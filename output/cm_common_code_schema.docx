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cm_common_code Schema Document</w:t>
      </w:r>
    </w:p>
    <w:p>
      <w:pPr>
        <w:pStyle w:val="Heading1"/>
      </w:pPr>
      <w:r>
        <w:rPr>
          <w:rFonts w:ascii="맑은 고딕" w:hAnsi="맑은 고딕" w:eastAsia="맑은 고딕"/>
        </w:rPr>
        <w:t>1. Table Object Overview</w:t>
      </w:r>
    </w:p>
    <w:p>
      <w:r>
        <w:rPr>
          <w:rFonts w:ascii="맑은 고딕" w:hAnsi="맑은 고딕" w:eastAsia="맑은 고딕"/>
          <w:b/>
          <w:sz w:val="22"/>
        </w:rPr>
        <w:t>Table Object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Property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Value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 Role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te_common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 Object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cm_common_code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 Count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Sample Row Count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2. Column Schema</w:t>
      </w:r>
    </w:p>
    <w:p>
      <w:r>
        <w:rPr>
          <w:rFonts w:ascii="맑은 고딕" w:hAnsi="맑은 고딕" w:eastAsia="맑은 고딕"/>
          <w:b/>
          <w:sz w:val="22"/>
        </w:rPr>
        <w:t>Column Schema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Field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Type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Null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Key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Default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Extra</w:t>
            </w:r>
          </w:p>
        </w:tc>
        <w:tc>
          <w:tcPr>
            <w:tcW w:type="dxa" w:w="150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Comment</w:t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group_code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varchar(50)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PRI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varchar(50)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PRI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code_name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varchar(100)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common_code_description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varchar(2000)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 Object의 의미, 목적 및 사용 설명</w:t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sort_no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int(11)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varchar(50)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created_dt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current_timestamp()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created_by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varchar(100)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updated_dt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current_timestamp()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on update current_timestamp()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updated_by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varchar(100)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client_ip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varchar(50)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deleted_by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varchar(100)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deleted_dt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program_id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varchar(100)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common_code_json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longtext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</w:t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50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 Object의 구조화된 공식 JSON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3. Primary Key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group_code + code</w:t>
      </w:r>
    </w:p>
    <w:p>
      <w:pPr>
        <w:pStyle w:val="Heading1"/>
      </w:pPr>
      <w:r>
        <w:rPr>
          <w:rFonts w:ascii="맑은 고딕" w:hAnsi="맑은 고딕" w:eastAsia="맑은 고딕"/>
        </w:rPr>
        <w:t>4. Constraints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CONSTRAINT `fk_cm_common_code_group` FOREIGN KEY (`group_code`) REFERENCES `cm_common_code_group` (`group_code`)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CONSTRAINT `chk_cm_common_code_json` CHECK (`common_code_json` is null or json_valid(`common_code_json`))</w:t>
      </w:r>
    </w:p>
    <w:p>
      <w:pPr>
        <w:pStyle w:val="Heading1"/>
      </w:pPr>
      <w:r>
        <w:rPr>
          <w:rFonts w:ascii="맑은 고딕" w:hAnsi="맑은 고딕" w:eastAsia="맑은 고딕"/>
        </w:rPr>
        <w:t>5. Sample Data</w:t>
      </w:r>
    </w:p>
    <w:p>
      <w:r>
        <w:rPr>
          <w:rFonts w:ascii="맑은 고딕" w:hAnsi="맑은 고딕" w:eastAsia="맑은 고딕"/>
          <w:b/>
          <w:sz w:val="22"/>
        </w:rPr>
        <w:t>Repository Sample 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blHeader w:val="true"/>
        </w:trPr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group_code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code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code_name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common_code_description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sort_no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status_code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created_dt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created_by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updated_dt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updated_by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client_ip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deleted_by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deleted_dt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program_id</w:t>
            </w:r>
          </w:p>
        </w:tc>
        <w:tc>
          <w:tcPr>
            <w:tcW w:type="dxa" w:w="70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common_code_json</w:t>
            </w:r>
          </w:p>
        </w:tc>
      </w:tr>
      <w:tr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JWT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JWT인증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PASSWORD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비밀번호인증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SESSION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세션인증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AU_LOGIN_STATUS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FAIL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로그인실패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AU_LOGIN_STATUS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LOCKED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계정잠김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</w:t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70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6. CREATE TABLE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CREATE TABLE `cm_common_code` (</w:t>
        <w:br/>
        <w:t xml:space="preserve">  `group_code` varchar(50) NOT NULL,</w:t>
        <w:br/>
        <w:t xml:space="preserve">  `code` varchar(50) NOT NULL,</w:t>
        <w:br/>
        <w:t xml:space="preserve">  `code_name` varchar(100) NOT NULL,</w:t>
        <w:br/>
        <w:t xml:space="preserve">  `common_code_description` varchar(2000) DEFAULT NULL COMMENT '공통코드 Object의 의미, 목적 및 사용 설명',</w:t>
        <w:br/>
        <w:t xml:space="preserve">  `sort_no` int(11) NOT NULL DEFAULT 0,</w:t>
        <w:br/>
        <w:t xml:space="preserve">  `status_code` varchar(50) NOT NULL DEFAULT 'ACTIVE',</w:t>
        <w:br/>
        <w:t xml:space="preserve">  `created_dt` datetime NOT NULL DEFAULT current_timestamp(),</w:t>
        <w:br/>
        <w:t xml:space="preserve">  `created_by` varchar(100) NOT NULL DEFAULT 'SYSTEM',</w:t>
        <w:br/>
        <w:t xml:space="preserve">  `updated_dt` datetime NOT NULL DEFAULT current_timestamp() ON UPDATE current_timestamp(),</w:t>
        <w:br/>
        <w:t xml:space="preserve">  `updated_by` varchar(100) NOT NULL DEFAULT 'SYSTEM',</w:t>
        <w:br/>
        <w:t xml:space="preserve">  `client_ip` varchar(50) DEFAULT NULL,</w:t>
        <w:br/>
        <w:t xml:space="preserve">  `deleted_by` varchar(100) DEFAULT NULL,</w:t>
        <w:br/>
        <w:t xml:space="preserve">  `deleted_dt` datetime DEFAULT NULL,</w:t>
        <w:br/>
        <w:t xml:space="preserve">  `program_id` varchar(100) DEFAULT NULL,</w:t>
        <w:br/>
        <w:t xml:space="preserve">  `common_code_json` longtext DEFAULT NULL COMMENT '공통코드 Object의 구조화된 공식 JSON',</w:t>
        <w:br/>
        <w:t xml:space="preserve">  PRIMARY KEY (`group_code`,`code`),</w:t>
        <w:br/>
        <w:t xml:space="preserve">  CONSTRAINT `fk_cm_common_code_group` FOREIGN KEY (`group_code`) REFERENCES `cm_common_code_group` (`group_code`),</w:t>
        <w:br/>
        <w:t xml:space="preserve">  CONSTRAINT `chk_cm_common_code_json` CHECK (`common_code_json` is null or json_valid(`common_code_json`))</w:t>
        <w:br/>
        <w:t>) ENGINE=InnoDB DEFAULT CHARSET=utf8mb4 COLLATE=utf8mb4_unicode_ci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cm_common_code Schema Document</dc:title>
  <dc:subject>Repository Table Schema Word Artifact</dc:subject>
  <dc:creator>WORD_DOCUMENT_PROCESSOR</dc:creator>
  <cp:keywords>WORD, CM_COMMON_CODE, WORD_DOCUMENT_PROCESSOR</cp:keywords>
  <dc:description>Generated by Story Programming Framework.</dc:description>
  <cp:lastModifiedBy/>
  <cp:revision>1</cp:revision>
  <dcterms:created xsi:type="dcterms:W3CDTF">2026-07-19T11:40:09Z</dcterms:created>
  <dcterms:modified xsi:type="dcterms:W3CDTF">2026-07-19T11:40:09Z</dcterms:modified>
  <cp:category/>
</cp:coreProperties>
</file>