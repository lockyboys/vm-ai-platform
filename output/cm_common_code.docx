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0"/>
        </w:rPr>
        <w:t>Common Code Repository</w:t>
      </w:r>
    </w:p>
    <w:p>
      <w:pPr>
        <w:jc w:val="left"/>
      </w:pPr>
      <w:r>
        <w:rPr>
          <w:rFonts w:ascii="맑은 고딕" w:hAnsi="맑은 고딕" w:eastAsia="맑은 고딕"/>
          <w:b w:val="0"/>
          <w:i w:val="0"/>
          <w:sz w:val="20"/>
        </w:rPr>
        <w:t>Story Programming Framework Common Code Repository</w:t>
      </w:r>
    </w:p>
    <w:p>
      <w:pPr>
        <w:jc w:val="left"/>
      </w:pPr>
      <w:r>
        <w:rPr>
          <w:rFonts w:ascii="맑은 고딕" w:hAnsi="맑은 고딕" w:eastAsia="맑은 고딕"/>
          <w:b w:val="0"/>
          <w:i w:val="0"/>
          <w:sz w:val="20"/>
        </w:rPr>
        <w:t>Source Object: CM_COMMON_CODE / Rows: 344 / Columns: 9</w:t>
      </w:r>
    </w:p>
    <w:p>
      <w:r>
        <w:rPr>
          <w:rFonts w:ascii="맑은 고딕" w:hAnsi="맑은 고딕" w:eastAsia="맑은 고딕"/>
          <w:b/>
          <w:sz w:val="22"/>
        </w:rPr>
        <w:t>CM_COMMON_CODE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group_code</w:t>
            </w:r>
          </w:p>
        </w:tc>
        <w:tc>
          <w:tcPr>
            <w:tcW w:type="dxa" w:w="1171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code</w:t>
            </w:r>
          </w:p>
        </w:tc>
        <w:tc>
          <w:tcPr>
            <w:tcW w:type="dxa" w:w="1171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code_name</w:t>
            </w:r>
          </w:p>
        </w:tc>
        <w:tc>
          <w:tcPr>
            <w:tcW w:type="dxa" w:w="1171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common_code_description</w:t>
            </w:r>
          </w:p>
        </w:tc>
        <w:tc>
          <w:tcPr>
            <w:tcW w:type="dxa" w:w="1171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sort_no</w:t>
            </w:r>
          </w:p>
        </w:tc>
        <w:tc>
          <w:tcPr>
            <w:tcW w:type="dxa" w:w="1171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status_code</w:t>
            </w:r>
          </w:p>
        </w:tc>
        <w:tc>
          <w:tcPr>
            <w:tcW w:type="dxa" w:w="1171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created_dt</w:t>
            </w:r>
          </w:p>
        </w:tc>
        <w:tc>
          <w:tcPr>
            <w:tcW w:type="dxa" w:w="1171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updated_dt</w:t>
            </w:r>
          </w:p>
        </w:tc>
        <w:tc>
          <w:tcPr>
            <w:tcW w:type="dxa" w:w="1171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program_id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AU_AUTH_TYPE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PASSWORD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비밀번호인증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AU_AUTH_TYPE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JWT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JWT인증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AU_AUTH_TYPE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SESSION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세션인증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AU_LOGIN_STATUS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SUCCESS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로그인성공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AU_LOGIN_STATUS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FAIL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로그인실패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AU_LOGIN_STATUS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LOCKED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계정잠김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CHANGE_HISTORY_ACTION_TYPE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CREATE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생성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2026-06-24 14:38:10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2026-06-24 14:38:10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CHANGE_HISTORY_ACTION_TYPE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UPDATE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수정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2026-06-24 14:38:10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2026-06-24 14:38:10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CHANGE_HISTORY_ACTION_TYPE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DELETE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삭제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2026-06-24 14:38:10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2026-06-24 14:38:10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CHANGE_HISTORY_ACTION_TYPE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RESTORE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복원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2026-06-24 14:38:10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2026-06-24 14:38:10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CHANGE_HISTORY_ACTION_TYPE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BATCH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배치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2026-06-24 14:38:10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2026-06-24 14:38:10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CM_BUSINESS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 Programming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 Programming 방법론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SPS_BUSINESS_INIT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CM_BUSINESS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Common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공통 업무영역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SPS_BUSINESS_INIT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CM_BUSINESS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HC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Health Companion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건강동행 AI 업무영역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SPS_BUSINESS_INIT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CM_BUSINESS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Medical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의료 업무영역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SPS_BUSINESS_INIT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CM_BUSINESS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WF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Welfare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복지 업무영역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SPS_BUSINESS_INIT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CM_BUSINESS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AI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AI Platform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AI 플랫폼 업무영역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SPS_BUSINESS_INIT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CM_BUSINESS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Administration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관리 업무영역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SPS_BUSINESS_INIT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CM_BUSINESS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Security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보안 업무영역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SPS_BUSINESS_INIT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CM_BUSINESS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Operation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운영 업무영역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22:45:55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SPS_BUSINESS_INIT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CM_CRUD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CREATE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등록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CM_CRUD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READ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조회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CM_CRUD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UPDATE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수정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CM_CRUD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DELETE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삭제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DEFINITION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Definition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정의 정보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설명 데이터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RUNTIME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Runtime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실행 정보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HISTORY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History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변경 이력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LOG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Log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로그 데이터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SNAPSHOT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Snapshot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시점 저장 데이터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CONFIG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Config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설정 데이터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REPORT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Report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리포트 데이터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TEMP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Temp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임시 데이터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02:30:47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Sequence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Sequence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02:51:31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2026-06-28 02:51:31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Application Programming Interface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DB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DC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Dictionary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Dictionary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DU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Figure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Figure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IC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Icon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Icon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LM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Loadmap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Loadmap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Menu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Menu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Report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Report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SC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Screen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Screen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Template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Template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Test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Test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22:46:16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CM_FILE_TYPE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IMAGE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이미지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CM_FILE_TYPE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PDF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PDF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CM_FILE_TYPE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AUDIO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음성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CM_FILE_TYPE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CSV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CSV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CM_FILE_TYPE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JSON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JSON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CM_INSPECTION_TYPE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DUPLICATE_NAME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명칭중복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2026-06-21 16:54:50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2026-06-21 16:54:50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CM_INSPECTION_TYPE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SIMILAR_NAME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명칭유사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2026-06-21 16:54:50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2026-06-21 16:54:50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CM_INSPECTION_TYPE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DUPLICATE_CODE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코드중복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2026-06-21 16:54:50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2026-06-21 16:54:50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CM_INSPECTION_TYPE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ABBR_CONFLICT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약어충돌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2026-06-21 16:54:50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2026-06-21 16:54:50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CM_JOB_STATUS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READY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준비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CM_JOB_STATUS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RUNNING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실행중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CM_JOB_STATUS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SUCCESS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성공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CM_JOB_STATUS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FAIL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실패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CM_JOB_STATUS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CANCEL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취소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CM_LOG_LEVEL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DEBUG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디버그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CM_LOG_LEVEL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INFO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정보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CM_LOG_LEVEL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WARNING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경고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CM_LOG_LEVEL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ERROR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오류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CM_LOG_LEVEL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CRITICAL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심각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TABLE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테이블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10:35:06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SPS_COMMON_CODE_CLEANUP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VIEW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10:35:06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SPS_COMMON_CODE_CLEANUP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10:35:06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SPS_COMMON_CODE_CLEANUP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JOB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배치작업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10:35:06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SPS_COMMON_CODE_CLEANUP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SCREEN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화면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10:35:06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SPS_COMMON_CODE_CLEANUP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REPORT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리포트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10:35:06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SPS_COMMON_CODE_CLEANUP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FUNCTION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함수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10:35:06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SPS_COMMON_CODE_CLEANUP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PROCEDURE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프로시저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10:35:06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SPS_COMMON_CODE_CLEANUP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CM_SEQUENCE_FORMAT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SPS_YEAR_5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 Year 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{BUSINESS}_{DOMAIN}_{YYYY}_{SEQ:5}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23:11:45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23:11:45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SPS_SEQUENCE_INIT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CM_SEQUENCE_FORMAT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SPS_MONTH_6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 Month 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{BUSINESS}_{DOMAIN}_{YYYYMM}_{SEQ:6}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23:11:45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23:11:45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SPS_SEQUENCE_INIT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CM_SEQUENCE_FORMAT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SPS_DAY_6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 Day 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{BUSINESS}_{DOMAIN}_{YYYYMMDD}_{SEQ:6}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23:11:45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23:11:45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SPS_SEQUENCE_INIT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CM_SEQUENCE_POLICY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NO_RESET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No Reset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초기화 없음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23:11:32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23:11:32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SPS_SEQUENCE_INIT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CM_SEQUENCE_POLICY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YEARLY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Yearly Reset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연도별 초기화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23:11:32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23:11:32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SPS_SEQUENCE_INIT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CM_SEQUENCE_POLICY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MONTHLY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Monthly Reset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연월별 초기화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23:11:32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23:11:32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SPS_SEQUENCE_INIT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CM_SEQUENCE_POLICY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DAILY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Daily Reset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연월일별 초기화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23:11:32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23:11:32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SPS_SEQUENCE_INIT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CM_SEVERITY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INFO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정보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2026-06-21 16:54:50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2026-06-21 16:54:50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CM_SEVERITY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WARNING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경고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2026-06-21 16:54:50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2026-06-21 16:54:50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CM_SEVERITY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ERROR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오류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2026-06-21 16:54:50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2026-06-21 16:54:50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활성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10:35:06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SPS_COMMON_CODE_CLEANUP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INACTIVE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비활성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10:35:06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SPS_COMMON_CODE_CLEANUP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PENDING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대기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10:35:06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SPS_COMMON_CODE_CLEANUP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COMPLETE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완료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10:35:06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SPS_COMMON_CODE_CLEANUP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FAILED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실패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10:35:06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SPS_COMMON_CODE_CLEANUP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DELETED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삭제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10:35:06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SPS_COMMON_CODE_CLEANUP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AI_ANALYSIS_RESULT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AI 분석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AI 결과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BACKUP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백업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백업파일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CHANGE_HISTORY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변경이력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Audit History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CHAT_HISTORY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채팅기록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AI 대화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CONSENT_DOCUMENT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동의서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개인정보 동의서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CONSULTATION_HISTORY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상담기록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상담 내용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FILE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파일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일반 파일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HEALTH_DOCUMENT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건강문서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건강 관련 문서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HEALTH_REPORT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건강리포트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AI 건강 리포트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LOGIN_HISTORY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로그인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로그인 기록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MEDICATION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복약정보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복약 이력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OCR_RESULT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OCR 결과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OCR 분석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PHOTO_IMAGE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사진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이미지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PRESCRIPTION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처방전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처방전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SQL_QUERY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SQL_RESULT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 결과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 결과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SYSTEM_LOG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시스템로그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시스템 로그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VIDEO_RECORD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동영상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영상파일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VOICE_RECORD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음성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음성파일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190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21:18:49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CM_STORAGE_OBJECT_TYPE_INIT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CM_YN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예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CM_YN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아니오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DOCUMENT_FRAMEWORK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 Programming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 Programming 문서체계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14:32:43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14:32:43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DOCUMENT_FRAMEWORK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ISO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International Organization for Standardization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ISO 문서체계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14:32:43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14:32:43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DOCUMENT_FRAMEWORK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RFC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Request for Comments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RFC 문서체계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14:32:43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14:32:43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DOCUMENT_FRAMEWORK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IEEE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Institute of Electrical and Electronics Engineers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IEEE 문서체계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14:32:43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14:32:43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DOCUMENT_FRAMEWORK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FHIR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Fast Healthcare Interoperability Resources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FHIR Specification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14:32:43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14:32:43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DOCUMENT_FRAMEWORK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OPENAPI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OpenAPI Specification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OpenAPI 문서체계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14:32:43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14:32:43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DOMAIN_CODE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공통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공통 도메인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03:11:11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03:11:11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DOMAIN_CODE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 Programming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 Programming Framework 도메인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03:11:11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03:11:11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DOMAIN_CODE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HC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건강동행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Health Companion Platform 도메인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03:11:11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03:11:11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DOMAIN_CODE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AI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AI 플랫폼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Artificial Intelligence Platform 도메인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03:11:11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03:11:11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DOMAIN_CODE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시스템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System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03:11:11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03:11:11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DOMAIN_CODE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관리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Administration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03:11:11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03:11:11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DOMAIN_CODE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메타데이터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 Repository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999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11:25:13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11:25:13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OCR_ENGINE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OCR 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문서 OCR 인식 엔진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seed_engine_type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DOCUMENT_PARSER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 Parser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문서 구조 분석 엔진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seed_engine_type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RULE_ENGINE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Rule 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규칙 분석 엔진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seed_engine_type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SQL_GENERATOR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 Generator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 생성 엔진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seed_engine_type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API_GENERATOR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 Generator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 생성 엔진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seed_engine_type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VALIDATION_ENGINE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Validation 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검증 엔진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seed_engine_type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IMPACT_ANALYSIS_ENGINE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Impact Analysis 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영향도 분석 엔진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seed_engine_type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LLM_ENGINE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LLM 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LLM 기반 처리 엔진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15:11:16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seed_engine_type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MB_MEMBER_TYPE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GENERAL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일반회원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MB_MEMBER_TYPE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CAREGIVER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보호자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MB_MEMBER_TYPE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CARE_MANAGER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돌봄담당자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MB_MEMBER_TYPE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DOCTOR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의사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MB_MEMBER_TYPE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PHARMACIST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약사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MB_MEMBER_TYPE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OPERATOR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운영자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MB_MEMBER_TYPE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ADMIN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관리자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LENGTH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Length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길이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PRECISION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Precision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정밀도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SCALE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Scale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소수 자릿수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NULLABLE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Nullable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NULL 허용 여부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DEFAULT_VALUE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Default Value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기본값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MIN_VALUE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Min Value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최소값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MAX_VALUE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Max Value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최대값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REGEX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Regex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정규식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MASKING_TYPE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Masking 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마스킹 유형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ENCRYPTION_TYPE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Encryption 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암호화 유형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DISPLAY_NAME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Display Name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표시명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DISPLAY_WIDTH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Display Width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표시 너비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DISPLAY_ALIGN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Display Align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표시 정렬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RETENTION_PERIOD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Retention Period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보존 기간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METADATA_KEY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DATA_OWNER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 Owner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데이터 소유자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10:54:06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 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데이터 타입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manual_sql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DATA_CLASSIFICATION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 Classification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데이터 등급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manual_sql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DATA_LIFECYCLE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 Lifecycle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데이터 생명주기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manual_sql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VALIDATION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Validation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검증 규칙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manual_sql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MASKING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Masking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마스킹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manual_sql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DISPLAY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Display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화면 표시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manual_sql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RETENTION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Retention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보존 기간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manual_sql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ENCRYPTION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Encryption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암호화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manual_sql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SOURCE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Source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데이터 출처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09:27:37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manual_sql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METADATA_VALUE_TYPE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STRING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String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문자열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METADATA_VALUE_TYPE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NUMBER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Number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숫자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METADATA_VALUE_TYPE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BOOLEAN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Boolean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참/거짓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METADATA_VALUE_TYPE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날짜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METADATA_VALUE_TYPE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DATETIME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Datetime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일시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METADATA_VALUE_TYPE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JSON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JSON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JSON Object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METADATA_VALUE_TYPE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공통코드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METADATA_VALUE_TYPE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ARRAY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Array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배열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METADATA_VALUE_TYPE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2026-06-30 10:43:29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OBJECT_ATTEMPT_STATUS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READY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대기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실행 대기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15:27:02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15:27:02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seed_attempt_status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OBJECT_ATTEMPT_STATUS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RUNNING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실행중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 실행중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15:27:02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15:27:02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seed_attempt_status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OBJECT_ATTEMPT_STATUS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SUCCESS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성공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정상 완료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15:27:02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15:27:02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seed_attempt_status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OBJECT_ATTEMPT_STATUS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FAILED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실패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실행 실패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15:27:02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15:27:02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seed_attempt_status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OBJECT_ATTEMPT_STATUS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STOPPED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중단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정책에 따라 중단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15:27:02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15:27:02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seed_attempt_status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OBJECT_ATTEMPT_STATUS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SELECTED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채택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최종 결과로 채택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15:27:02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15:27:02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seed_attempt_status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OBJECT_ATTEMPT_STATUS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REJECTED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기각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최종 결과로 미채택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15:27:02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15:27:02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seed_attempt_status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OBJECT_LIFECYCLE_STATUS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CREATED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 생성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Object가 최초 생성됨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seed_object_lifecycle_status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OBJECT_LIFECYCLE_STATUS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REGISTERED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 등록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Object가 Repository에 등록됨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seed_object_lifecycle_status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OBJECT_LIFECYCLE_STATUS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SCANNED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스캔/OCR 완료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문서 또는 이미지 Object가 스캔/OCR 처리됨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seed_object_lifecycle_status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OBJECT_LIFECYCLE_STATUS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PARSED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구조 분석 완료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 구조 분석이 완료됨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seed_object_lifecycle_status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OBJECT_LIFECYCLE_STATUS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CLASSIFIED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분류 완료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 분류가 완료됨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seed_object_lifecycle_status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OBJECT_LIFECYCLE_STATUS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ANALYZED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분석 완료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 의미 또는 정책 분석이 완료됨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seed_object_lifecycle_status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OBJECT_LIFECYCLE_STATUS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APPROVED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승인 완료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Object가 승인됨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seed_object_lifecycle_status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OBJECT_LIFECYCLE_STATUS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활성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Object가 현재 사용 가능한 상태임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seed_object_lifecycle_status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OBJECT_LIFECYCLE_STATUS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REVISED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개정됨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Object가 개정됨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seed_object_lifecycle_status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OBJECT_LIFECYCLE_STATUS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DEPRECATED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사용 중단 예정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Object가 사용 중단 예정 상태임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seed_object_lifecycle_status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OBJECT_LIFECYCLE_STATUS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ARCHIVED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보관됨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Object가 보관 상태로 전환됨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seed_object_lifecycle_status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OBJECT_LIFECYCLE_STATUS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DISPOSAL_REQUESTED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폐기 요청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 폐기가 요청됨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seed_object_lifecycle_status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OBJECT_LIFECYCLE_STATUS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DISPOSED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폐기 완료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Object가 폐기 완료됨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08:27:31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seed_object_lifecycle_status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OBJECT_LIFECYCLE_STATUS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HOLDING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검토 보류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Object의 사용 여부 또는 Repository 반영 여부를 최종 결정하기 전까지 보류하며 재검토할 수 있는 생명주기 상태이다.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20:03:45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20:03:45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SPS_BLUEPRINT_HOLD_REGISTER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OBJECT_STOP_REASON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TARGET_SCORE_REACHED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목표 점수 달성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목표 점수 이상 도달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15:27:24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15:27:24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seed_stop_reason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OBJECT_STOP_REASON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MAX_ATTEMPT_REACHED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최대 시도 도달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최대 시도 횟수 도달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15:27:24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15:27:24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seed_stop_reason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OBJECT_STOP_REASON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BEST_SCORE_NOT_UPDATED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최고점 미갱신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허용 횟수 안에 최고점 갱신 실패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15:27:24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15:27:24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seed_stop_reason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OBJECT_STOP_REASON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MANUAL_REVIEW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수동 검토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수동 검토 대상으로 전환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15:27:24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15:27:24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seed_stop_reason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OBJECT_STOP_REASON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ENGINE_ERROR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엔진 오류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 처리 오류 발생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15:27:24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15:27:24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seed_stop_reason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OBJECT_STOP_REASON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TIMEOUT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시간 초과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처리 시간 초과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15:27:24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15:27:24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seed_stop_reason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OBJECT_STOP_REASON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USER_CANCELLED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사용자 중단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사용자 요청으로 중단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15:27:24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2026-07-01 15:27:24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seed_stop_reason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스토리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스토리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문서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문서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DICTIONARY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용어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용어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CODE_GROUP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코드 그룹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공통코드 그룹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공통코드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공통코드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데이터베이스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데이터베이스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TABLE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테이블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데이터베이스 테이블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COLUMN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컬럼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데이터베이스 컬럼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VIEW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데이터베이스 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INDEX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인덱스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데이터베이스 인덱스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엔진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 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SCREEN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화면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화면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MENU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메뉴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메뉴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ROLE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권한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권한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WORKFLOW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워크플로우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워크플로우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EVENT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이벤트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이벤트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UML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UML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UML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ICON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아이콘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아이콘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190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FIGURE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도표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도표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TEST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테스트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테스트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BATCH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배치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배치 객체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저장소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 Repository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09:48:58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REPOSITORY_DEVELOPMENT_STATUS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PLANNED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계획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 Object 또는 Table 후보가 계획됨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REPOSITORY_DEVELOPMENT_STATUS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DESIGNING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설계 중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 구조 또는 책임을 설계 중임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REPOSITORY_DEVELOPMENT_STATUS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DEVELOPING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개발 중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SQL, 데이터, 코드 구현을 진행 중임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REPOSITORY_DEVELOPMENT_STATUS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HOLD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보류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최종 판단 전까지 보류된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REPOSITORY_DEVELOPMENT_STATUS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IMPLEMENTED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Repository에 구현 완료됨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REPOSITORY_DEVELOPMENT_STATUS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MERGED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통합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다른 Object, Table, Metadata로 통합됨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REPOSITORY_DEVELOPMENT_STATUS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DEPRECATED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사용 중단 예정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향후 제거 또는 대체 예정임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REPOSITORY_DEVELOPMENT_STATUS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REMOVED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제거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 설계 또는 구현 대상에서 제거됨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13:36:01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PLANNED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Planned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계획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DESIGN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Design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설계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DEVELOPING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Developing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개발 중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HOLD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Hold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보류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IMPLEMENTED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Implemented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구현 완료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MERGED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Merged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다른 Repository Object 또는 Table로 통합된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DEPRECATED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Deprecated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사용 중단 예정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REPOSITORY_STATUS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REMOVED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Removed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제거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2026-07-04 13:04:37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RL_ROLE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ROLE_USER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일반사용자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RL_ROLE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ROLE_CAREGIVER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보호자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RL_ROLE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ROLE_CARE_MANAGER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돌봄담당자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RL_ROLE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ROLE_DOCTOR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의사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RL_ROLE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ROLE_PHARMACIST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약사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RL_ROLE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ROLE_OPERATOR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운영자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RL_ROLE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ROLE_ADMIN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시스템관리자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2026-06-20 12:33:33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_id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03:00:47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03:00:47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03:03:21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03:03:21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NAME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_name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03:04:37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EXTENSION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_extension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03:05:38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03:05:38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TITLE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_title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Title Column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SPS_COLUMN_SUFFIX_STANDARD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FILE_NAME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_file_name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File Name Column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SPS_COLUMN_SUFFIX_STANDARD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PATH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_path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Path Column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SPS_COLUMN_SUFFIX_STANDARD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URL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_url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URL Column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SPS_COLUMN_SUFFIX_STANDARD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DESCRIPTION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_description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Description Column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SPS_COLUMN_SUFFIX_STANDARD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COMMENT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_comment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Comment Column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SPS_COLUMN_SUFFIX_STANDARD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JSON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_json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JSON Column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SPS_COLUMN_SUFFIX_STANDARD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YN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_yn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Yes or No Column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SPS_COLUMN_SUFFIX_STANDARD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NO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_no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Number Column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SPS_COLUMN_SUFFIX_STANDARD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_dt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Datetime Column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SPS_COLUMN_SUFFIX_STANDARD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SIZE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_size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Size Column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SPS_COLUMN_SUFFIX_STANDARD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COUNT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_count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Count Column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SPS_COLUMN_SUFFIX_STANDARD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AMOUNT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_amount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Amount Column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SPS_COLUMN_SUFFIX_STANDARD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_rate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Rate Column Standard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2026-07-12 07:22:01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SPS_COLUMN_SUFFIX_STANDARD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SPS_DATABASE_ROLE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COMMON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te_common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Common Repository Database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05:52:30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05:52:30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SPS_DATABASE_ROLE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te_story_platform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 Platform Repository Database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05:52:30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05:52:30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SPS_DATABASE_ROLE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AI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te_ai_platform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AI Platform Database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05:52:30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05:52:30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SPS_DATABASE_ROLE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HEALTH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te_health_companion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Health Companion Database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05:52:30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05:52:30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Application Programming Interface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LM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Loadmap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 Programming Loadmap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19:11:34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19:11:34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SPS_COMMON_INIT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DB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DC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Dictionary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Dictionary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DU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Figure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Figure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IC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Icon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Icon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Story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Test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Test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UM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UML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Unified Modeling Language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22:07:35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SC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Screen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Screen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22:14:05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22:14:05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Menu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Menu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22:14:05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22:14:05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Report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Report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22:14:05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22:14:05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Template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Template 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22:14:05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22:14:05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SPS_DOMAIN_INIT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SPS_IDENTIFIER_BLUEPRINT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STD_TIMESTAMP_SEQ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Standard Timestamp Sequence Identifier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표준 Identifier Blueprint. Prefix + Date + Time + Random3 + Sequence5 조합.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2026-07-06 07:09:18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2026-07-06 07:09:18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identifier_blueprint_seed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SPS_IDENTIFIER_TARGET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BU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BUSINESS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Business Identifier Prefix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SPS_IDENTIFIER_TARGET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DOMAIN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Domain Identifier Prefix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SPS_IDENTIFIER_TARGET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ENTITY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Entity Identifier Prefix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SPS_IDENTIFIER_TARGET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ATTRIBUTE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Attribute Identifier Prefix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SPS_IDENTIFIER_TARGET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RELATIONSHIP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Relationship Identifier Prefix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SPS_IDENTIFIER_TARGET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Metadata Identifier Prefix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SPS_IDENTIFIER_TARGET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 Identifier Prefix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SPS_IDENTIFIER_TARGET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DC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Document Identifier Prefix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SPS_IDENTIFIER_TARGET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 Identifier Prefix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SPS_IDENTIFIER_TARGET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 Identifier 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2026-07-06 00:28:17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SPS_IDENTIFIER_TARGET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GE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GENERATOR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Generator Identifier Prefix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SPS_IDENTIFIER_TARGET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EG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Engine Identifier Prefix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12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2026-07-05 04:23:57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identifier_seed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SPS_IDENTIFIER_TARGET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EV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EVIDENCE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Evidence Object Identifier 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11:33:51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11:33:51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EVIDENCE_OBJECT_INIT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GENERAL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General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모든 Metadata 대상에 공통으로 적용되는 규제 대상이다.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 명칭에 적용되는 Metadata 규제 대상이다.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TABLE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Table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Table 명칭에 적용되는 Metadata 규제 대상이다.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COLUMN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Column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Column 명칭에 적용되는 Metadata 규제 대상이다.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CLASS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Class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Class 명칭에 적용되는 Metadata 규제 대상이다.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FUNCTION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Function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Function 명칭에 적용되는 Metadata 규제 대상이다.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METHOD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Method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Method 명칭에 적용되는 Metadata 규제 대상이다.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FILE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File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File 명칭에 적용되는 Metadata 규제 대상이다.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MENU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Menu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Menu 명칭에 적용되는 Metadata 규제 대상이다.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API 명칭에 적용되는 Metadata 규제 대상이다.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SQL 구문과 SQL Object 명칭에 적용되는 Metadata 규제 대상이다.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SPS_METADATA_TARGET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Identifier 명칭과 구성 요소에 적용되는 Metadata 규제 대상이다.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FORBIDDEN_TERM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Forbidden Term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사용이 금지된 전체 용어를 관리한다.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FORBIDDEN_PREFIX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Forbidden Prefix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명칭의 시작 부분에서 사용이 금지된 접두사를 관리한다.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FORBIDDEN_ROOT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Forbidden Root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명칭을 구성하는 하나 이상의 어근 중 사용이 금지된 어근을 관리한다.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FORBIDDEN_SUFFIX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Forbidden Suffix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명칭의 끝부분에서 사용이 금지된 접미사를 관리한다.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FORBIDDEN_PATTERN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Forbidden Pattern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정규식 등으로 표현되는 금지 명명 패턴을 관리한다.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00:19:55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SPS_METADATA_INIT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KNOWLEDGE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Knowledge Object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sp_knowledge_hold에 저장된 Knowledge Object 유형이다.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LIFECYCLE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Lifecycle Object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sp_object_lifecycle에 저장된 Lifecycle Object 유형이다.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RULE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Rule Object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rl_rule에 저장된 Rule Object 유형이다.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VERIFIED_SQL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Verified SQL Object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cm_verified_sql_query에 저장된 Verified SQL Query Object 유형이다.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FRAMEWORK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Framework Object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 Object 계층의 Level 0 Framework Object 유형이다.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EVIDENCE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Evidence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근거와 검증 자료를 나타내는 Relationship Object 유형이다.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11:33:51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2026-07-14 11:33:51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EVIDENCE_OBJECT_INIT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 Object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 Object 계층의 Level 1 Repository Object 유형이다.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Database Object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 Object 계층의 Level 2 Database Object 유형이다.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TABLE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Table Object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 Object 계층의 Level 3 Table Object 유형이다.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SPS_RELATIONSHIP_OBJECT_TYPE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COLUMN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Column Object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Repository Object 계층의 Level 4 Column Object 유형이다.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90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SPS_RELATIONSHIP_PREDICATE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HAS_LIFECYCLE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Has Lifecycle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Source Object가 Target Lifecycle Object를 현재 생명주기로 가진다는 관계이다.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SPS_RELATIONSHIP_PREDICATE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GOVERNED_BY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Governed By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Source Object가 Target Rule Object의 통제와 제약을 받는다는 관계이다.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SPS_RELATIONSHIP_PREDICATE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IMPLEMENTED_BY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Implemented By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Source Object가 Target Verified SQL Object를 통해 구현된다는 관계이다.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SPS_RELATIONSHIP_PREDICATE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CONTAINS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Contains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Source Object가 Target Object를 하위 구성 Object로 포함한다는 관계이다.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SPS_RELATIONSHIP_PREDICATE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REFERENCES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References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Source Object가 Target Object를 참조한다는 관계이다.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SPS_RELATIONSHIP_SCOPE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ERD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ERD Relationship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Entity와 Entity 사이의 ERD 구조 관계를 의미한다.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SPS_RELATIONSHIP_SCOPE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Object Relationship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Knowledge, Lifecycle, Rule, Verified SQL 등 범용 Object 사이의 의미 관계를 의미한다.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2026-07-13 00:09:03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SPS_RELATIONSHIP_INIT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STATUS_CODE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DRAFT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초안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작성 중인 초안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STATUS_CODE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REVIEW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검토 중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검토 진행 중인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STATUS_CODE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APPROVED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승인 완료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승인이 완료된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30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STATUS_CODE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운영 중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현재 운영 중인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STATUS_CODE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INACTIVE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사용 중지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사용하지 않는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50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STATUS_CODE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SUSPENDED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일시 중지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일시적으로 중지된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60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STATUS_CODE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DEPRECATED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폐기 예정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향후 폐기 예정인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70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  <w:tr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STATUS_CODE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RETIRED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종료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운영 종료된 상태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80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ACTIVE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2026-06-27 09:24:33</w:t>
            </w:r>
          </w:p>
        </w:tc>
        <w:tc>
          <w:tcPr>
            <w:tcW w:type="dxa" w:w="1171"/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16"/>
              </w:rPr>
              <w:t>SPS_INIT</w:t>
            </w:r>
          </w:p>
        </w:tc>
      </w:tr>
    </w:tbl>
    <w:p/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Repository</dc:title>
  <dc:subject>Story Programming Framework Common Code Repository</dc:subject>
  <dc:creator>WORD_DOCUMENT_PROCESSOR</dc:creator>
  <cp:keywords>WORD, CM_COMMON_CODE, WORD_DOCUMENT_PROCESSOR</cp:keywords>
  <dc:description>Generated by Story Programming Framework.</dc:description>
  <cp:lastModifiedBy/>
  <cp:revision>1</cp:revision>
  <dcterms:created xsi:type="dcterms:W3CDTF">2026-07-19T11:14:00Z</dcterms:created>
  <dcterms:modified xsi:type="dcterms:W3CDTF">2026-07-19T11:14:00Z</dcterms:modified>
  <cp:category/>
</cp:coreProperties>
</file>