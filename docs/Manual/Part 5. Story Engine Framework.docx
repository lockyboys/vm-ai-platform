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0200" w:rsidRPr="004F1067" w:rsidRDefault="004F1067">
      <w:pPr>
        <w:pStyle w:val="1"/>
        <w:rPr>
          <w:sz w:val="48"/>
          <w:szCs w:val="48"/>
        </w:rPr>
      </w:pPr>
      <w:bookmarkStart w:id="0" w:name="part-5.-story-engine-framework"/>
      <w:r w:rsidRPr="004F1067">
        <w:rPr>
          <w:sz w:val="48"/>
          <w:szCs w:val="48"/>
        </w:rPr>
        <w:t>Part 5. Story Engine Framework</w:t>
      </w:r>
    </w:p>
    <w:p w:rsidR="00A50200" w:rsidRDefault="004F1067">
      <w:pPr>
        <w:pStyle w:val="aff1"/>
        <w:rPr>
          <w:lang w:eastAsia="ko-KR"/>
        </w:rPr>
      </w:pPr>
      <w:r>
        <w:rPr>
          <w:b/>
          <w:bCs/>
          <w:lang w:eastAsia="ko-KR"/>
        </w:rPr>
        <w:t>“Engine(</w:t>
      </w:r>
      <w:r>
        <w:rPr>
          <w:b/>
          <w:bCs/>
          <w:lang w:eastAsia="ko-KR"/>
        </w:rPr>
        <w:t>엔진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은</w:t>
      </w:r>
      <w:r>
        <w:rPr>
          <w:b/>
          <w:bCs/>
          <w:lang w:eastAsia="ko-KR"/>
        </w:rPr>
        <w:t xml:space="preserve"> Story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이해하고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실행하며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생성기</w:t>
      </w:r>
      <w:r>
        <w:rPr>
          <w:b/>
          <w:bCs/>
          <w:lang w:eastAsia="ko-KR"/>
        </w:rPr>
        <w:t>(Generator)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Story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현실의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소프트웨어로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만든다</w:t>
      </w:r>
      <w:r>
        <w:rPr>
          <w:b/>
          <w:bCs/>
          <w:lang w:eastAsia="ko-KR"/>
        </w:rPr>
        <w:t>.”</w:t>
      </w:r>
    </w:p>
    <w:p w:rsidR="00A50200" w:rsidRDefault="00340922">
      <w:r>
        <w:pict>
          <v:rect id="_x0000_i1025" style="width:0;height:1.5pt" o:hralign="center" o:hrstd="t" o:hr="t"/>
        </w:pict>
      </w:r>
    </w:p>
    <w:p w:rsidR="00A50200" w:rsidRPr="004F1067" w:rsidRDefault="004F1067">
      <w:pPr>
        <w:pStyle w:val="1"/>
        <w:rPr>
          <w:sz w:val="48"/>
          <w:szCs w:val="48"/>
        </w:rPr>
      </w:pPr>
      <w:bookmarkStart w:id="1" w:name="Xc7f7221a9b439cc88d07aa5a06784c43a285be9"/>
      <w:bookmarkEnd w:id="0"/>
      <w:r w:rsidRPr="004F1067">
        <w:rPr>
          <w:sz w:val="48"/>
          <w:szCs w:val="48"/>
        </w:rPr>
        <w:lastRenderedPageBreak/>
        <w:t>Chapter 1. Repository Intelligence Engine</w:t>
      </w:r>
    </w:p>
    <w:p w:rsidR="00A50200" w:rsidRPr="004F1067" w:rsidRDefault="004F1067">
      <w:pPr>
        <w:pStyle w:val="21"/>
        <w:rPr>
          <w:sz w:val="36"/>
          <w:szCs w:val="28"/>
        </w:rPr>
      </w:pPr>
      <w:bookmarkStart w:id="2" w:name="repository-intelligence-engine"/>
      <w:r w:rsidRPr="004F1067">
        <w:rPr>
          <w:sz w:val="36"/>
          <w:szCs w:val="28"/>
        </w:rPr>
        <w:t>5.1.1 Repository Intelligence Engine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3" w:name="repository-intelligence-architecture"/>
      <w:r w:rsidRPr="004F1067">
        <w:rPr>
          <w:sz w:val="32"/>
          <w:szCs w:val="28"/>
        </w:rPr>
        <w:t>5.1.1.1 Repository Intelligence Architecture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5.1.1.1.1 Engine Overview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" w:name="engine-purpose"/>
      <w:bookmarkEnd w:id="1"/>
      <w:r w:rsidRPr="004F1067">
        <w:rPr>
          <w:sz w:val="28"/>
          <w:szCs w:val="28"/>
        </w:rPr>
        <w:t>5.1.1.1.2 Engine Purpose</w:t>
      </w:r>
    </w:p>
    <w:bookmarkEnd w:id="2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5.1.1.1.3 Engine Scope</w:t>
      </w:r>
    </w:p>
    <w:bookmarkEnd w:id="3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5.1.1.1.4 Engine Components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5.1.1.1.5 Engine Lifecycle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5" w:name="repository-management"/>
      <w:bookmarkEnd w:id="4"/>
      <w:r w:rsidRPr="004F1067">
        <w:rPr>
          <w:sz w:val="32"/>
          <w:szCs w:val="28"/>
        </w:rPr>
        <w:t>5.1.1.2 Repository Management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6" w:name="repository-discovery"/>
      <w:r w:rsidRPr="004F1067">
        <w:rPr>
          <w:sz w:val="28"/>
          <w:szCs w:val="28"/>
        </w:rPr>
        <w:t>5.1.1.2.1 Repository Discovery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5.1.1.2.2 Repository Loading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5.1.1.2.3 Repository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7" w:name="repository-indexing"/>
      <w:bookmarkEnd w:id="5"/>
      <w:r w:rsidRPr="004F1067">
        <w:rPr>
          <w:sz w:val="28"/>
          <w:szCs w:val="28"/>
        </w:rPr>
        <w:t>5.1.1.2.4 Repository Indexing</w:t>
      </w:r>
    </w:p>
    <w:bookmarkEnd w:id="6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5.1.1.2.5 Repository Synchronization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8" w:name="story-analysis"/>
      <w:r w:rsidRPr="004F1067">
        <w:rPr>
          <w:sz w:val="32"/>
          <w:szCs w:val="28"/>
        </w:rPr>
        <w:t>5.1.1.3 Story Analysis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5.1.1.3.1 Story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9" w:name="story-parsing"/>
      <w:bookmarkEnd w:id="7"/>
      <w:r w:rsidRPr="004F1067">
        <w:rPr>
          <w:sz w:val="28"/>
          <w:szCs w:val="28"/>
        </w:rPr>
        <w:t>5.1.1.3.2 Story Parsing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5.1.1.3.3 Story Relationship</w:t>
      </w:r>
    </w:p>
    <w:bookmarkEnd w:id="8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5.1.1.3.4 Story Context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5.1.1.3.5 Story Knowledge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10" w:name="metadata-integration"/>
      <w:bookmarkEnd w:id="9"/>
      <w:r w:rsidRPr="004F1067">
        <w:rPr>
          <w:sz w:val="32"/>
          <w:szCs w:val="28"/>
        </w:rPr>
        <w:t>5.1.1.4 Metadata Integration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lastRenderedPageBreak/>
        <w:t>5.1.1.4.1 Metadata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1" w:name="metadata-mapping"/>
      <w:r w:rsidRPr="004F1067">
        <w:rPr>
          <w:sz w:val="28"/>
          <w:szCs w:val="28"/>
        </w:rPr>
        <w:t>5.1.1.4.2 Metadata Mapping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5.1.1.4.3 Metadata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2" w:name="metadata-dependency"/>
      <w:bookmarkEnd w:id="10"/>
      <w:r w:rsidRPr="004F1067">
        <w:rPr>
          <w:sz w:val="28"/>
          <w:szCs w:val="28"/>
        </w:rPr>
        <w:t>5.1.1.4.4 Metadata Dependency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5.1.1.4.5 Metadata Context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13" w:name="rule-integration"/>
      <w:bookmarkEnd w:id="11"/>
      <w:r w:rsidRPr="004F1067">
        <w:rPr>
          <w:sz w:val="32"/>
          <w:szCs w:val="28"/>
        </w:rPr>
        <w:t>5.1.1.5 Rule Integration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5.1.1.5.1 Rule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4" w:name="rule-loading"/>
      <w:bookmarkEnd w:id="12"/>
      <w:r w:rsidRPr="004F1067">
        <w:rPr>
          <w:sz w:val="28"/>
          <w:szCs w:val="28"/>
        </w:rPr>
        <w:t>5.1.1.5.2 Rule Loading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5.1.1.5.3 Rule Validation</w:t>
      </w:r>
    </w:p>
    <w:bookmarkEnd w:id="13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5.1.1.5.4 Rule Evaluation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5" w:name="rule-priority"/>
      <w:r w:rsidRPr="004F1067">
        <w:rPr>
          <w:sz w:val="28"/>
          <w:szCs w:val="28"/>
        </w:rPr>
        <w:t>5.1.1.5.5 Rule Priority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16" w:name="repository-database"/>
      <w:bookmarkEnd w:id="14"/>
      <w:r w:rsidRPr="004F1067">
        <w:rPr>
          <w:sz w:val="32"/>
          <w:szCs w:val="28"/>
        </w:rPr>
        <w:t>5.1.1.6 Repository Database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7" w:name="repository-tables"/>
      <w:r w:rsidRPr="004F1067">
        <w:rPr>
          <w:sz w:val="28"/>
          <w:szCs w:val="28"/>
        </w:rPr>
        <w:t>5.1.1.6.1 Repository Tables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8" w:name="repository-metadata"/>
      <w:r w:rsidRPr="004F1067">
        <w:rPr>
          <w:sz w:val="28"/>
          <w:szCs w:val="28"/>
        </w:rPr>
        <w:t>5.1.1.6.2 Repository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9" w:name="repository-transaction"/>
      <w:bookmarkEnd w:id="15"/>
      <w:r w:rsidRPr="004F1067">
        <w:rPr>
          <w:sz w:val="28"/>
          <w:szCs w:val="28"/>
        </w:rPr>
        <w:t>5.1.1.6.3 Repository Transaction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0" w:name="repository-cache"/>
      <w:bookmarkEnd w:id="16"/>
      <w:r w:rsidRPr="004F1067">
        <w:rPr>
          <w:sz w:val="28"/>
          <w:szCs w:val="28"/>
        </w:rPr>
        <w:t>5.1.1.6.4 Repository Cache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1" w:name="repository-history"/>
      <w:bookmarkEnd w:id="17"/>
      <w:r w:rsidRPr="004F1067">
        <w:rPr>
          <w:sz w:val="28"/>
          <w:szCs w:val="28"/>
        </w:rPr>
        <w:t>5.1.1.6.5 Repository History</w:t>
      </w:r>
    </w:p>
    <w:bookmarkEnd w:id="18"/>
    <w:bookmarkEnd w:id="19"/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5.1.1.7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2" w:name="input-workflow"/>
      <w:r w:rsidRPr="004F1067">
        <w:rPr>
          <w:sz w:val="28"/>
          <w:szCs w:val="28"/>
        </w:rPr>
        <w:t>5.1.1.7.1 Input Workflow</w:t>
      </w:r>
    </w:p>
    <w:bookmarkEnd w:id="20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5.1.1.7.2 Analysis Workflow</w:t>
      </w:r>
    </w:p>
    <w:bookmarkEnd w:id="2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5.1.1.7.3 Context Workflow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lastRenderedPageBreak/>
        <w:t>5.1.1.7.4 Decision Workflow</w:t>
      </w:r>
    </w:p>
    <w:bookmarkEnd w:id="22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5.1.1.7.5 Output Workflow</w:t>
      </w:r>
    </w:p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5.1.1.8 Interface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3" w:name="engine-interface"/>
      <w:r w:rsidRPr="004F1067">
        <w:rPr>
          <w:sz w:val="28"/>
          <w:szCs w:val="28"/>
        </w:rPr>
        <w:t>5.1.1.8.1 Engine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5.1.1.8.2 Repository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5.1.1.8.3 Metadata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5.1.1.8.4 Rule Interface</w:t>
      </w:r>
    </w:p>
    <w:bookmarkEnd w:id="23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5.1.1.8.5 Generator Interface</w:t>
      </w:r>
    </w:p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5.1.1.9 Class Design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5.1.1.9.1 Class Diagram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5.1.1.9.2 Object Model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5.1.1.9.3 Design Pattern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4" w:name="dependency"/>
      <w:r w:rsidRPr="004F1067">
        <w:rPr>
          <w:sz w:val="28"/>
          <w:szCs w:val="28"/>
        </w:rPr>
        <w:t>5.1.1.9.4 Dependency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5.1.1.9.5 Package Structure</w:t>
      </w:r>
    </w:p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5.1.1.10 Sequence Diagram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5" w:name="repository-load"/>
      <w:r w:rsidRPr="004F1067">
        <w:rPr>
          <w:sz w:val="28"/>
          <w:szCs w:val="28"/>
        </w:rPr>
        <w:t>5.1.1.10.1 Repository Load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6" w:name="story-analysis-1"/>
      <w:bookmarkEnd w:id="24"/>
      <w:r w:rsidRPr="004F1067">
        <w:rPr>
          <w:sz w:val="28"/>
          <w:szCs w:val="28"/>
        </w:rPr>
        <w:t>5.1.1.10.2 Story Analysis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7" w:name="metadata-analysis"/>
      <w:r w:rsidRPr="004F1067">
        <w:rPr>
          <w:sz w:val="28"/>
          <w:szCs w:val="28"/>
        </w:rPr>
        <w:t>5.1.1.10.3 Metadata Analysis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8" w:name="rule-evaluation-1"/>
      <w:r w:rsidRPr="004F1067">
        <w:rPr>
          <w:sz w:val="28"/>
          <w:szCs w:val="28"/>
        </w:rPr>
        <w:t>5.1.1.10.4 Rule Evaluation</w:t>
      </w:r>
    </w:p>
    <w:bookmarkEnd w:id="25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5.1.1.10.5 Context Generation</w:t>
      </w:r>
    </w:p>
    <w:bookmarkEnd w:id="26"/>
    <w:bookmarkEnd w:id="27"/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5.1.1.11 Performance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9" w:name="repository-cache-1"/>
      <w:r w:rsidRPr="004F1067">
        <w:rPr>
          <w:sz w:val="28"/>
          <w:szCs w:val="28"/>
        </w:rPr>
        <w:lastRenderedPageBreak/>
        <w:t>5.1.1.11.1 Repository Cache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0" w:name="lazy-loading"/>
      <w:bookmarkEnd w:id="28"/>
      <w:r w:rsidRPr="004F1067">
        <w:rPr>
          <w:sz w:val="28"/>
          <w:szCs w:val="28"/>
        </w:rPr>
        <w:t>5.1.1.11.2 Lazy Loading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5.1.1.11.3 Parallel Processing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1" w:name="index-optimization"/>
      <w:r w:rsidRPr="004F1067">
        <w:rPr>
          <w:sz w:val="28"/>
          <w:szCs w:val="28"/>
        </w:rPr>
        <w:t>5.1.1.11.4 Index Optimization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2" w:name="memory-management"/>
      <w:bookmarkEnd w:id="29"/>
      <w:r w:rsidRPr="004F1067">
        <w:rPr>
          <w:sz w:val="28"/>
          <w:szCs w:val="28"/>
        </w:rPr>
        <w:t>5.1.1.11.5 Memory Management</w:t>
      </w:r>
    </w:p>
    <w:bookmarkEnd w:id="30"/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5.1.1.12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3" w:name="repository-access"/>
      <w:r w:rsidRPr="004F1067">
        <w:rPr>
          <w:sz w:val="28"/>
          <w:szCs w:val="28"/>
        </w:rPr>
        <w:t>5.1.1.12.1 Repository Access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4" w:name="metadata-protection"/>
      <w:bookmarkEnd w:id="31"/>
      <w:r w:rsidRPr="004F1067">
        <w:rPr>
          <w:sz w:val="28"/>
          <w:szCs w:val="28"/>
        </w:rPr>
        <w:t>5.1.1.12.2 Metadata Protection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5" w:name="rule-protection"/>
      <w:bookmarkEnd w:id="32"/>
      <w:r w:rsidRPr="004F1067">
        <w:rPr>
          <w:sz w:val="28"/>
          <w:szCs w:val="28"/>
        </w:rPr>
        <w:t>5.1.1.12.3 Rule Protection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5.1.1.12.4 Audit Logging</w:t>
      </w:r>
    </w:p>
    <w:bookmarkEnd w:id="33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5.1.1.12.5 Security Policy</w:t>
      </w:r>
    </w:p>
    <w:bookmarkEnd w:id="34"/>
    <w:bookmarkEnd w:id="35"/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5.1.1.13 Extension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6" w:name="plug-in-architecture"/>
      <w:r w:rsidRPr="004F1067">
        <w:rPr>
          <w:sz w:val="28"/>
          <w:szCs w:val="28"/>
        </w:rPr>
        <w:t>5.1.1.13.1 Plug-in Architecture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7" w:name="custom-repository"/>
      <w:r w:rsidRPr="004F1067">
        <w:rPr>
          <w:sz w:val="28"/>
          <w:szCs w:val="28"/>
        </w:rPr>
        <w:t>5.1.1.13.2 Custom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8" w:name="external-repository"/>
      <w:r w:rsidRPr="004F1067">
        <w:rPr>
          <w:sz w:val="28"/>
          <w:szCs w:val="28"/>
        </w:rPr>
        <w:t>5.1.1.13.3 External Repository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5.1.1.13.4 AI Integration</w:t>
      </w:r>
    </w:p>
    <w:p w:rsidR="00A50200" w:rsidRPr="004F1067" w:rsidRDefault="004F1067" w:rsidP="004F1067">
      <w:pPr>
        <w:pStyle w:val="4"/>
        <w:rPr>
          <w:sz w:val="28"/>
          <w:szCs w:val="28"/>
        </w:rPr>
      </w:pPr>
      <w:bookmarkStart w:id="39" w:name="future-extension"/>
      <w:bookmarkEnd w:id="36"/>
      <w:r w:rsidRPr="004F1067">
        <w:rPr>
          <w:sz w:val="28"/>
          <w:szCs w:val="28"/>
        </w:rPr>
        <w:t>5.1.1.13.5 Future Extension</w:t>
      </w:r>
      <w:bookmarkEnd w:id="37"/>
      <w:bookmarkEnd w:id="38"/>
      <w:bookmarkEnd w:id="39"/>
      <w:r w:rsidRPr="004F1067">
        <w:rPr>
          <w:sz w:val="28"/>
          <w:szCs w:val="28"/>
        </w:rPr>
        <w:br w:type="page"/>
      </w:r>
    </w:p>
    <w:p w:rsidR="00A50200" w:rsidRPr="004F1067" w:rsidRDefault="004F1067">
      <w:pPr>
        <w:pStyle w:val="1"/>
        <w:rPr>
          <w:sz w:val="48"/>
          <w:szCs w:val="48"/>
        </w:rPr>
      </w:pPr>
      <w:bookmarkStart w:id="40" w:name="chapter-2.-metadata-engine"/>
      <w:r w:rsidRPr="004F1067">
        <w:rPr>
          <w:sz w:val="48"/>
          <w:szCs w:val="48"/>
        </w:rPr>
        <w:lastRenderedPageBreak/>
        <w:t>Chapter 2. Metadata Engine</w:t>
      </w:r>
    </w:p>
    <w:p w:rsidR="00A50200" w:rsidRPr="004F1067" w:rsidRDefault="004F1067">
      <w:pPr>
        <w:pStyle w:val="21"/>
        <w:rPr>
          <w:sz w:val="36"/>
          <w:szCs w:val="36"/>
        </w:rPr>
      </w:pPr>
      <w:bookmarkStart w:id="41" w:name="metadata-engine"/>
      <w:r w:rsidRPr="004F1067">
        <w:rPr>
          <w:sz w:val="36"/>
          <w:szCs w:val="36"/>
        </w:rPr>
        <w:t>5.2.1 Metadata Engine</w:t>
      </w:r>
    </w:p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5.2.1.1 Engine Architecture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5.2.1.1.1 Engine Overview</w:t>
      </w:r>
    </w:p>
    <w:bookmarkEnd w:id="40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5.2.1.1.2 Engine Responsibility</w:t>
      </w:r>
    </w:p>
    <w:bookmarkEnd w:id="4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5.2.1.1.3 Engine Scope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5.2.1.1.4 Engine Components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5.2.1.1.5 Engine Lifecycle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42" w:name="metadata-management"/>
      <w:r w:rsidRPr="004F1067">
        <w:rPr>
          <w:sz w:val="32"/>
          <w:szCs w:val="28"/>
        </w:rPr>
        <w:t>5.2.1.2 Metadata Management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3" w:name="metadata-discovery"/>
      <w:r w:rsidRPr="004F1067">
        <w:rPr>
          <w:sz w:val="28"/>
          <w:szCs w:val="28"/>
        </w:rPr>
        <w:t>5.2.1.2.1 Metadata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4" w:name="metadata-registration"/>
      <w:r w:rsidRPr="004F1067">
        <w:rPr>
          <w:sz w:val="28"/>
          <w:szCs w:val="28"/>
        </w:rPr>
        <w:t>5.2.1.2.2 Metadata Registration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5" w:name="metadata-validation"/>
      <w:r w:rsidRPr="004F1067">
        <w:rPr>
          <w:sz w:val="28"/>
          <w:szCs w:val="28"/>
        </w:rPr>
        <w:t>5.2.1.2.3 Metadata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6" w:name="metadata-classification"/>
      <w:bookmarkEnd w:id="42"/>
      <w:r w:rsidRPr="004F1067">
        <w:rPr>
          <w:sz w:val="28"/>
          <w:szCs w:val="28"/>
        </w:rPr>
        <w:t>5.2.1.2.4 Metadata Classification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7" w:name="metadata-synchronization"/>
      <w:bookmarkEnd w:id="43"/>
      <w:r w:rsidRPr="004F1067">
        <w:rPr>
          <w:sz w:val="28"/>
          <w:szCs w:val="28"/>
        </w:rPr>
        <w:t>5.2.1.2.5 Metadata Synchronization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48" w:name="metadata-object"/>
      <w:bookmarkEnd w:id="44"/>
      <w:bookmarkEnd w:id="45"/>
      <w:r w:rsidRPr="004F1067">
        <w:rPr>
          <w:sz w:val="32"/>
          <w:szCs w:val="28"/>
        </w:rPr>
        <w:t>5.2.1.3 Metadata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9" w:name="object-metadata"/>
      <w:r w:rsidRPr="004F1067">
        <w:rPr>
          <w:sz w:val="28"/>
          <w:szCs w:val="28"/>
        </w:rPr>
        <w:t>5.2.1.3.1 Object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0" w:name="attribute-metadata"/>
      <w:bookmarkEnd w:id="46"/>
      <w:r w:rsidRPr="004F1067">
        <w:rPr>
          <w:sz w:val="28"/>
          <w:szCs w:val="28"/>
        </w:rPr>
        <w:t>5.2.1.3.2 Attribute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1" w:name="domain-metadata"/>
      <w:bookmarkEnd w:id="47"/>
      <w:r w:rsidRPr="004F1067">
        <w:rPr>
          <w:sz w:val="28"/>
          <w:szCs w:val="28"/>
        </w:rPr>
        <w:t>5.2.1.3.3 Domain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2" w:name="business-metadata"/>
      <w:bookmarkEnd w:id="48"/>
      <w:r w:rsidRPr="004F1067">
        <w:rPr>
          <w:sz w:val="28"/>
          <w:szCs w:val="28"/>
        </w:rPr>
        <w:t>5.2.1.3.4 Business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3" w:name="technical-metadata"/>
      <w:bookmarkEnd w:id="49"/>
      <w:r w:rsidRPr="004F1067">
        <w:rPr>
          <w:sz w:val="28"/>
          <w:szCs w:val="28"/>
        </w:rPr>
        <w:t>5.2.1.3.5 Technical Metadata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54" w:name="metadata-relationship"/>
      <w:bookmarkEnd w:id="50"/>
      <w:bookmarkEnd w:id="51"/>
      <w:r w:rsidRPr="004F1067">
        <w:rPr>
          <w:sz w:val="32"/>
          <w:szCs w:val="28"/>
        </w:rPr>
        <w:t>5.2.1.4 Metadata Relationship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5" w:name="parent-relationship"/>
      <w:r w:rsidRPr="004F1067">
        <w:rPr>
          <w:sz w:val="28"/>
          <w:szCs w:val="28"/>
        </w:rPr>
        <w:lastRenderedPageBreak/>
        <w:t>5.2.1.4.1 Parent Relationship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6" w:name="child-relationship"/>
      <w:bookmarkEnd w:id="52"/>
      <w:r w:rsidRPr="004F1067">
        <w:rPr>
          <w:sz w:val="28"/>
          <w:szCs w:val="28"/>
        </w:rPr>
        <w:t>5.2.1.4.2 Child Relationship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7" w:name="cross-relationship"/>
      <w:bookmarkEnd w:id="53"/>
      <w:r w:rsidRPr="004F1067">
        <w:rPr>
          <w:sz w:val="28"/>
          <w:szCs w:val="28"/>
        </w:rPr>
        <w:t>5.2.1.4.3 Cross Relationship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8" w:name="dependency-relationship"/>
      <w:bookmarkEnd w:id="54"/>
      <w:r w:rsidRPr="004F1067">
        <w:rPr>
          <w:sz w:val="28"/>
          <w:szCs w:val="28"/>
        </w:rPr>
        <w:t>5.2.1.4.4 Dependency Relationship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9" w:name="reference-relationship"/>
      <w:bookmarkEnd w:id="55"/>
      <w:r w:rsidRPr="004F1067">
        <w:rPr>
          <w:sz w:val="28"/>
          <w:szCs w:val="28"/>
        </w:rPr>
        <w:t>5.2.1.4.5 Reference Relationship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60" w:name="metadata-repository"/>
      <w:bookmarkEnd w:id="56"/>
      <w:bookmarkEnd w:id="57"/>
      <w:r w:rsidRPr="004F1067">
        <w:rPr>
          <w:sz w:val="32"/>
          <w:szCs w:val="28"/>
        </w:rPr>
        <w:t>5.2.1.5 Metadata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61" w:name="metadata-repository-1"/>
      <w:r w:rsidRPr="004F1067">
        <w:rPr>
          <w:sz w:val="28"/>
          <w:szCs w:val="28"/>
        </w:rPr>
        <w:t>5.2.1.5.1 Metadata Repository</w:t>
      </w:r>
    </w:p>
    <w:bookmarkEnd w:id="58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5.2.1.5.2 Repository Structure</w:t>
      </w:r>
    </w:p>
    <w:bookmarkEnd w:id="59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5.2.1.5.3 Repository Validation</w:t>
      </w:r>
    </w:p>
    <w:bookmarkEnd w:id="60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5.2.1.5.4 Repository Version</w:t>
      </w:r>
    </w:p>
    <w:bookmarkEnd w:id="6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5.2.1.5.5 Repository Synchronization</w:t>
      </w:r>
    </w:p>
    <w:p w:rsidR="00A50200" w:rsidRPr="004F1067" w:rsidRDefault="004F1067">
      <w:pPr>
        <w:pStyle w:val="31"/>
        <w:rPr>
          <w:sz w:val="28"/>
          <w:szCs w:val="28"/>
        </w:rPr>
      </w:pPr>
      <w:bookmarkStart w:id="62" w:name="metadata-context"/>
      <w:r w:rsidRPr="004F1067">
        <w:rPr>
          <w:sz w:val="28"/>
          <w:szCs w:val="28"/>
        </w:rPr>
        <w:t>5.2.1.6 Metadata Context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63" w:name="context-generation"/>
      <w:r w:rsidRPr="004F1067">
        <w:rPr>
          <w:sz w:val="28"/>
          <w:szCs w:val="28"/>
        </w:rPr>
        <w:t>5.2.1.6.1 Context Generation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5.2.1.6.2 Context Resolution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5.2.1.6.3 Context Inheritance</w:t>
      </w:r>
    </w:p>
    <w:bookmarkEnd w:id="62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5.2.1.6.4 Context Mapping</w:t>
      </w:r>
    </w:p>
    <w:bookmarkEnd w:id="63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5.2.1.6.5 Context Validation</w:t>
      </w:r>
    </w:p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5.2.1.7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64" w:name="registration-workflow"/>
      <w:r w:rsidRPr="004F1067">
        <w:rPr>
          <w:sz w:val="28"/>
          <w:szCs w:val="28"/>
        </w:rPr>
        <w:t>5.2.1.7.1 Registration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5.2.1.7.2 Validation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65" w:name="analysis-workflow"/>
      <w:r w:rsidRPr="004F1067">
        <w:rPr>
          <w:sz w:val="28"/>
          <w:szCs w:val="28"/>
        </w:rPr>
        <w:t>5.2.1.7.3 Analysis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66" w:name="context-workflow"/>
      <w:r w:rsidRPr="004F1067">
        <w:rPr>
          <w:sz w:val="28"/>
          <w:szCs w:val="28"/>
        </w:rPr>
        <w:t>5.2.1.7.4 Context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67" w:name="distribution-workflow"/>
      <w:bookmarkEnd w:id="64"/>
      <w:r w:rsidRPr="004F1067">
        <w:rPr>
          <w:sz w:val="28"/>
          <w:szCs w:val="28"/>
        </w:rPr>
        <w:lastRenderedPageBreak/>
        <w:t>5.2.1.7.5 Distribution Workflow</w:t>
      </w:r>
    </w:p>
    <w:bookmarkEnd w:id="65"/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5.2.1.8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5.2.1.8.1 Repository Interface</w:t>
      </w:r>
    </w:p>
    <w:bookmarkEnd w:id="66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5.2.1.8.2 Story Interface</w:t>
      </w:r>
    </w:p>
    <w:bookmarkEnd w:id="67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5.2.1.8.3 Rule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5.2.1.8.4 Generator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5.2.1.8.5 External Interface</w:t>
      </w:r>
    </w:p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5.2.1.9 Class Design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5.2.1.9.1 Class Diagram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5.2.1.9.2 Object Model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5.2.1.9.3 Package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5.2.1.9.4 Dependency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5.2.1.9.5 Design Pattern</w:t>
      </w:r>
    </w:p>
    <w:p w:rsidR="00A50200" w:rsidRPr="004F1067" w:rsidRDefault="004F1067">
      <w:pPr>
        <w:pStyle w:val="31"/>
        <w:rPr>
          <w:sz w:val="28"/>
          <w:szCs w:val="28"/>
        </w:rPr>
      </w:pPr>
      <w:r w:rsidRPr="004F1067">
        <w:rPr>
          <w:sz w:val="32"/>
          <w:szCs w:val="28"/>
        </w:rPr>
        <w:t>5.2.1.10 Sequence Diagram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68" w:name="metadata-registration-sequence"/>
      <w:r w:rsidRPr="004F1067">
        <w:rPr>
          <w:sz w:val="28"/>
          <w:szCs w:val="28"/>
        </w:rPr>
        <w:t>5.2.1.10.1 Metadata Registration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69" w:name="metadata-validation-sequence"/>
      <w:r w:rsidRPr="004F1067">
        <w:rPr>
          <w:sz w:val="28"/>
          <w:szCs w:val="28"/>
        </w:rPr>
        <w:t>5.2.1.10.2 Metadata Validation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70" w:name="metadata-analysis-sequence"/>
      <w:r w:rsidRPr="004F1067">
        <w:rPr>
          <w:sz w:val="28"/>
          <w:szCs w:val="28"/>
        </w:rPr>
        <w:t>5.2.1.10.3 Metadata Analysis Sequence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5.2.1.10.4 Context Generation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71" w:name="metadata-distribution-sequence"/>
      <w:bookmarkEnd w:id="68"/>
      <w:r w:rsidRPr="004F1067">
        <w:rPr>
          <w:sz w:val="28"/>
          <w:szCs w:val="28"/>
        </w:rPr>
        <w:t>5.2.1.10.5 Metadata Distribution Sequence</w:t>
      </w:r>
    </w:p>
    <w:bookmarkEnd w:id="69"/>
    <w:bookmarkEnd w:id="70"/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5.2.1.11 Performance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72" w:name="metadata-cache"/>
      <w:r w:rsidRPr="004F1067">
        <w:rPr>
          <w:sz w:val="28"/>
          <w:szCs w:val="28"/>
        </w:rPr>
        <w:t>5.2.1.11.1 Metadata Cache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73" w:name="metadata-index"/>
      <w:r w:rsidRPr="004F1067">
        <w:rPr>
          <w:sz w:val="28"/>
          <w:szCs w:val="28"/>
        </w:rPr>
        <w:lastRenderedPageBreak/>
        <w:t>5.2.1.11.2 Metadata Index</w:t>
      </w:r>
    </w:p>
    <w:bookmarkEnd w:id="7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5.2.1.11.3 Query Optimization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5.2.1.11.4 Parallel Processing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74" w:name="monitoring"/>
      <w:bookmarkEnd w:id="72"/>
      <w:r w:rsidRPr="004F1067">
        <w:rPr>
          <w:sz w:val="28"/>
          <w:szCs w:val="28"/>
        </w:rPr>
        <w:t>5.2.1.11.5 Monitoring</w:t>
      </w:r>
    </w:p>
    <w:bookmarkEnd w:id="73"/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5.2.1.12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75" w:name="metadata-security"/>
      <w:r w:rsidRPr="004F1067">
        <w:rPr>
          <w:sz w:val="28"/>
          <w:szCs w:val="28"/>
        </w:rPr>
        <w:t>5.2.1.12.1 Metadata Security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5.2.1.12.2 Access Control</w:t>
      </w:r>
    </w:p>
    <w:bookmarkEnd w:id="74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5.2.1.12.3 Integrity Validation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5.2.1.12.4 Audit Logging</w:t>
      </w:r>
    </w:p>
    <w:bookmarkEnd w:id="75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5.2.1.12.5 Security Policy</w:t>
      </w:r>
    </w:p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5.2.1.13 Extension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5.2.1.13.1 Extension Point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76" w:name="custom-metadata"/>
      <w:r w:rsidRPr="004F1067">
        <w:rPr>
          <w:sz w:val="28"/>
          <w:szCs w:val="28"/>
        </w:rPr>
        <w:t>5.2.1.13.2 Custom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77" w:name="external-metadata"/>
      <w:r w:rsidRPr="004F1067">
        <w:rPr>
          <w:sz w:val="28"/>
          <w:szCs w:val="28"/>
        </w:rPr>
        <w:t>5.2.1.13.3 External Metadata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5.2.1.13.4 AI Integration</w:t>
      </w:r>
    </w:p>
    <w:p w:rsidR="00A50200" w:rsidRPr="004F1067" w:rsidRDefault="004F1067" w:rsidP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5.2.1.13.5 Version Strategy</w:t>
      </w:r>
      <w:bookmarkEnd w:id="76"/>
      <w:bookmarkEnd w:id="77"/>
      <w:r w:rsidRPr="004F1067">
        <w:rPr>
          <w:sz w:val="28"/>
          <w:szCs w:val="28"/>
        </w:rPr>
        <w:br w:type="page"/>
      </w:r>
    </w:p>
    <w:p w:rsidR="00A50200" w:rsidRPr="004F1067" w:rsidRDefault="004F1067">
      <w:pPr>
        <w:pStyle w:val="1"/>
        <w:rPr>
          <w:sz w:val="48"/>
          <w:szCs w:val="48"/>
        </w:rPr>
      </w:pPr>
      <w:bookmarkStart w:id="78" w:name="chapter-3.-story-engine"/>
      <w:r w:rsidRPr="004F1067">
        <w:rPr>
          <w:sz w:val="48"/>
          <w:szCs w:val="48"/>
        </w:rPr>
        <w:lastRenderedPageBreak/>
        <w:t>Chapter 3. Story Engine</w:t>
      </w:r>
    </w:p>
    <w:p w:rsidR="00A50200" w:rsidRPr="004F1067" w:rsidRDefault="004F1067">
      <w:pPr>
        <w:pStyle w:val="21"/>
        <w:rPr>
          <w:sz w:val="36"/>
          <w:szCs w:val="36"/>
        </w:rPr>
      </w:pPr>
      <w:bookmarkStart w:id="79" w:name="story-engine"/>
      <w:r w:rsidRPr="004F1067">
        <w:rPr>
          <w:sz w:val="36"/>
          <w:szCs w:val="36"/>
        </w:rPr>
        <w:t>5.3.1 Story Engine</w:t>
      </w:r>
    </w:p>
    <w:p w:rsidR="00A50200" w:rsidRPr="004F1067" w:rsidRDefault="004F1067">
      <w:pPr>
        <w:pStyle w:val="31"/>
        <w:rPr>
          <w:sz w:val="28"/>
          <w:szCs w:val="28"/>
        </w:rPr>
      </w:pPr>
      <w:r w:rsidRPr="004F1067">
        <w:rPr>
          <w:sz w:val="32"/>
          <w:szCs w:val="28"/>
        </w:rPr>
        <w:t>5.3.1.1 Engine Architecture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5.3.1.1.1 Engine Overview</w:t>
      </w:r>
    </w:p>
    <w:bookmarkEnd w:id="78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5.3.1.1.2 Engine Responsibility</w:t>
      </w:r>
    </w:p>
    <w:bookmarkEnd w:id="79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5.3.1.1.3 Engine Scope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5.3.1.1.4 Engine Components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5.3.1.1.5 Engine Lifecycle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80" w:name="story-management"/>
      <w:r w:rsidRPr="004F1067">
        <w:rPr>
          <w:sz w:val="32"/>
          <w:szCs w:val="28"/>
        </w:rPr>
        <w:t>5.3.1.2 Story Management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81" w:name="story-discovery"/>
      <w:r w:rsidRPr="004F1067">
        <w:rPr>
          <w:sz w:val="28"/>
          <w:szCs w:val="28"/>
        </w:rPr>
        <w:t>5.3.1.2.1 Story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82" w:name="story-registration"/>
      <w:r w:rsidRPr="004F1067">
        <w:rPr>
          <w:sz w:val="28"/>
          <w:szCs w:val="28"/>
        </w:rPr>
        <w:t>5.3.1.2.2 Story Registration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83" w:name="story-validation"/>
      <w:r w:rsidRPr="004F1067">
        <w:rPr>
          <w:sz w:val="28"/>
          <w:szCs w:val="28"/>
        </w:rPr>
        <w:t>5.3.1.2.3 Story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84" w:name="story-classification"/>
      <w:bookmarkEnd w:id="80"/>
      <w:r w:rsidRPr="004F1067">
        <w:rPr>
          <w:sz w:val="28"/>
          <w:szCs w:val="28"/>
        </w:rPr>
        <w:t>5.3.1.2.4 Story Classification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85" w:name="story-version-management"/>
      <w:bookmarkEnd w:id="81"/>
      <w:r w:rsidRPr="004F1067">
        <w:rPr>
          <w:sz w:val="28"/>
          <w:szCs w:val="28"/>
        </w:rPr>
        <w:t>5.3.1.2.5 Story Version Management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86" w:name="story-structure"/>
      <w:bookmarkEnd w:id="82"/>
      <w:bookmarkEnd w:id="83"/>
      <w:r w:rsidRPr="004F1067">
        <w:rPr>
          <w:sz w:val="32"/>
          <w:szCs w:val="28"/>
        </w:rPr>
        <w:t>5.3.1.3 Story Structure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87" w:name="story-definition"/>
      <w:r w:rsidRPr="004F1067">
        <w:rPr>
          <w:sz w:val="28"/>
          <w:szCs w:val="28"/>
        </w:rPr>
        <w:t>5.3.1.3.1 Story Definition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88" w:name="story-context"/>
      <w:bookmarkEnd w:id="84"/>
      <w:r w:rsidRPr="004F1067">
        <w:rPr>
          <w:sz w:val="28"/>
          <w:szCs w:val="28"/>
        </w:rPr>
        <w:t>5.3.1.3.2 Story Context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89" w:name="story-relationship"/>
      <w:bookmarkEnd w:id="85"/>
      <w:r w:rsidRPr="004F1067">
        <w:rPr>
          <w:sz w:val="28"/>
          <w:szCs w:val="28"/>
        </w:rPr>
        <w:t>5.3.1.3.3 Story Relationship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90" w:name="story-hierarchy"/>
      <w:bookmarkEnd w:id="86"/>
      <w:r w:rsidRPr="004F1067">
        <w:rPr>
          <w:sz w:val="28"/>
          <w:szCs w:val="28"/>
        </w:rPr>
        <w:t>5.3.1.3.4 Story Hierarchy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91" w:name="story-lifecycle"/>
      <w:bookmarkEnd w:id="87"/>
      <w:r w:rsidRPr="004F1067">
        <w:rPr>
          <w:sz w:val="28"/>
          <w:szCs w:val="28"/>
        </w:rPr>
        <w:t>5.3.1.3.5 Story Lifecycle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92" w:name="story-repository"/>
      <w:bookmarkEnd w:id="88"/>
      <w:bookmarkEnd w:id="89"/>
      <w:r w:rsidRPr="004F1067">
        <w:rPr>
          <w:sz w:val="32"/>
          <w:szCs w:val="28"/>
        </w:rPr>
        <w:t>5.3.1.4 Story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93" w:name="repository-integration"/>
      <w:r w:rsidRPr="004F1067">
        <w:rPr>
          <w:sz w:val="28"/>
          <w:szCs w:val="28"/>
        </w:rPr>
        <w:lastRenderedPageBreak/>
        <w:t>5.3.1.4.1 Repository Integration</w:t>
      </w:r>
    </w:p>
    <w:bookmarkEnd w:id="90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5.3.1.4.2 Repository Synchronization</w:t>
      </w:r>
    </w:p>
    <w:bookmarkEnd w:id="9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5.3.1.4.3 Repository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94" w:name="repository-index"/>
      <w:bookmarkEnd w:id="92"/>
      <w:r w:rsidRPr="004F1067">
        <w:rPr>
          <w:sz w:val="28"/>
          <w:szCs w:val="28"/>
        </w:rPr>
        <w:t>5.3.1.4.4 Repository Index</w:t>
      </w:r>
    </w:p>
    <w:bookmarkEnd w:id="93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5.3.1.4.5 Repository Version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95" w:name="story-context-1"/>
      <w:r w:rsidRPr="004F1067">
        <w:rPr>
          <w:sz w:val="32"/>
          <w:szCs w:val="28"/>
        </w:rPr>
        <w:t>5.3.1.5 Story Context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5.3.1.5.1 Context Discovery</w:t>
      </w:r>
    </w:p>
    <w:bookmarkEnd w:id="94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5.3.1.5.2 Context Resolution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5.3.1.5.3 Context Mapping</w:t>
      </w:r>
    </w:p>
    <w:bookmarkEnd w:id="95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5.3.1.5.4 Context Inheritance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5.3.1.5.5 Context Validation</w:t>
      </w:r>
    </w:p>
    <w:p w:rsidR="00A50200" w:rsidRPr="004F1067" w:rsidRDefault="004F1067">
      <w:pPr>
        <w:pStyle w:val="31"/>
        <w:rPr>
          <w:sz w:val="32"/>
          <w:szCs w:val="28"/>
        </w:rPr>
      </w:pPr>
      <w:bookmarkStart w:id="96" w:name="story-knowledge"/>
      <w:r w:rsidRPr="004F1067">
        <w:rPr>
          <w:sz w:val="32"/>
          <w:szCs w:val="28"/>
        </w:rPr>
        <w:t>5.3.1.6 Story Knowledge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97" w:name="knowledge-discovery"/>
      <w:r w:rsidRPr="004F1067">
        <w:rPr>
          <w:sz w:val="28"/>
          <w:szCs w:val="28"/>
        </w:rPr>
        <w:t>5.3.1.6.1 Knowledge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98" w:name="knowledge-mapping"/>
      <w:r w:rsidRPr="004F1067">
        <w:rPr>
          <w:sz w:val="28"/>
          <w:szCs w:val="28"/>
        </w:rPr>
        <w:t>5.3.1.6.2 Knowledge Mapping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99" w:name="knowledge-relationship"/>
      <w:r w:rsidRPr="004F1067">
        <w:rPr>
          <w:sz w:val="28"/>
          <w:szCs w:val="28"/>
        </w:rPr>
        <w:t>5.3.1.6.3 Knowledge Relationship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00" w:name="knowledge-validation"/>
      <w:bookmarkEnd w:id="96"/>
      <w:r w:rsidRPr="004F1067">
        <w:rPr>
          <w:sz w:val="28"/>
          <w:szCs w:val="28"/>
        </w:rPr>
        <w:t>5.3.1.6.4 Knowledge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01" w:name="knowledge-repository"/>
      <w:bookmarkEnd w:id="97"/>
      <w:r w:rsidRPr="004F1067">
        <w:rPr>
          <w:sz w:val="28"/>
          <w:szCs w:val="28"/>
        </w:rPr>
        <w:t>5.3.1.6.5 Knowledge Repository</w:t>
      </w:r>
    </w:p>
    <w:bookmarkEnd w:id="98"/>
    <w:bookmarkEnd w:id="99"/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5.3.1.7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02" w:name="story-input-workflow"/>
      <w:r w:rsidRPr="004F1067">
        <w:rPr>
          <w:sz w:val="28"/>
          <w:szCs w:val="28"/>
        </w:rPr>
        <w:t>5.3.1.7.1 Story Input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03" w:name="story-analysis-workflow"/>
      <w:bookmarkEnd w:id="100"/>
      <w:r w:rsidRPr="004F1067">
        <w:rPr>
          <w:sz w:val="28"/>
          <w:szCs w:val="28"/>
        </w:rPr>
        <w:t>5.3.1.7.2 Story Analysis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04" w:name="context-generation-workflow"/>
      <w:bookmarkEnd w:id="101"/>
      <w:r w:rsidRPr="004F1067">
        <w:rPr>
          <w:sz w:val="28"/>
          <w:szCs w:val="28"/>
        </w:rPr>
        <w:t>5.3.1.7.3 Context Generation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05" w:name="knowledge-generation-workflow"/>
      <w:r w:rsidRPr="004F1067">
        <w:rPr>
          <w:sz w:val="28"/>
          <w:szCs w:val="28"/>
        </w:rPr>
        <w:lastRenderedPageBreak/>
        <w:t>5.3.1.7.4 Knowledge Generation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06" w:name="story-output-workflow"/>
      <w:bookmarkEnd w:id="102"/>
      <w:r w:rsidRPr="004F1067">
        <w:rPr>
          <w:sz w:val="28"/>
          <w:szCs w:val="28"/>
        </w:rPr>
        <w:t>5.3.1.7.5 Story Output Workflow</w:t>
      </w:r>
    </w:p>
    <w:bookmarkEnd w:id="103"/>
    <w:bookmarkEnd w:id="104"/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5.3.1.8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5.3.1.8.1 Repository Interface</w:t>
      </w:r>
    </w:p>
    <w:bookmarkEnd w:id="105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5.3.1.8.2 Metadata Interface</w:t>
      </w:r>
    </w:p>
    <w:bookmarkEnd w:id="106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5.3.1.8.3 Rule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5.3.1.8.4 Generator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5.3.1.8.5 External Interface</w:t>
      </w:r>
    </w:p>
    <w:p w:rsidR="00A50200" w:rsidRPr="004F1067" w:rsidRDefault="004F1067">
      <w:pPr>
        <w:pStyle w:val="31"/>
        <w:rPr>
          <w:sz w:val="32"/>
          <w:szCs w:val="28"/>
        </w:rPr>
      </w:pPr>
      <w:r w:rsidRPr="004F1067">
        <w:rPr>
          <w:sz w:val="32"/>
          <w:szCs w:val="28"/>
        </w:rPr>
        <w:t>5.3.1.9 Class Design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5.3.1.9.1 Class Diagram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5.3.1.9.2 Object Model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5.3.1.9.3 Package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5.3.1.9.4 Dependency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5.3.1.9.5 Design Pattern</w:t>
      </w:r>
    </w:p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5.3.1.10 Sequence Diagram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07" w:name="story-registration-sequence"/>
      <w:r w:rsidRPr="004F1067">
        <w:rPr>
          <w:sz w:val="28"/>
          <w:szCs w:val="28"/>
        </w:rPr>
        <w:t>5.3.1.10.1 Story Registration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08" w:name="story-analysis-sequence"/>
      <w:r w:rsidRPr="004F1067">
        <w:rPr>
          <w:sz w:val="28"/>
          <w:szCs w:val="28"/>
        </w:rPr>
        <w:t>5.3.1.10.2 Story Analysis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09" w:name="context-generation-sequence"/>
      <w:r w:rsidRPr="004F1067">
        <w:rPr>
          <w:sz w:val="28"/>
          <w:szCs w:val="28"/>
        </w:rPr>
        <w:t>5.3.1.10.3 Context Generation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10" w:name="knowledge-generation-sequence"/>
      <w:r w:rsidRPr="004F1067">
        <w:rPr>
          <w:sz w:val="28"/>
          <w:szCs w:val="28"/>
        </w:rPr>
        <w:t>5.3.1.10.4 Knowledge Generation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11" w:name="story-distribution-sequence"/>
      <w:bookmarkEnd w:id="107"/>
      <w:r w:rsidRPr="004F1067">
        <w:rPr>
          <w:sz w:val="28"/>
          <w:szCs w:val="28"/>
        </w:rPr>
        <w:t>5.3.1.10.5 Story Distribution Sequence</w:t>
      </w:r>
    </w:p>
    <w:bookmarkEnd w:id="108"/>
    <w:bookmarkEnd w:id="109"/>
    <w:p w:rsidR="00A50200" w:rsidRPr="00795229" w:rsidRDefault="004F1067">
      <w:pPr>
        <w:pStyle w:val="31"/>
        <w:rPr>
          <w:sz w:val="32"/>
          <w:szCs w:val="32"/>
        </w:rPr>
      </w:pPr>
      <w:r w:rsidRPr="00795229">
        <w:rPr>
          <w:sz w:val="32"/>
          <w:szCs w:val="32"/>
        </w:rPr>
        <w:t>5.3.1.11 Performance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12" w:name="story-cache"/>
      <w:r w:rsidRPr="004F1067">
        <w:rPr>
          <w:sz w:val="28"/>
          <w:szCs w:val="28"/>
        </w:rPr>
        <w:lastRenderedPageBreak/>
        <w:t>5.3.1.11.1 Story Cache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13" w:name="story-index"/>
      <w:bookmarkEnd w:id="110"/>
      <w:r w:rsidRPr="004F1067">
        <w:rPr>
          <w:sz w:val="28"/>
          <w:szCs w:val="28"/>
        </w:rPr>
        <w:t>5.3.1.11.2 Story Index</w:t>
      </w:r>
    </w:p>
    <w:bookmarkEnd w:id="11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5.3.1.11.3 Query Optimization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5.3.1.11.4 Parallel Processing</w:t>
      </w:r>
    </w:p>
    <w:bookmarkEnd w:id="112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5.3.1.11.5 Performance Monitoring</w:t>
      </w:r>
    </w:p>
    <w:bookmarkEnd w:id="113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5.3.1.12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14" w:name="story-security"/>
      <w:r w:rsidRPr="004F1067">
        <w:rPr>
          <w:sz w:val="28"/>
          <w:szCs w:val="28"/>
        </w:rPr>
        <w:t>5.3.1.12.1 Story Security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5.3.1.12.2 Access Control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5.3.1.12.3 Integrity Validation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5.3.1.12.4 Audit Logging</w:t>
      </w:r>
    </w:p>
    <w:bookmarkEnd w:id="114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5.3.1.12.5 Security Policy</w:t>
      </w:r>
    </w:p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5.3.1.13 Extension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5.3.1.13.1 Extension Point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15" w:name="story-extension"/>
      <w:r w:rsidRPr="004F1067">
        <w:rPr>
          <w:sz w:val="28"/>
          <w:szCs w:val="28"/>
        </w:rPr>
        <w:t>5.3.1.13.2 Story Extension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16" w:name="external-story-integration"/>
      <w:r w:rsidRPr="004F1067">
        <w:rPr>
          <w:sz w:val="28"/>
          <w:szCs w:val="28"/>
        </w:rPr>
        <w:t>5.3.1.13.3 External Story Integration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17" w:name="ai-integration"/>
      <w:r w:rsidRPr="004F1067">
        <w:rPr>
          <w:sz w:val="28"/>
          <w:szCs w:val="28"/>
        </w:rPr>
        <w:t>5.3.1.13.4 AI Integration</w:t>
      </w:r>
    </w:p>
    <w:p w:rsidR="00A50200" w:rsidRPr="004F1067" w:rsidRDefault="004F1067" w:rsidP="00795229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5.3.1.13.5 Version Strategy</w:t>
      </w:r>
      <w:bookmarkEnd w:id="115"/>
      <w:bookmarkEnd w:id="116"/>
      <w:bookmarkEnd w:id="117"/>
      <w:r w:rsidRPr="004F1067">
        <w:rPr>
          <w:sz w:val="28"/>
          <w:szCs w:val="28"/>
        </w:rPr>
        <w:br w:type="page"/>
      </w:r>
    </w:p>
    <w:p w:rsidR="00A50200" w:rsidRPr="00795229" w:rsidRDefault="004F1067">
      <w:pPr>
        <w:pStyle w:val="1"/>
        <w:rPr>
          <w:sz w:val="48"/>
          <w:szCs w:val="48"/>
        </w:rPr>
      </w:pPr>
      <w:bookmarkStart w:id="118" w:name="chapter-4.-rule-engine"/>
      <w:r w:rsidRPr="00795229">
        <w:rPr>
          <w:sz w:val="48"/>
          <w:szCs w:val="48"/>
        </w:rPr>
        <w:lastRenderedPageBreak/>
        <w:t>Chapter 4. Rule Engine</w:t>
      </w:r>
    </w:p>
    <w:p w:rsidR="00A50200" w:rsidRPr="00795229" w:rsidRDefault="004F1067">
      <w:pPr>
        <w:pStyle w:val="21"/>
        <w:rPr>
          <w:sz w:val="36"/>
          <w:szCs w:val="36"/>
        </w:rPr>
      </w:pPr>
      <w:bookmarkStart w:id="119" w:name="rule-engine"/>
      <w:r w:rsidRPr="00795229">
        <w:rPr>
          <w:sz w:val="36"/>
          <w:szCs w:val="36"/>
        </w:rPr>
        <w:t>5.4.1 Rule Engine</w:t>
      </w:r>
    </w:p>
    <w:p w:rsidR="00A50200" w:rsidRPr="00795229" w:rsidRDefault="004F1067">
      <w:pPr>
        <w:pStyle w:val="31"/>
        <w:rPr>
          <w:sz w:val="32"/>
          <w:szCs w:val="32"/>
        </w:rPr>
      </w:pPr>
      <w:r w:rsidRPr="00795229">
        <w:rPr>
          <w:sz w:val="32"/>
          <w:szCs w:val="32"/>
        </w:rPr>
        <w:t>5.4.1.1 Engine Architecture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5.4.1.1.1 Engine Overview</w:t>
      </w:r>
    </w:p>
    <w:bookmarkEnd w:id="118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5.4.1.1.2 Engine Responsibility</w:t>
      </w:r>
    </w:p>
    <w:bookmarkEnd w:id="119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5.4.1.1.3 Engine Scope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5.4.1.1.4 Engine Components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5.4.1.1.5 Engine Lifecycle</w:t>
      </w:r>
    </w:p>
    <w:p w:rsidR="00A50200" w:rsidRPr="004F1067" w:rsidRDefault="004F1067">
      <w:pPr>
        <w:pStyle w:val="31"/>
        <w:rPr>
          <w:sz w:val="28"/>
          <w:szCs w:val="28"/>
        </w:rPr>
      </w:pPr>
      <w:bookmarkStart w:id="120" w:name="rule-management"/>
      <w:r w:rsidRPr="00795229">
        <w:rPr>
          <w:sz w:val="32"/>
          <w:szCs w:val="28"/>
        </w:rPr>
        <w:t>5.4.1.2 Rule Management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21" w:name="rule-discovery"/>
      <w:r w:rsidRPr="004F1067">
        <w:rPr>
          <w:sz w:val="28"/>
          <w:szCs w:val="28"/>
        </w:rPr>
        <w:t>5.4.1.2.1 Rule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22" w:name="rule-registration"/>
      <w:r w:rsidRPr="004F1067">
        <w:rPr>
          <w:sz w:val="28"/>
          <w:szCs w:val="28"/>
        </w:rPr>
        <w:t>5.4.1.2.2 Rule Registration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23" w:name="rule-validation"/>
      <w:r w:rsidRPr="004F1067">
        <w:rPr>
          <w:sz w:val="28"/>
          <w:szCs w:val="28"/>
        </w:rPr>
        <w:t>5.4.1.2.3 Rule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24" w:name="rule-classification"/>
      <w:bookmarkEnd w:id="120"/>
      <w:r w:rsidRPr="004F1067">
        <w:rPr>
          <w:sz w:val="28"/>
          <w:szCs w:val="28"/>
        </w:rPr>
        <w:t>5.4.1.2.4 Rule Classification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25" w:name="rule-version-management"/>
      <w:bookmarkEnd w:id="121"/>
      <w:r w:rsidRPr="004F1067">
        <w:rPr>
          <w:sz w:val="28"/>
          <w:szCs w:val="28"/>
        </w:rPr>
        <w:t>5.4.1.2.5 Rule Version Management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126" w:name="rule-repository"/>
      <w:bookmarkEnd w:id="122"/>
      <w:bookmarkEnd w:id="123"/>
      <w:r w:rsidRPr="00795229">
        <w:rPr>
          <w:sz w:val="32"/>
          <w:szCs w:val="28"/>
        </w:rPr>
        <w:t>5.4.1.3 Rule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27" w:name="repository-structure"/>
      <w:r w:rsidRPr="004F1067">
        <w:rPr>
          <w:sz w:val="28"/>
          <w:szCs w:val="28"/>
        </w:rPr>
        <w:t>5.4.1.3.1 Repository Structure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28" w:name="repository-loading"/>
      <w:bookmarkEnd w:id="124"/>
      <w:r w:rsidRPr="004F1067">
        <w:rPr>
          <w:sz w:val="28"/>
          <w:szCs w:val="28"/>
        </w:rPr>
        <w:t>5.4.1.3.2 Repository Loading</w:t>
      </w:r>
    </w:p>
    <w:bookmarkEnd w:id="125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5.4.1.3.3 Repository Synchronization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29" w:name="repository-validation"/>
      <w:bookmarkEnd w:id="126"/>
      <w:r w:rsidRPr="004F1067">
        <w:rPr>
          <w:sz w:val="28"/>
          <w:szCs w:val="28"/>
        </w:rPr>
        <w:t>5.4.1.3.4 Repository Validation</w:t>
      </w:r>
    </w:p>
    <w:bookmarkEnd w:id="127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5.4.1.3.5 Repository Version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130" w:name="rule-evaluation"/>
      <w:bookmarkEnd w:id="128"/>
      <w:r w:rsidRPr="00795229">
        <w:rPr>
          <w:sz w:val="32"/>
          <w:szCs w:val="28"/>
        </w:rPr>
        <w:t>5.4.1.4 Rule Evaluation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31" w:name="rule-matching"/>
      <w:r w:rsidRPr="004F1067">
        <w:rPr>
          <w:sz w:val="28"/>
          <w:szCs w:val="28"/>
        </w:rPr>
        <w:lastRenderedPageBreak/>
        <w:t>5.4.1.4.1 Rule Matching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32" w:name="condition-evaluation"/>
      <w:bookmarkEnd w:id="129"/>
      <w:r w:rsidRPr="004F1067">
        <w:rPr>
          <w:sz w:val="28"/>
          <w:szCs w:val="28"/>
        </w:rPr>
        <w:t>5.4.1.4.2 Condition Evaluation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33" w:name="expression-evaluation"/>
      <w:r w:rsidRPr="004F1067">
        <w:rPr>
          <w:sz w:val="28"/>
          <w:szCs w:val="28"/>
        </w:rPr>
        <w:t>5.4.1.4.3 Expression Evaluation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34" w:name="priority-resolution"/>
      <w:bookmarkEnd w:id="130"/>
      <w:r w:rsidRPr="004F1067">
        <w:rPr>
          <w:sz w:val="28"/>
          <w:szCs w:val="28"/>
        </w:rPr>
        <w:t>5.4.1.4.4 Priority Resolution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35" w:name="decision-generation"/>
      <w:bookmarkEnd w:id="131"/>
      <w:r w:rsidRPr="004F1067">
        <w:rPr>
          <w:sz w:val="28"/>
          <w:szCs w:val="28"/>
        </w:rPr>
        <w:t>5.4.1.4.5 Decision Generation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136" w:name="rule-context"/>
      <w:bookmarkEnd w:id="132"/>
      <w:bookmarkEnd w:id="133"/>
      <w:r w:rsidRPr="00795229">
        <w:rPr>
          <w:sz w:val="32"/>
          <w:szCs w:val="28"/>
        </w:rPr>
        <w:t>5.4.1.5 Rule Context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37" w:name="context-discovery"/>
      <w:r w:rsidRPr="004F1067">
        <w:rPr>
          <w:sz w:val="28"/>
          <w:szCs w:val="28"/>
        </w:rPr>
        <w:t>5.4.1.5.1 Context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38" w:name="context-mapping"/>
      <w:bookmarkEnd w:id="134"/>
      <w:r w:rsidRPr="004F1067">
        <w:rPr>
          <w:sz w:val="28"/>
          <w:szCs w:val="28"/>
        </w:rPr>
        <w:t>5.4.1.5.2 Context Mapping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39" w:name="context-validation"/>
      <w:bookmarkEnd w:id="135"/>
      <w:r w:rsidRPr="004F1067">
        <w:rPr>
          <w:sz w:val="28"/>
          <w:szCs w:val="28"/>
        </w:rPr>
        <w:t>5.4.1.5.3 Context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40" w:name="context-inheritance"/>
      <w:bookmarkEnd w:id="136"/>
      <w:r w:rsidRPr="004F1067">
        <w:rPr>
          <w:sz w:val="28"/>
          <w:szCs w:val="28"/>
        </w:rPr>
        <w:t>5.4.1.5.4 Context Inheritance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41" w:name="context-resolution"/>
      <w:bookmarkEnd w:id="137"/>
      <w:r w:rsidRPr="004F1067">
        <w:rPr>
          <w:sz w:val="28"/>
          <w:szCs w:val="28"/>
        </w:rPr>
        <w:t>5.4.1.5.5 Context Resolution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142" w:name="rule-objects"/>
      <w:bookmarkEnd w:id="138"/>
      <w:bookmarkEnd w:id="139"/>
      <w:r w:rsidRPr="00795229">
        <w:rPr>
          <w:sz w:val="32"/>
          <w:szCs w:val="28"/>
        </w:rPr>
        <w:t>5.4.1.6 Rule Objects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43" w:name="rule-object"/>
      <w:r w:rsidRPr="004F1067">
        <w:rPr>
          <w:sz w:val="28"/>
          <w:szCs w:val="28"/>
        </w:rPr>
        <w:t>5.4.1.6.1 Rule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44" w:name="condition-object"/>
      <w:bookmarkEnd w:id="140"/>
      <w:r w:rsidRPr="004F1067">
        <w:rPr>
          <w:sz w:val="28"/>
          <w:szCs w:val="28"/>
        </w:rPr>
        <w:t>5.4.1.6.2 Condition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45" w:name="action-object"/>
      <w:bookmarkEnd w:id="141"/>
      <w:r w:rsidRPr="004F1067">
        <w:rPr>
          <w:sz w:val="28"/>
          <w:szCs w:val="28"/>
        </w:rPr>
        <w:t>5.4.1.6.3 Action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46" w:name="decision-object"/>
      <w:bookmarkEnd w:id="142"/>
      <w:r w:rsidRPr="004F1067">
        <w:rPr>
          <w:sz w:val="28"/>
          <w:szCs w:val="28"/>
        </w:rPr>
        <w:t>5.4.1.6.4 Decision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47" w:name="context-object"/>
      <w:bookmarkEnd w:id="143"/>
      <w:r w:rsidRPr="004F1067">
        <w:rPr>
          <w:sz w:val="28"/>
          <w:szCs w:val="28"/>
        </w:rPr>
        <w:t>5.4.1.6.5 Context Object</w:t>
      </w:r>
    </w:p>
    <w:bookmarkEnd w:id="144"/>
    <w:bookmarkEnd w:id="145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5.4.1.7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48" w:name="rule-input-workflow"/>
      <w:r w:rsidRPr="004F1067">
        <w:rPr>
          <w:sz w:val="28"/>
          <w:szCs w:val="28"/>
        </w:rPr>
        <w:t>5.4.1.7.1 Rule Input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49" w:name="rule-validation-workflow"/>
      <w:bookmarkEnd w:id="146"/>
      <w:r w:rsidRPr="004F1067">
        <w:rPr>
          <w:sz w:val="28"/>
          <w:szCs w:val="28"/>
        </w:rPr>
        <w:t>5.4.1.7.2 Rule Validation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50" w:name="rule-evaluation-workflow"/>
      <w:bookmarkEnd w:id="147"/>
      <w:r w:rsidRPr="004F1067">
        <w:rPr>
          <w:sz w:val="28"/>
          <w:szCs w:val="28"/>
        </w:rPr>
        <w:t>5.4.1.7.3 Rule Evaluation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51" w:name="decision-workflow"/>
      <w:r w:rsidRPr="004F1067">
        <w:rPr>
          <w:sz w:val="28"/>
          <w:szCs w:val="28"/>
        </w:rPr>
        <w:lastRenderedPageBreak/>
        <w:t>5.4.1.7.4 Decision Workflow</w:t>
      </w:r>
    </w:p>
    <w:bookmarkEnd w:id="148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5.4.1.7.5 Output Workflow</w:t>
      </w:r>
    </w:p>
    <w:bookmarkEnd w:id="149"/>
    <w:bookmarkEnd w:id="150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5.4.1.8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5.4.1.8.1 Repository Interface</w:t>
      </w:r>
    </w:p>
    <w:bookmarkEnd w:id="15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5.4.1.8.2 Metadata Interface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52" w:name="story-interface"/>
      <w:r w:rsidRPr="004F1067">
        <w:rPr>
          <w:sz w:val="28"/>
          <w:szCs w:val="28"/>
        </w:rPr>
        <w:t>5.4.1.8.3 Story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5.4.1.8.4 Generator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5.4.1.8.5 External Interface</w:t>
      </w:r>
    </w:p>
    <w:bookmarkEnd w:id="152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5.4.1.9 Class Design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5.4.1.9.1 Class Diagram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5.4.1.9.2 Object Model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5.4.1.9.3 Package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5.4.1.9.4 Dependency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5.4.1.9.5 Design Pattern</w:t>
      </w:r>
    </w:p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5.4.1.10 Sequence Diagram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53" w:name="rule-loading-sequence"/>
      <w:r w:rsidRPr="004F1067">
        <w:rPr>
          <w:sz w:val="28"/>
          <w:szCs w:val="28"/>
        </w:rPr>
        <w:t>5.4.1.10.1 Rule Loading Sequence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5.4.1.10.2 Rule Validation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54" w:name="rule-evaluation-sequence"/>
      <w:r w:rsidRPr="004F1067">
        <w:rPr>
          <w:sz w:val="28"/>
          <w:szCs w:val="28"/>
        </w:rPr>
        <w:t>5.4.1.10.3 Rule Evaluation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55" w:name="decision-generation-sequence"/>
      <w:r w:rsidRPr="004F1067">
        <w:rPr>
          <w:sz w:val="28"/>
          <w:szCs w:val="28"/>
        </w:rPr>
        <w:t>5.4.1.10.4 Decision Generation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56" w:name="result-distribution-sequence"/>
      <w:bookmarkEnd w:id="153"/>
      <w:r w:rsidRPr="004F1067">
        <w:rPr>
          <w:sz w:val="28"/>
          <w:szCs w:val="28"/>
        </w:rPr>
        <w:t>5.4.1.10.5 Result Distribution Sequence</w:t>
      </w:r>
    </w:p>
    <w:bookmarkEnd w:id="154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5.4.1.11 Performance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57" w:name="rule-cache"/>
      <w:r w:rsidRPr="004F1067">
        <w:rPr>
          <w:sz w:val="28"/>
          <w:szCs w:val="28"/>
        </w:rPr>
        <w:lastRenderedPageBreak/>
        <w:t>5.4.1.11.1 Rule Cache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58" w:name="rule-index"/>
      <w:bookmarkEnd w:id="155"/>
      <w:r w:rsidRPr="004F1067">
        <w:rPr>
          <w:sz w:val="28"/>
          <w:szCs w:val="28"/>
        </w:rPr>
        <w:t>5.4.1.11.2 Rule Index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59" w:name="evaluation-optimization"/>
      <w:bookmarkEnd w:id="156"/>
      <w:r w:rsidRPr="004F1067">
        <w:rPr>
          <w:sz w:val="28"/>
          <w:szCs w:val="28"/>
        </w:rPr>
        <w:t>5.4.1.11.3 Evaluation Optimization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60" w:name="parallel-evaluation"/>
      <w:r w:rsidRPr="004F1067">
        <w:rPr>
          <w:sz w:val="28"/>
          <w:szCs w:val="28"/>
        </w:rPr>
        <w:t>5.4.1.11.4 Parallel Evaluation</w:t>
      </w:r>
    </w:p>
    <w:bookmarkEnd w:id="157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5.4.1.11.5 Performance Monitoring</w:t>
      </w:r>
    </w:p>
    <w:bookmarkEnd w:id="158"/>
    <w:bookmarkEnd w:id="159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5.4.1.12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61" w:name="rule-security"/>
      <w:r w:rsidRPr="004F1067">
        <w:rPr>
          <w:sz w:val="28"/>
          <w:szCs w:val="28"/>
        </w:rPr>
        <w:t>5.4.1.12.1 Rule Security</w:t>
      </w:r>
    </w:p>
    <w:bookmarkEnd w:id="160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5.4.1.12.2 Access Control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62" w:name="integrity-validation"/>
      <w:r w:rsidRPr="004F1067">
        <w:rPr>
          <w:sz w:val="28"/>
          <w:szCs w:val="28"/>
        </w:rPr>
        <w:t>5.4.1.12.3 Integrity Validation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5.4.1.12.4 Audit Logging</w:t>
      </w:r>
    </w:p>
    <w:bookmarkEnd w:id="16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5.4.1.12.5 Security Policy</w:t>
      </w:r>
    </w:p>
    <w:bookmarkEnd w:id="162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5.4.1.13 Extension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5.4.1.13.1 Extension Point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63" w:name="custom-rule-provider"/>
      <w:r w:rsidRPr="004F1067">
        <w:rPr>
          <w:sz w:val="28"/>
          <w:szCs w:val="28"/>
        </w:rPr>
        <w:t>5.4.1.13.2 Custom Rule Provider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64" w:name="external-rule-integration"/>
      <w:r w:rsidRPr="004F1067">
        <w:rPr>
          <w:sz w:val="28"/>
          <w:szCs w:val="28"/>
        </w:rPr>
        <w:t>5.4.1.13.3 External Rule Integration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65" w:name="ai-rule-integration"/>
      <w:r w:rsidRPr="004F1067">
        <w:rPr>
          <w:sz w:val="28"/>
          <w:szCs w:val="28"/>
        </w:rPr>
        <w:t>5.4.1.13.4 AI Rule Integration</w:t>
      </w:r>
    </w:p>
    <w:p w:rsidR="00A50200" w:rsidRPr="004F1067" w:rsidRDefault="004F1067" w:rsidP="00795229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5.4.1.13.5 Version Strategy</w:t>
      </w:r>
      <w:bookmarkEnd w:id="163"/>
      <w:bookmarkEnd w:id="164"/>
      <w:bookmarkEnd w:id="165"/>
      <w:r w:rsidRPr="004F1067">
        <w:rPr>
          <w:sz w:val="28"/>
          <w:szCs w:val="28"/>
        </w:rPr>
        <w:br w:type="page"/>
      </w:r>
    </w:p>
    <w:p w:rsidR="00A50200" w:rsidRPr="00795229" w:rsidRDefault="004F1067">
      <w:pPr>
        <w:pStyle w:val="1"/>
        <w:rPr>
          <w:sz w:val="48"/>
          <w:szCs w:val="48"/>
        </w:rPr>
      </w:pPr>
      <w:bookmarkStart w:id="166" w:name="chapter-5.-sql-generator-engine"/>
      <w:r w:rsidRPr="00795229">
        <w:rPr>
          <w:sz w:val="48"/>
          <w:szCs w:val="48"/>
        </w:rPr>
        <w:lastRenderedPageBreak/>
        <w:t>Chapter 5. SQL Generator Engine</w:t>
      </w:r>
    </w:p>
    <w:p w:rsidR="00A50200" w:rsidRPr="00795229" w:rsidRDefault="004F1067">
      <w:pPr>
        <w:pStyle w:val="21"/>
        <w:rPr>
          <w:sz w:val="36"/>
          <w:szCs w:val="36"/>
        </w:rPr>
      </w:pPr>
      <w:bookmarkStart w:id="167" w:name="sql-generator-engine"/>
      <w:r w:rsidRPr="00795229">
        <w:rPr>
          <w:sz w:val="36"/>
          <w:szCs w:val="36"/>
        </w:rPr>
        <w:t>5.5.1 SQL Generator Engine</w:t>
      </w:r>
    </w:p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5.5.1.1 Engine Architecture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5.5.1.1.1 Engine Overview</w:t>
      </w:r>
    </w:p>
    <w:bookmarkEnd w:id="166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5.5.1.1.2 Engine Responsibility</w:t>
      </w:r>
    </w:p>
    <w:bookmarkEnd w:id="167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5.5.1.1.3 Engine Scope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5.5.1.1.4 Engine Components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5.5.1.1.5 Engine Lifecycle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168" w:name="sql-generation"/>
      <w:r w:rsidRPr="00795229">
        <w:rPr>
          <w:sz w:val="32"/>
          <w:szCs w:val="28"/>
        </w:rPr>
        <w:t>5.5.1.2 SQL Generation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69" w:name="sql-discovery"/>
      <w:r w:rsidRPr="004F1067">
        <w:rPr>
          <w:sz w:val="28"/>
          <w:szCs w:val="28"/>
        </w:rPr>
        <w:t>5.5.1.2.1 SQL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70" w:name="sql-template"/>
      <w:r w:rsidRPr="004F1067">
        <w:rPr>
          <w:sz w:val="28"/>
          <w:szCs w:val="28"/>
        </w:rPr>
        <w:t>5.5.1.2.2 SQL Template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71" w:name="sql-assembly"/>
      <w:r w:rsidRPr="004F1067">
        <w:rPr>
          <w:sz w:val="28"/>
          <w:szCs w:val="28"/>
        </w:rPr>
        <w:t>5.5.1.2.3 SQL Assembly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72" w:name="sql-validation"/>
      <w:bookmarkEnd w:id="168"/>
      <w:r w:rsidRPr="004F1067">
        <w:rPr>
          <w:sz w:val="28"/>
          <w:szCs w:val="28"/>
        </w:rPr>
        <w:t>5.5.1.2.4 SQL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73" w:name="sql-optimization"/>
      <w:bookmarkEnd w:id="169"/>
      <w:r w:rsidRPr="004F1067">
        <w:rPr>
          <w:sz w:val="28"/>
          <w:szCs w:val="28"/>
        </w:rPr>
        <w:t>5.5.1.2.5 SQL Optimization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174" w:name="sql-repository"/>
      <w:bookmarkEnd w:id="170"/>
      <w:bookmarkEnd w:id="171"/>
      <w:r w:rsidRPr="00795229">
        <w:rPr>
          <w:sz w:val="32"/>
          <w:szCs w:val="28"/>
        </w:rPr>
        <w:t>5.5.1.3 SQL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75" w:name="sql-repository-structure"/>
      <w:r w:rsidRPr="004F1067">
        <w:rPr>
          <w:sz w:val="28"/>
          <w:szCs w:val="28"/>
        </w:rPr>
        <w:t>5.5.1.3.1 SQL Repository Structure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76" w:name="sql-template-repository"/>
      <w:bookmarkEnd w:id="172"/>
      <w:r w:rsidRPr="004F1067">
        <w:rPr>
          <w:sz w:val="28"/>
          <w:szCs w:val="28"/>
        </w:rPr>
        <w:t>5.5.1.3.2 SQL Template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77" w:name="sql-version-management"/>
      <w:bookmarkEnd w:id="173"/>
      <w:r w:rsidRPr="004F1067">
        <w:rPr>
          <w:sz w:val="28"/>
          <w:szCs w:val="28"/>
        </w:rPr>
        <w:t>5.5.1.3.3 SQL Version Management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78" w:name="sql-synchronization"/>
      <w:bookmarkEnd w:id="174"/>
      <w:r w:rsidRPr="004F1067">
        <w:rPr>
          <w:sz w:val="28"/>
          <w:szCs w:val="28"/>
        </w:rPr>
        <w:t>5.5.1.3.4 SQL Synchronization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79" w:name="sql-validation-repository"/>
      <w:bookmarkEnd w:id="175"/>
      <w:r w:rsidRPr="004F1067">
        <w:rPr>
          <w:sz w:val="28"/>
          <w:szCs w:val="28"/>
        </w:rPr>
        <w:t>5.5.1.3.5 SQL Validation Repository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180" w:name="sql-metadata"/>
      <w:bookmarkEnd w:id="176"/>
      <w:bookmarkEnd w:id="177"/>
      <w:r w:rsidRPr="00795229">
        <w:rPr>
          <w:sz w:val="32"/>
          <w:szCs w:val="28"/>
        </w:rPr>
        <w:t>5.5.1.4 SQL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81" w:name="table-metadata"/>
      <w:r w:rsidRPr="004F1067">
        <w:rPr>
          <w:sz w:val="28"/>
          <w:szCs w:val="28"/>
        </w:rPr>
        <w:lastRenderedPageBreak/>
        <w:t>5.5.1.4.1 Table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82" w:name="column-metadata"/>
      <w:bookmarkEnd w:id="178"/>
      <w:r w:rsidRPr="004F1067">
        <w:rPr>
          <w:sz w:val="28"/>
          <w:szCs w:val="28"/>
        </w:rPr>
        <w:t>5.5.1.4.2 Column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83" w:name="relationship-metadata"/>
      <w:bookmarkEnd w:id="179"/>
      <w:r w:rsidRPr="004F1067">
        <w:rPr>
          <w:sz w:val="28"/>
          <w:szCs w:val="28"/>
        </w:rPr>
        <w:t>5.5.1.4.3 Relationship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84" w:name="constraint-metadata"/>
      <w:bookmarkEnd w:id="180"/>
      <w:r w:rsidRPr="004F1067">
        <w:rPr>
          <w:sz w:val="28"/>
          <w:szCs w:val="28"/>
        </w:rPr>
        <w:t>5.5.1.4.4 Constraint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85" w:name="index-metadata"/>
      <w:bookmarkEnd w:id="181"/>
      <w:r w:rsidRPr="004F1067">
        <w:rPr>
          <w:sz w:val="28"/>
          <w:szCs w:val="28"/>
        </w:rPr>
        <w:t>5.5.1.4.5 Index Metadata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186" w:name="sql-rule"/>
      <w:bookmarkEnd w:id="182"/>
      <w:bookmarkEnd w:id="183"/>
      <w:r w:rsidRPr="00795229">
        <w:rPr>
          <w:sz w:val="32"/>
          <w:szCs w:val="28"/>
        </w:rPr>
        <w:t>5.5.1.5 SQL Rule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87" w:name="sql-rule-discovery"/>
      <w:r w:rsidRPr="004F1067">
        <w:rPr>
          <w:sz w:val="28"/>
          <w:szCs w:val="28"/>
        </w:rPr>
        <w:t>5.5.1.5.1 SQL Rule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88" w:name="sql-rule-validation"/>
      <w:bookmarkEnd w:id="184"/>
      <w:r w:rsidRPr="004F1067">
        <w:rPr>
          <w:sz w:val="28"/>
          <w:szCs w:val="28"/>
        </w:rPr>
        <w:t>5.5.1.5.2 SQL Rule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89" w:name="sql-naming-rule"/>
      <w:bookmarkEnd w:id="185"/>
      <w:r w:rsidRPr="004F1067">
        <w:rPr>
          <w:sz w:val="28"/>
          <w:szCs w:val="28"/>
        </w:rPr>
        <w:t>5.5.1.5.3 SQL Naming Rule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90" w:name="sql-security-rule"/>
      <w:bookmarkEnd w:id="186"/>
      <w:r w:rsidRPr="004F1067">
        <w:rPr>
          <w:sz w:val="28"/>
          <w:szCs w:val="28"/>
        </w:rPr>
        <w:t>5.5.1.5.4 SQL Security Rule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91" w:name="sql-generation-rule"/>
      <w:bookmarkEnd w:id="187"/>
      <w:r w:rsidRPr="004F1067">
        <w:rPr>
          <w:sz w:val="28"/>
          <w:szCs w:val="28"/>
        </w:rPr>
        <w:t>5.5.1.5.5 SQL Generation Rule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192" w:name="sql-objects"/>
      <w:bookmarkEnd w:id="188"/>
      <w:bookmarkEnd w:id="189"/>
      <w:r w:rsidRPr="00795229">
        <w:rPr>
          <w:sz w:val="32"/>
          <w:szCs w:val="28"/>
        </w:rPr>
        <w:t>5.5.1.6 SQL Objects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93" w:name="database-object"/>
      <w:r w:rsidRPr="004F1067">
        <w:rPr>
          <w:sz w:val="28"/>
          <w:szCs w:val="28"/>
        </w:rPr>
        <w:t>5.5.1.6.1 Database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94" w:name="table-object"/>
      <w:bookmarkEnd w:id="190"/>
      <w:r w:rsidRPr="004F1067">
        <w:rPr>
          <w:sz w:val="28"/>
          <w:szCs w:val="28"/>
        </w:rPr>
        <w:t>5.5.1.6.2 Table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95" w:name="column-object"/>
      <w:bookmarkEnd w:id="191"/>
      <w:r w:rsidRPr="004F1067">
        <w:rPr>
          <w:sz w:val="28"/>
          <w:szCs w:val="28"/>
        </w:rPr>
        <w:t>5.5.1.6.3 Column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96" w:name="index-object"/>
      <w:bookmarkEnd w:id="192"/>
      <w:r w:rsidRPr="004F1067">
        <w:rPr>
          <w:sz w:val="28"/>
          <w:szCs w:val="28"/>
        </w:rPr>
        <w:t>5.5.1.6.4 Index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97" w:name="constraint-object"/>
      <w:bookmarkEnd w:id="193"/>
      <w:r w:rsidRPr="004F1067">
        <w:rPr>
          <w:sz w:val="28"/>
          <w:szCs w:val="28"/>
        </w:rPr>
        <w:t>5.5.1.6.5 Constraint Object</w:t>
      </w:r>
    </w:p>
    <w:bookmarkEnd w:id="194"/>
    <w:bookmarkEnd w:id="195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5.5.1.7 Workflow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5.5.1.7.1 Metadata Analysis Workflow</w:t>
      </w:r>
    </w:p>
    <w:bookmarkEnd w:id="196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5.5.1.7.2 Rule Analysis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98" w:name="sql-generation-workflow"/>
      <w:bookmarkEnd w:id="197"/>
      <w:r w:rsidRPr="004F1067">
        <w:rPr>
          <w:sz w:val="28"/>
          <w:szCs w:val="28"/>
        </w:rPr>
        <w:t>5.5.1.7.3 SQL Generation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199" w:name="sql-validation-workflow"/>
      <w:r w:rsidRPr="004F1067">
        <w:rPr>
          <w:sz w:val="28"/>
          <w:szCs w:val="28"/>
        </w:rPr>
        <w:lastRenderedPageBreak/>
        <w:t>5.5.1.7.4 SQL Validation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00" w:name="sql-output-workflow"/>
      <w:r w:rsidRPr="004F1067">
        <w:rPr>
          <w:sz w:val="28"/>
          <w:szCs w:val="28"/>
        </w:rPr>
        <w:t>5.5.1.7.5 SQL Output Workflow</w:t>
      </w:r>
    </w:p>
    <w:bookmarkEnd w:id="198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5.5.1.8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5.5.1.8.1 Repository Interface</w:t>
      </w:r>
    </w:p>
    <w:bookmarkEnd w:id="199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5.5.1.8.2 Metadata Interface</w:t>
      </w:r>
    </w:p>
    <w:bookmarkEnd w:id="200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5.5.1.8.3 Rule Interface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01" w:name="database-interface"/>
      <w:r w:rsidRPr="004F1067">
        <w:rPr>
          <w:sz w:val="28"/>
          <w:szCs w:val="28"/>
        </w:rPr>
        <w:t>5.5.1.8.4 Database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5.5.1.8.5 Generator Interface</w:t>
      </w:r>
    </w:p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5.5.1.9 Class Design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5.5.1.9.1 Class Diagram</w:t>
      </w:r>
    </w:p>
    <w:bookmarkEnd w:id="20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5.5.1.9.2 Object Model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5.5.1.9.3 Package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5.5.1.9.4 Dependency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5.5.1.9.5 Design Pattern</w:t>
      </w:r>
    </w:p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5.5.1.10 Sequence Diagram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5.5.1.10.1 Metadata Loading Sequence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5.5.1.10.2 Rule Validation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02" w:name="sql-generation-sequence"/>
      <w:r w:rsidRPr="004F1067">
        <w:rPr>
          <w:sz w:val="28"/>
          <w:szCs w:val="28"/>
        </w:rPr>
        <w:t>5.5.1.10.3 SQL Generation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03" w:name="sql-execution-preparation-sequence"/>
      <w:r w:rsidRPr="004F1067">
        <w:rPr>
          <w:sz w:val="28"/>
          <w:szCs w:val="28"/>
        </w:rPr>
        <w:t>5.5.1.10.4 SQL Execution Preparation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04" w:name="sql-output-sequence"/>
      <w:r w:rsidRPr="004F1067">
        <w:rPr>
          <w:sz w:val="28"/>
          <w:szCs w:val="28"/>
        </w:rPr>
        <w:t>5.5.1.10.5 SQL Output Sequence</w:t>
      </w:r>
    </w:p>
    <w:bookmarkEnd w:id="202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5.5.1.11 Performance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05" w:name="sql-cache"/>
      <w:r w:rsidRPr="004F1067">
        <w:rPr>
          <w:sz w:val="28"/>
          <w:szCs w:val="28"/>
        </w:rPr>
        <w:lastRenderedPageBreak/>
        <w:t>5.5.1.11.1 SQL Cache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06" w:name="query-optimization"/>
      <w:bookmarkEnd w:id="203"/>
      <w:r w:rsidRPr="004F1067">
        <w:rPr>
          <w:sz w:val="28"/>
          <w:szCs w:val="28"/>
        </w:rPr>
        <w:t>5.5.1.11.2 Query Optimization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07" w:name="generation-performance"/>
      <w:bookmarkEnd w:id="204"/>
      <w:r w:rsidRPr="004F1067">
        <w:rPr>
          <w:sz w:val="28"/>
          <w:szCs w:val="28"/>
        </w:rPr>
        <w:t>5.5.1.11.3 Generation Performance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5.5.1.11.4 Parallel Generation</w:t>
      </w:r>
    </w:p>
    <w:bookmarkEnd w:id="205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5.5.1.11.5 Performance Monitoring</w:t>
      </w:r>
    </w:p>
    <w:bookmarkEnd w:id="206"/>
    <w:bookmarkEnd w:id="207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5.5.1.12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08" w:name="sql-injection-protection"/>
      <w:r w:rsidRPr="004F1067">
        <w:rPr>
          <w:sz w:val="28"/>
          <w:szCs w:val="28"/>
        </w:rPr>
        <w:t>5.5.1.12.1 SQL Injection Protection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5.5.1.12.2 Access Control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09" w:name="object-validation"/>
      <w:r w:rsidRPr="004F1067">
        <w:rPr>
          <w:sz w:val="28"/>
          <w:szCs w:val="28"/>
        </w:rPr>
        <w:t>5.5.1.12.3 Object Validation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5.5.1.12.4 Audit Logging</w:t>
      </w:r>
    </w:p>
    <w:bookmarkEnd w:id="208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5.5.1.12.5 Security Policy</w:t>
      </w:r>
    </w:p>
    <w:bookmarkEnd w:id="209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5.5.1.13 Extension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5.5.1.13.1 Extension Point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10" w:name="custom-sql-template"/>
      <w:r w:rsidRPr="004F1067">
        <w:rPr>
          <w:sz w:val="28"/>
          <w:szCs w:val="28"/>
        </w:rPr>
        <w:t>5.5.1.13.2 Custom SQL Template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11" w:name="database-provider-extension"/>
      <w:r w:rsidRPr="004F1067">
        <w:rPr>
          <w:sz w:val="28"/>
          <w:szCs w:val="28"/>
        </w:rPr>
        <w:t>5.5.1.13.3 Database Provider Extension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12" w:name="multi-database-support"/>
      <w:r w:rsidRPr="004F1067">
        <w:rPr>
          <w:sz w:val="28"/>
          <w:szCs w:val="28"/>
        </w:rPr>
        <w:t>5.5.1.13.4 Multi-Database Support</w:t>
      </w:r>
    </w:p>
    <w:p w:rsidR="00A50200" w:rsidRPr="004F1067" w:rsidRDefault="004F1067" w:rsidP="00795229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5.5.1.13.5 Version Strategy</w:t>
      </w:r>
      <w:bookmarkEnd w:id="210"/>
      <w:bookmarkEnd w:id="211"/>
      <w:bookmarkEnd w:id="212"/>
      <w:r w:rsidRPr="004F1067">
        <w:rPr>
          <w:sz w:val="28"/>
          <w:szCs w:val="28"/>
        </w:rPr>
        <w:br w:type="page"/>
      </w:r>
    </w:p>
    <w:p w:rsidR="00A50200" w:rsidRPr="00795229" w:rsidRDefault="004F1067">
      <w:pPr>
        <w:pStyle w:val="1"/>
        <w:rPr>
          <w:sz w:val="48"/>
          <w:szCs w:val="48"/>
        </w:rPr>
      </w:pPr>
      <w:bookmarkStart w:id="213" w:name="chapter-6.-api-generator-engine"/>
      <w:r w:rsidRPr="00795229">
        <w:rPr>
          <w:sz w:val="48"/>
          <w:szCs w:val="48"/>
        </w:rPr>
        <w:lastRenderedPageBreak/>
        <w:t>Chapter 6. API Generator Engine</w:t>
      </w:r>
    </w:p>
    <w:p w:rsidR="00A50200" w:rsidRPr="00795229" w:rsidRDefault="004F1067">
      <w:pPr>
        <w:pStyle w:val="21"/>
        <w:rPr>
          <w:sz w:val="36"/>
          <w:szCs w:val="36"/>
        </w:rPr>
      </w:pPr>
      <w:bookmarkStart w:id="214" w:name="api-generator-engine"/>
      <w:r w:rsidRPr="00795229">
        <w:rPr>
          <w:sz w:val="36"/>
          <w:szCs w:val="36"/>
        </w:rPr>
        <w:t>5.6.1 API Generator Engine</w:t>
      </w:r>
    </w:p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5.6.1.1 Engine Architecture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5.6.1.1.1 Engine Overview</w:t>
      </w:r>
    </w:p>
    <w:bookmarkEnd w:id="213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5.6.1.1.2 Engine Responsibility</w:t>
      </w:r>
    </w:p>
    <w:bookmarkEnd w:id="214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5.6.1.1.3 Engine Scope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5.6.1.1.4 Engine Components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5.6.1.1.5 Engine Lifecycle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215" w:name="api-generation"/>
      <w:r w:rsidRPr="00795229">
        <w:rPr>
          <w:sz w:val="32"/>
          <w:szCs w:val="28"/>
        </w:rPr>
        <w:t>5.6.1.2 API Generation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16" w:name="api-discovery"/>
      <w:r w:rsidRPr="004F1067">
        <w:rPr>
          <w:sz w:val="28"/>
          <w:szCs w:val="28"/>
        </w:rPr>
        <w:t>5.6.1.2.1 API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17" w:name="api-definition"/>
      <w:r w:rsidRPr="004F1067">
        <w:rPr>
          <w:sz w:val="28"/>
          <w:szCs w:val="28"/>
        </w:rPr>
        <w:t>5.6.1.2.2 API Definition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18" w:name="api-generation-1"/>
      <w:r w:rsidRPr="004F1067">
        <w:rPr>
          <w:sz w:val="28"/>
          <w:szCs w:val="28"/>
        </w:rPr>
        <w:t>5.6.1.2.3 API Generation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19" w:name="api-validation"/>
      <w:bookmarkEnd w:id="215"/>
      <w:r w:rsidRPr="004F1067">
        <w:rPr>
          <w:sz w:val="28"/>
          <w:szCs w:val="28"/>
        </w:rPr>
        <w:t>5.6.1.2.4 API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20" w:name="api-version-management"/>
      <w:bookmarkEnd w:id="216"/>
      <w:r w:rsidRPr="004F1067">
        <w:rPr>
          <w:sz w:val="28"/>
          <w:szCs w:val="28"/>
        </w:rPr>
        <w:t>5.6.1.2.5 API Version Management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221" w:name="api-repository"/>
      <w:bookmarkEnd w:id="217"/>
      <w:bookmarkEnd w:id="218"/>
      <w:r w:rsidRPr="00795229">
        <w:rPr>
          <w:sz w:val="32"/>
          <w:szCs w:val="28"/>
        </w:rPr>
        <w:t>5.6.1.3 API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22" w:name="api-repository-structure"/>
      <w:r w:rsidRPr="004F1067">
        <w:rPr>
          <w:sz w:val="28"/>
          <w:szCs w:val="28"/>
        </w:rPr>
        <w:t>5.6.1.3.1 API Repository Structure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23" w:name="api-specification-repository"/>
      <w:bookmarkEnd w:id="219"/>
      <w:r w:rsidRPr="004F1067">
        <w:rPr>
          <w:sz w:val="28"/>
          <w:szCs w:val="28"/>
        </w:rPr>
        <w:t>5.6.1.3.2 API Specification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24" w:name="api-version-repository"/>
      <w:bookmarkEnd w:id="220"/>
      <w:r w:rsidRPr="004F1067">
        <w:rPr>
          <w:sz w:val="28"/>
          <w:szCs w:val="28"/>
        </w:rPr>
        <w:t>5.6.1.3.3 API Version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25" w:name="api-synchronization"/>
      <w:bookmarkEnd w:id="221"/>
      <w:r w:rsidRPr="004F1067">
        <w:rPr>
          <w:sz w:val="28"/>
          <w:szCs w:val="28"/>
        </w:rPr>
        <w:t>5.6.1.3.4 API Synchronization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26" w:name="api-validation-repository"/>
      <w:bookmarkEnd w:id="222"/>
      <w:r w:rsidRPr="004F1067">
        <w:rPr>
          <w:sz w:val="28"/>
          <w:szCs w:val="28"/>
        </w:rPr>
        <w:t>5.6.1.3.5 API Validation Repository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227" w:name="api-metadata"/>
      <w:bookmarkEnd w:id="223"/>
      <w:bookmarkEnd w:id="224"/>
      <w:r w:rsidRPr="00795229">
        <w:rPr>
          <w:sz w:val="32"/>
          <w:szCs w:val="28"/>
        </w:rPr>
        <w:t>5.6.1.4 API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28" w:name="endpoint-metadata"/>
      <w:r w:rsidRPr="004F1067">
        <w:rPr>
          <w:sz w:val="28"/>
          <w:szCs w:val="28"/>
        </w:rPr>
        <w:lastRenderedPageBreak/>
        <w:t>5.6.1.4.1 Endpoint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29" w:name="request-metadata"/>
      <w:bookmarkEnd w:id="225"/>
      <w:r w:rsidRPr="004F1067">
        <w:rPr>
          <w:sz w:val="28"/>
          <w:szCs w:val="28"/>
        </w:rPr>
        <w:t>5.6.1.4.2 Request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30" w:name="response-metadata"/>
      <w:bookmarkEnd w:id="226"/>
      <w:r w:rsidRPr="004F1067">
        <w:rPr>
          <w:sz w:val="28"/>
          <w:szCs w:val="28"/>
        </w:rPr>
        <w:t>5.6.1.4.3 Response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31" w:name="parameter-metadata"/>
      <w:bookmarkEnd w:id="227"/>
      <w:r w:rsidRPr="004F1067">
        <w:rPr>
          <w:sz w:val="28"/>
          <w:szCs w:val="28"/>
        </w:rPr>
        <w:t>5.6.1.4.4 Parameter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32" w:name="authentication-metadata"/>
      <w:bookmarkEnd w:id="228"/>
      <w:r w:rsidRPr="004F1067">
        <w:rPr>
          <w:sz w:val="28"/>
          <w:szCs w:val="28"/>
        </w:rPr>
        <w:t>5.6.1.4.5 Authentication Metadata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233" w:name="api-rule"/>
      <w:bookmarkEnd w:id="229"/>
      <w:bookmarkEnd w:id="230"/>
      <w:r w:rsidRPr="00795229">
        <w:rPr>
          <w:sz w:val="32"/>
          <w:szCs w:val="28"/>
        </w:rPr>
        <w:t>5.6.1.5 API Rule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34" w:name="api-rule-discovery"/>
      <w:r w:rsidRPr="004F1067">
        <w:rPr>
          <w:sz w:val="28"/>
          <w:szCs w:val="28"/>
        </w:rPr>
        <w:t>5.6.1.5.1 API Rule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35" w:name="api-rule-validation"/>
      <w:bookmarkEnd w:id="231"/>
      <w:r w:rsidRPr="004F1067">
        <w:rPr>
          <w:sz w:val="28"/>
          <w:szCs w:val="28"/>
        </w:rPr>
        <w:t>5.6.1.5.2 API Rule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36" w:name="naming-rule"/>
      <w:bookmarkEnd w:id="232"/>
      <w:r w:rsidRPr="004F1067">
        <w:rPr>
          <w:sz w:val="28"/>
          <w:szCs w:val="28"/>
        </w:rPr>
        <w:t>5.6.1.5.3 Naming Rule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37" w:name="security-rule"/>
      <w:bookmarkEnd w:id="233"/>
      <w:r w:rsidRPr="004F1067">
        <w:rPr>
          <w:sz w:val="28"/>
          <w:szCs w:val="28"/>
        </w:rPr>
        <w:t>5.6.1.5.4 Security Rule</w:t>
      </w:r>
    </w:p>
    <w:bookmarkEnd w:id="234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5.6.1.5.5 Generation Rule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238" w:name="api-objects"/>
      <w:bookmarkEnd w:id="235"/>
      <w:bookmarkEnd w:id="236"/>
      <w:r w:rsidRPr="00795229">
        <w:rPr>
          <w:sz w:val="32"/>
          <w:szCs w:val="28"/>
        </w:rPr>
        <w:t>5.6.1.6 API Objects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39" w:name="api-object"/>
      <w:r w:rsidRPr="004F1067">
        <w:rPr>
          <w:sz w:val="28"/>
          <w:szCs w:val="28"/>
        </w:rPr>
        <w:t>5.6.1.6.1 API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40" w:name="endpoint-object"/>
      <w:bookmarkEnd w:id="237"/>
      <w:r w:rsidRPr="004F1067">
        <w:rPr>
          <w:sz w:val="28"/>
          <w:szCs w:val="28"/>
        </w:rPr>
        <w:t>5.6.1.6.2 Endpoint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41" w:name="request-object"/>
      <w:r w:rsidRPr="004F1067">
        <w:rPr>
          <w:sz w:val="28"/>
          <w:szCs w:val="28"/>
        </w:rPr>
        <w:t>5.6.1.6.3 Request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42" w:name="response-object"/>
      <w:bookmarkEnd w:id="238"/>
      <w:r w:rsidRPr="004F1067">
        <w:rPr>
          <w:sz w:val="28"/>
          <w:szCs w:val="28"/>
        </w:rPr>
        <w:t>5.6.1.6.4 Response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43" w:name="parameter-object"/>
      <w:bookmarkEnd w:id="239"/>
      <w:r w:rsidRPr="004F1067">
        <w:rPr>
          <w:sz w:val="28"/>
          <w:szCs w:val="28"/>
        </w:rPr>
        <w:t>5.6.1.6.5 Parameter Object</w:t>
      </w:r>
    </w:p>
    <w:bookmarkEnd w:id="240"/>
    <w:bookmarkEnd w:id="241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5.6.1.7 Workflow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5.6.1.7.1 Metadata Analysis Workflow</w:t>
      </w:r>
    </w:p>
    <w:bookmarkEnd w:id="242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5.6.1.7.2 Rule Analysis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44" w:name="api-generation-workflow"/>
      <w:bookmarkEnd w:id="243"/>
      <w:r w:rsidRPr="004F1067">
        <w:rPr>
          <w:sz w:val="28"/>
          <w:szCs w:val="28"/>
        </w:rPr>
        <w:t>5.6.1.7.3 API Generation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45" w:name="api-validation-workflow"/>
      <w:r w:rsidRPr="004F1067">
        <w:rPr>
          <w:sz w:val="28"/>
          <w:szCs w:val="28"/>
        </w:rPr>
        <w:lastRenderedPageBreak/>
        <w:t>5.6.1.7.4 API Validation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46" w:name="api-distribution-workflow"/>
      <w:r w:rsidRPr="004F1067">
        <w:rPr>
          <w:sz w:val="28"/>
          <w:szCs w:val="28"/>
        </w:rPr>
        <w:t>5.6.1.7.5 API Distribution Workflow</w:t>
      </w:r>
    </w:p>
    <w:bookmarkEnd w:id="244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5.6.1.8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5.6.1.8.1 Repository Interface</w:t>
      </w:r>
    </w:p>
    <w:bookmarkEnd w:id="245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5.6.1.8.2 Metadata Interface</w:t>
      </w:r>
    </w:p>
    <w:bookmarkEnd w:id="246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5.6.1.8.3 Rule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5.6.1.8.4 Generator Interface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47" w:name="external-interface"/>
      <w:r w:rsidRPr="004F1067">
        <w:rPr>
          <w:sz w:val="28"/>
          <w:szCs w:val="28"/>
        </w:rPr>
        <w:t>5.6.1.8.5 External Interface</w:t>
      </w:r>
    </w:p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5.6.1.9 Class Design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5.6.1.9.1 Class Diagram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5.6.1.9.2 Object Model</w:t>
      </w:r>
    </w:p>
    <w:bookmarkEnd w:id="247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5.6.1.9.3 Package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5.6.1.9.4 Dependency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5.6.1.9.5 Design Pattern</w:t>
      </w:r>
    </w:p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5.6.1.10 Sequence Diagram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5.6.1.10.1 Metadata Loading Sequence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5.6.1.10.2 Rule Validation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48" w:name="api-generation-sequence"/>
      <w:r w:rsidRPr="004F1067">
        <w:rPr>
          <w:sz w:val="28"/>
          <w:szCs w:val="28"/>
        </w:rPr>
        <w:t>5.6.1.10.3 API Generation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49" w:name="api-validation-sequence"/>
      <w:r w:rsidRPr="004F1067">
        <w:rPr>
          <w:sz w:val="28"/>
          <w:szCs w:val="28"/>
        </w:rPr>
        <w:t>5.6.1.10.4 API Validation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50" w:name="api-publication-sequence"/>
      <w:r w:rsidRPr="004F1067">
        <w:rPr>
          <w:sz w:val="28"/>
          <w:szCs w:val="28"/>
        </w:rPr>
        <w:t>5.6.1.10.5 API Publication Sequence</w:t>
      </w:r>
    </w:p>
    <w:bookmarkEnd w:id="248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5.6.1.11 Performance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51" w:name="api-cache"/>
      <w:r w:rsidRPr="004F1067">
        <w:rPr>
          <w:sz w:val="28"/>
          <w:szCs w:val="28"/>
        </w:rPr>
        <w:lastRenderedPageBreak/>
        <w:t>5.6.1.11.1 API Cache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52" w:name="generation-optimization"/>
      <w:bookmarkEnd w:id="249"/>
      <w:r w:rsidRPr="004F1067">
        <w:rPr>
          <w:sz w:val="28"/>
          <w:szCs w:val="28"/>
        </w:rPr>
        <w:t>5.6.1.11.2 Generation Optimization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53" w:name="parallel-generation"/>
      <w:bookmarkEnd w:id="250"/>
      <w:r w:rsidRPr="004F1067">
        <w:rPr>
          <w:sz w:val="28"/>
          <w:szCs w:val="28"/>
        </w:rPr>
        <w:t>5.6.1.11.3 Parallel Generation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5.6.1.11.4 Resource Optimization</w:t>
      </w:r>
    </w:p>
    <w:bookmarkEnd w:id="25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5.6.1.11.5 Performance Monitoring</w:t>
      </w:r>
    </w:p>
    <w:bookmarkEnd w:id="252"/>
    <w:bookmarkEnd w:id="253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5.6.1.12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54" w:name="authentication-security"/>
      <w:r w:rsidRPr="004F1067">
        <w:rPr>
          <w:sz w:val="28"/>
          <w:szCs w:val="28"/>
        </w:rPr>
        <w:t>5.6.1.12.1 Authentication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55" w:name="authorization-security"/>
      <w:r w:rsidRPr="004F1067">
        <w:rPr>
          <w:sz w:val="28"/>
          <w:szCs w:val="28"/>
        </w:rPr>
        <w:t>5.6.1.12.2 Authorization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56" w:name="api-protection"/>
      <w:r w:rsidRPr="004F1067">
        <w:rPr>
          <w:sz w:val="28"/>
          <w:szCs w:val="28"/>
        </w:rPr>
        <w:t>5.6.1.12.3 API Protection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5.6.1.12.4 Audit Logging</w:t>
      </w:r>
    </w:p>
    <w:bookmarkEnd w:id="254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5.6.1.12.5 Security Policy</w:t>
      </w:r>
    </w:p>
    <w:bookmarkEnd w:id="255"/>
    <w:bookmarkEnd w:id="256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5.6.1.13 Extension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5.6.1.13.1 Extension Point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57" w:name="custom-api-template"/>
      <w:r w:rsidRPr="004F1067">
        <w:rPr>
          <w:sz w:val="28"/>
          <w:szCs w:val="28"/>
        </w:rPr>
        <w:t>5.6.1.13.2 Custom API Template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58" w:name="openapi-extension"/>
      <w:r w:rsidRPr="004F1067">
        <w:rPr>
          <w:sz w:val="28"/>
          <w:szCs w:val="28"/>
        </w:rPr>
        <w:t>5.6.1.13.3 OpenAPI Extension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59" w:name="external-api-integration"/>
      <w:r w:rsidRPr="004F1067">
        <w:rPr>
          <w:sz w:val="28"/>
          <w:szCs w:val="28"/>
        </w:rPr>
        <w:t>5.6.1.13.4 External API Integration</w:t>
      </w:r>
    </w:p>
    <w:p w:rsidR="00A50200" w:rsidRPr="004F1067" w:rsidRDefault="004F1067" w:rsidP="00795229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5.6.1.13.5 Version Strategy</w:t>
      </w:r>
      <w:bookmarkEnd w:id="257"/>
      <w:bookmarkEnd w:id="258"/>
      <w:bookmarkEnd w:id="259"/>
      <w:r w:rsidRPr="004F1067">
        <w:rPr>
          <w:sz w:val="28"/>
          <w:szCs w:val="28"/>
        </w:rPr>
        <w:br w:type="page"/>
      </w:r>
    </w:p>
    <w:p w:rsidR="00A50200" w:rsidRPr="00795229" w:rsidRDefault="004F1067">
      <w:pPr>
        <w:pStyle w:val="1"/>
        <w:rPr>
          <w:sz w:val="48"/>
          <w:szCs w:val="48"/>
        </w:rPr>
      </w:pPr>
      <w:bookmarkStart w:id="260" w:name="chapter-7.-ui-generator-engine"/>
      <w:r w:rsidRPr="00795229">
        <w:rPr>
          <w:sz w:val="48"/>
          <w:szCs w:val="48"/>
        </w:rPr>
        <w:lastRenderedPageBreak/>
        <w:t>Chapter 7. UI Generator Engine</w:t>
      </w:r>
    </w:p>
    <w:p w:rsidR="00A50200" w:rsidRPr="00795229" w:rsidRDefault="004F1067">
      <w:pPr>
        <w:pStyle w:val="21"/>
        <w:rPr>
          <w:sz w:val="36"/>
          <w:szCs w:val="36"/>
        </w:rPr>
      </w:pPr>
      <w:bookmarkStart w:id="261" w:name="ui-generator-engine"/>
      <w:r w:rsidRPr="00795229">
        <w:rPr>
          <w:sz w:val="36"/>
          <w:szCs w:val="36"/>
        </w:rPr>
        <w:t>5.7.1 UI Generator Engine</w:t>
      </w:r>
    </w:p>
    <w:p w:rsidR="00A50200" w:rsidRPr="00795229" w:rsidRDefault="004F1067">
      <w:pPr>
        <w:pStyle w:val="31"/>
        <w:rPr>
          <w:sz w:val="32"/>
          <w:szCs w:val="32"/>
        </w:rPr>
      </w:pPr>
      <w:r w:rsidRPr="00795229">
        <w:rPr>
          <w:sz w:val="32"/>
          <w:szCs w:val="32"/>
        </w:rPr>
        <w:t>5.7.1.1 Engine Architecture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5.7.1.1.1 Engine Overview</w:t>
      </w:r>
    </w:p>
    <w:bookmarkEnd w:id="260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5.7.1.1.2 Engine Responsibility</w:t>
      </w:r>
    </w:p>
    <w:bookmarkEnd w:id="26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5.7.1.1.3 Engine Scope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5.7.1.1.4 Engine Components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5.7.1.1.5 Engine Lifecycle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262" w:name="ui-generation"/>
      <w:r w:rsidRPr="00795229">
        <w:rPr>
          <w:sz w:val="32"/>
          <w:szCs w:val="28"/>
        </w:rPr>
        <w:t>5.7.1.2 UI Generation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63" w:name="ui-discovery"/>
      <w:r w:rsidRPr="004F1067">
        <w:rPr>
          <w:sz w:val="28"/>
          <w:szCs w:val="28"/>
        </w:rPr>
        <w:t>5.7.1.2.1 UI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64" w:name="screen-definition"/>
      <w:r w:rsidRPr="004F1067">
        <w:rPr>
          <w:sz w:val="28"/>
          <w:szCs w:val="28"/>
        </w:rPr>
        <w:t>5.7.1.2.2 Screen Definition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65" w:name="ui-generation-1"/>
      <w:r w:rsidRPr="004F1067">
        <w:rPr>
          <w:sz w:val="28"/>
          <w:szCs w:val="28"/>
        </w:rPr>
        <w:t>5.7.1.2.3 UI Generation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66" w:name="ui-validation"/>
      <w:bookmarkEnd w:id="262"/>
      <w:r w:rsidRPr="004F1067">
        <w:rPr>
          <w:sz w:val="28"/>
          <w:szCs w:val="28"/>
        </w:rPr>
        <w:t>5.7.1.2.4 UI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67" w:name="ui-version-management"/>
      <w:bookmarkEnd w:id="263"/>
      <w:r w:rsidRPr="004F1067">
        <w:rPr>
          <w:sz w:val="28"/>
          <w:szCs w:val="28"/>
        </w:rPr>
        <w:t>5.7.1.2.5 UI Version Management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268" w:name="ui-repository"/>
      <w:bookmarkEnd w:id="264"/>
      <w:bookmarkEnd w:id="265"/>
      <w:r w:rsidRPr="00795229">
        <w:rPr>
          <w:sz w:val="32"/>
          <w:szCs w:val="28"/>
        </w:rPr>
        <w:t>5.7.1.3 UI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69" w:name="ui-repository-structure"/>
      <w:r w:rsidRPr="004F1067">
        <w:rPr>
          <w:sz w:val="28"/>
          <w:szCs w:val="28"/>
        </w:rPr>
        <w:t>5.7.1.3.1 UI Repository Structure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70" w:name="screen-repository"/>
      <w:bookmarkEnd w:id="266"/>
      <w:r w:rsidRPr="004F1067">
        <w:rPr>
          <w:sz w:val="28"/>
          <w:szCs w:val="28"/>
        </w:rPr>
        <w:t>5.7.1.3.2 Screen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71" w:name="component-repository"/>
      <w:bookmarkEnd w:id="267"/>
      <w:r w:rsidRPr="004F1067">
        <w:rPr>
          <w:sz w:val="28"/>
          <w:szCs w:val="28"/>
        </w:rPr>
        <w:t>5.7.1.3.3 Component Repository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72" w:name="repository-synchronization"/>
      <w:bookmarkEnd w:id="268"/>
      <w:r w:rsidRPr="004F1067">
        <w:rPr>
          <w:sz w:val="28"/>
          <w:szCs w:val="28"/>
        </w:rPr>
        <w:t>5.7.1.3.4 Repository Synchronization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73" w:name="repository-version"/>
      <w:bookmarkEnd w:id="269"/>
      <w:r w:rsidRPr="004F1067">
        <w:rPr>
          <w:sz w:val="28"/>
          <w:szCs w:val="28"/>
        </w:rPr>
        <w:t>5.7.1.3.5 Repository Version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274" w:name="ui-metadata"/>
      <w:bookmarkEnd w:id="270"/>
      <w:bookmarkEnd w:id="271"/>
      <w:r w:rsidRPr="00795229">
        <w:rPr>
          <w:sz w:val="32"/>
          <w:szCs w:val="28"/>
        </w:rPr>
        <w:t>5.7.1.4 UI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75" w:name="screen-metadata"/>
      <w:r w:rsidRPr="004F1067">
        <w:rPr>
          <w:sz w:val="28"/>
          <w:szCs w:val="28"/>
        </w:rPr>
        <w:lastRenderedPageBreak/>
        <w:t>5.7.1.4.1 Screen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76" w:name="component-metadata"/>
      <w:bookmarkEnd w:id="272"/>
      <w:r w:rsidRPr="004F1067">
        <w:rPr>
          <w:sz w:val="28"/>
          <w:szCs w:val="28"/>
        </w:rPr>
        <w:t>5.7.1.4.2 Component Metadata</w:t>
      </w:r>
    </w:p>
    <w:bookmarkEnd w:id="273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5.7.1.4.3 Layout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77" w:name="navigation-metadata"/>
      <w:bookmarkEnd w:id="274"/>
      <w:r w:rsidRPr="004F1067">
        <w:rPr>
          <w:sz w:val="28"/>
          <w:szCs w:val="28"/>
        </w:rPr>
        <w:t>5.7.1.4.4 Navigation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78" w:name="event-metadata"/>
      <w:bookmarkEnd w:id="275"/>
      <w:r w:rsidRPr="004F1067">
        <w:rPr>
          <w:sz w:val="28"/>
          <w:szCs w:val="28"/>
        </w:rPr>
        <w:t>5.7.1.4.5 Event Metadata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279" w:name="ui-rule"/>
      <w:bookmarkEnd w:id="276"/>
      <w:r w:rsidRPr="00795229">
        <w:rPr>
          <w:sz w:val="32"/>
          <w:szCs w:val="28"/>
        </w:rPr>
        <w:t>5.7.1.5 UI Rule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80" w:name="ui-rule-discovery"/>
      <w:r w:rsidRPr="004F1067">
        <w:rPr>
          <w:sz w:val="28"/>
          <w:szCs w:val="28"/>
        </w:rPr>
        <w:t>5.7.1.5.1 UI Rule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81" w:name="ui-rule-validation"/>
      <w:bookmarkEnd w:id="277"/>
      <w:r w:rsidRPr="004F1067">
        <w:rPr>
          <w:sz w:val="28"/>
          <w:szCs w:val="28"/>
        </w:rPr>
        <w:t>5.7.1.5.2 UI Rule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82" w:name="layout-rule"/>
      <w:bookmarkEnd w:id="278"/>
      <w:r w:rsidRPr="004F1067">
        <w:rPr>
          <w:sz w:val="28"/>
          <w:szCs w:val="28"/>
        </w:rPr>
        <w:t>5.7.1.5.3 Layout Rule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83" w:name="accessibility-rule"/>
      <w:bookmarkEnd w:id="279"/>
      <w:r w:rsidRPr="004F1067">
        <w:rPr>
          <w:sz w:val="28"/>
          <w:szCs w:val="28"/>
        </w:rPr>
        <w:t>5.7.1.5.4 Accessibility Rule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84" w:name="generation-rule"/>
      <w:bookmarkEnd w:id="280"/>
      <w:r w:rsidRPr="004F1067">
        <w:rPr>
          <w:sz w:val="28"/>
          <w:szCs w:val="28"/>
        </w:rPr>
        <w:t>5.7.1.5.5 Generation Rule</w:t>
      </w:r>
    </w:p>
    <w:p w:rsidR="00A50200" w:rsidRPr="00795229" w:rsidRDefault="004F1067">
      <w:pPr>
        <w:pStyle w:val="31"/>
        <w:rPr>
          <w:sz w:val="32"/>
          <w:szCs w:val="28"/>
        </w:rPr>
      </w:pPr>
      <w:bookmarkStart w:id="285" w:name="ui-objects"/>
      <w:bookmarkEnd w:id="281"/>
      <w:bookmarkEnd w:id="282"/>
      <w:r w:rsidRPr="00795229">
        <w:rPr>
          <w:sz w:val="32"/>
          <w:szCs w:val="28"/>
        </w:rPr>
        <w:t>5.7.1.6 UI Objects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86" w:name="screen-object"/>
      <w:r w:rsidRPr="004F1067">
        <w:rPr>
          <w:sz w:val="28"/>
          <w:szCs w:val="28"/>
        </w:rPr>
        <w:t>5.7.1.6.1 Screen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87" w:name="component-object"/>
      <w:bookmarkEnd w:id="283"/>
      <w:r w:rsidRPr="004F1067">
        <w:rPr>
          <w:sz w:val="28"/>
          <w:szCs w:val="28"/>
        </w:rPr>
        <w:t>5.7.1.6.2 Component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88" w:name="layout-object"/>
      <w:bookmarkEnd w:id="284"/>
      <w:r w:rsidRPr="004F1067">
        <w:rPr>
          <w:sz w:val="28"/>
          <w:szCs w:val="28"/>
        </w:rPr>
        <w:t>5.7.1.6.3 Layout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89" w:name="navigation-object"/>
      <w:bookmarkEnd w:id="285"/>
      <w:r w:rsidRPr="004F1067">
        <w:rPr>
          <w:sz w:val="28"/>
          <w:szCs w:val="28"/>
        </w:rPr>
        <w:t>5.7.1.6.4 Navigation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90" w:name="event-object"/>
      <w:bookmarkEnd w:id="286"/>
      <w:r w:rsidRPr="004F1067">
        <w:rPr>
          <w:sz w:val="28"/>
          <w:szCs w:val="28"/>
        </w:rPr>
        <w:t>5.7.1.6.5 Event Object</w:t>
      </w:r>
    </w:p>
    <w:bookmarkEnd w:id="287"/>
    <w:bookmarkEnd w:id="288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5.7.1.7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91" w:name="metadata-analysis-workflow"/>
      <w:r w:rsidRPr="004F1067">
        <w:rPr>
          <w:sz w:val="28"/>
          <w:szCs w:val="28"/>
        </w:rPr>
        <w:t>5.7.1.7.1 Metadata Analysis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92" w:name="rule-analysis-workflow"/>
      <w:bookmarkEnd w:id="289"/>
      <w:r w:rsidRPr="004F1067">
        <w:rPr>
          <w:sz w:val="28"/>
          <w:szCs w:val="28"/>
        </w:rPr>
        <w:t>5.7.1.7.2 Rule Analysis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93" w:name="ui-generation-workflow"/>
      <w:bookmarkEnd w:id="290"/>
      <w:r w:rsidRPr="004F1067">
        <w:rPr>
          <w:sz w:val="28"/>
          <w:szCs w:val="28"/>
        </w:rPr>
        <w:t>5.7.1.7.3 UI Generation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94" w:name="ui-validation-workflow"/>
      <w:r w:rsidRPr="004F1067">
        <w:rPr>
          <w:sz w:val="28"/>
          <w:szCs w:val="28"/>
        </w:rPr>
        <w:lastRenderedPageBreak/>
        <w:t>5.7.1.7.4 UI Validation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95" w:name="ui-rendering-workflow"/>
      <w:bookmarkEnd w:id="291"/>
      <w:r w:rsidRPr="004F1067">
        <w:rPr>
          <w:sz w:val="28"/>
          <w:szCs w:val="28"/>
        </w:rPr>
        <w:t>5.7.1.7.5 UI Rendering Workflow</w:t>
      </w:r>
    </w:p>
    <w:bookmarkEnd w:id="292"/>
    <w:bookmarkEnd w:id="293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5.7.1.8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5.7.1.8.1 Repository Interface</w:t>
      </w:r>
    </w:p>
    <w:bookmarkEnd w:id="294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5.7.1.8.2 Metadata Interface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96" w:name="rule-interface"/>
      <w:bookmarkEnd w:id="295"/>
      <w:r w:rsidRPr="004F1067">
        <w:rPr>
          <w:sz w:val="28"/>
          <w:szCs w:val="28"/>
        </w:rPr>
        <w:t>5.7.1.8.3 Rule Interface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5.7.1.8.4 Generator Interface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97" w:name="front-end-interface"/>
      <w:r w:rsidRPr="004F1067">
        <w:rPr>
          <w:sz w:val="28"/>
          <w:szCs w:val="28"/>
        </w:rPr>
        <w:t>5.7.1.8.5 Front-End Interface</w:t>
      </w:r>
    </w:p>
    <w:bookmarkEnd w:id="296"/>
    <w:p w:rsidR="00A50200" w:rsidRPr="004F1067" w:rsidRDefault="004F1067">
      <w:pPr>
        <w:pStyle w:val="31"/>
        <w:rPr>
          <w:sz w:val="28"/>
          <w:szCs w:val="28"/>
        </w:rPr>
      </w:pPr>
      <w:r w:rsidRPr="00795229">
        <w:rPr>
          <w:sz w:val="32"/>
          <w:szCs w:val="28"/>
        </w:rPr>
        <w:t>5.7.1.9 Class Design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5.7.1.9.1 Class Diagram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5.7.1.9.2 Object Model</w:t>
      </w:r>
    </w:p>
    <w:bookmarkEnd w:id="297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5.7.1.9.3 Package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5.7.1.9.4 Dependency Structure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5.7.1.9.5 Design Pattern</w:t>
      </w:r>
    </w:p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5.7.1.10 Sequence Diagram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98" w:name="metadata-loading-sequence"/>
      <w:r w:rsidRPr="004F1067">
        <w:rPr>
          <w:sz w:val="28"/>
          <w:szCs w:val="28"/>
        </w:rPr>
        <w:t>5.7.1.10.1 Metadata Loading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299" w:name="rule-validation-sequence"/>
      <w:r w:rsidRPr="004F1067">
        <w:rPr>
          <w:sz w:val="28"/>
          <w:szCs w:val="28"/>
        </w:rPr>
        <w:t>5.7.1.10.2 Rule Validation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00" w:name="ui-generation-sequence"/>
      <w:r w:rsidRPr="004F1067">
        <w:rPr>
          <w:sz w:val="28"/>
          <w:szCs w:val="28"/>
        </w:rPr>
        <w:t>5.7.1.10.3 UI Generation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01" w:name="ui-rendering-sequence"/>
      <w:r w:rsidRPr="004F1067">
        <w:rPr>
          <w:sz w:val="28"/>
          <w:szCs w:val="28"/>
        </w:rPr>
        <w:t>5.7.1.10.4 UI Rendering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02" w:name="user-interaction-sequence"/>
      <w:bookmarkEnd w:id="298"/>
      <w:r w:rsidRPr="004F1067">
        <w:rPr>
          <w:sz w:val="28"/>
          <w:szCs w:val="28"/>
        </w:rPr>
        <w:t>5.7.1.10.5 User Interaction Sequence</w:t>
      </w:r>
    </w:p>
    <w:bookmarkEnd w:id="299"/>
    <w:bookmarkEnd w:id="300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5.7.1.11 Performance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03" w:name="ui-cache"/>
      <w:r w:rsidRPr="004F1067">
        <w:rPr>
          <w:sz w:val="28"/>
          <w:szCs w:val="28"/>
        </w:rPr>
        <w:lastRenderedPageBreak/>
        <w:t>5.7.1.11.1 UI Cache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04" w:name="rendering-optimization"/>
      <w:bookmarkEnd w:id="301"/>
      <w:r w:rsidRPr="004F1067">
        <w:rPr>
          <w:sz w:val="28"/>
          <w:szCs w:val="28"/>
        </w:rPr>
        <w:t>5.7.1.11.2 Rendering Optimization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05" w:name="component-reuse"/>
      <w:bookmarkEnd w:id="302"/>
      <w:r w:rsidRPr="004F1067">
        <w:rPr>
          <w:sz w:val="28"/>
          <w:szCs w:val="28"/>
        </w:rPr>
        <w:t>5.7.1.11.3 Component Reuse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06" w:name="resource-optimization"/>
      <w:r w:rsidRPr="004F1067">
        <w:rPr>
          <w:sz w:val="28"/>
          <w:szCs w:val="28"/>
        </w:rPr>
        <w:t>5.7.1.11.4 Resource Optimization</w:t>
      </w:r>
    </w:p>
    <w:bookmarkEnd w:id="303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5.7.1.11.5 Performance Monitoring</w:t>
      </w:r>
    </w:p>
    <w:bookmarkEnd w:id="304"/>
    <w:bookmarkEnd w:id="305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5.7.1.12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07" w:name="ui-security"/>
      <w:r w:rsidRPr="004F1067">
        <w:rPr>
          <w:sz w:val="28"/>
          <w:szCs w:val="28"/>
        </w:rPr>
        <w:t>5.7.1.12.1 UI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08" w:name="client-validation"/>
      <w:bookmarkEnd w:id="306"/>
      <w:r w:rsidRPr="004F1067">
        <w:rPr>
          <w:sz w:val="28"/>
          <w:szCs w:val="28"/>
        </w:rPr>
        <w:t>5.7.1.12.2 Client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09" w:name="input-protection"/>
      <w:r w:rsidRPr="004F1067">
        <w:rPr>
          <w:sz w:val="28"/>
          <w:szCs w:val="28"/>
        </w:rPr>
        <w:t>5.7.1.12.3 Input Protection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5.7.1.12.4 Audit Logging</w:t>
      </w:r>
    </w:p>
    <w:bookmarkEnd w:id="307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5.7.1.12.5 Security Policy</w:t>
      </w:r>
    </w:p>
    <w:bookmarkEnd w:id="308"/>
    <w:bookmarkEnd w:id="309"/>
    <w:p w:rsidR="00A50200" w:rsidRPr="00795229" w:rsidRDefault="004F1067">
      <w:pPr>
        <w:pStyle w:val="31"/>
        <w:rPr>
          <w:sz w:val="32"/>
          <w:szCs w:val="28"/>
        </w:rPr>
      </w:pPr>
      <w:r w:rsidRPr="00795229">
        <w:rPr>
          <w:sz w:val="32"/>
          <w:szCs w:val="28"/>
        </w:rPr>
        <w:t>5.7.1.13 Extension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5.7.1.13.1 Extension Point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10" w:name="custom-component"/>
      <w:r w:rsidRPr="004F1067">
        <w:rPr>
          <w:sz w:val="28"/>
          <w:szCs w:val="28"/>
        </w:rPr>
        <w:t>5.7.1.13.2 Custom Component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11" w:name="theme-extension"/>
      <w:r w:rsidRPr="004F1067">
        <w:rPr>
          <w:sz w:val="28"/>
          <w:szCs w:val="28"/>
        </w:rPr>
        <w:t>5.7.1.13.3 Theme Extension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12" w:name="multi-platform-support"/>
      <w:r w:rsidRPr="004F1067">
        <w:rPr>
          <w:sz w:val="28"/>
          <w:szCs w:val="28"/>
        </w:rPr>
        <w:t>5.7.1.13.4 Multi-Platform Support</w:t>
      </w:r>
    </w:p>
    <w:p w:rsidR="00A50200" w:rsidRPr="004F1067" w:rsidRDefault="004F1067" w:rsidP="00795229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5.7.1.13.5 Version Strategy</w:t>
      </w:r>
      <w:bookmarkEnd w:id="310"/>
      <w:bookmarkEnd w:id="311"/>
      <w:bookmarkEnd w:id="312"/>
      <w:r w:rsidRPr="004F1067">
        <w:rPr>
          <w:sz w:val="28"/>
          <w:szCs w:val="28"/>
        </w:rPr>
        <w:br w:type="page"/>
      </w:r>
    </w:p>
    <w:p w:rsidR="00A50200" w:rsidRPr="0016438F" w:rsidRDefault="004F1067">
      <w:pPr>
        <w:pStyle w:val="1"/>
        <w:rPr>
          <w:sz w:val="48"/>
          <w:szCs w:val="48"/>
        </w:rPr>
      </w:pPr>
      <w:bookmarkStart w:id="313" w:name="chapter-8.-document-parser-engine"/>
      <w:r w:rsidRPr="0016438F">
        <w:rPr>
          <w:sz w:val="48"/>
          <w:szCs w:val="48"/>
        </w:rPr>
        <w:lastRenderedPageBreak/>
        <w:t>Chapter 8. Document Parser Engine</w:t>
      </w:r>
    </w:p>
    <w:p w:rsidR="00A50200" w:rsidRPr="0016438F" w:rsidRDefault="004F1067">
      <w:pPr>
        <w:pStyle w:val="21"/>
        <w:rPr>
          <w:sz w:val="36"/>
          <w:szCs w:val="36"/>
        </w:rPr>
      </w:pPr>
      <w:bookmarkStart w:id="314" w:name="document-parser-engine"/>
      <w:r w:rsidRPr="0016438F">
        <w:rPr>
          <w:sz w:val="36"/>
          <w:szCs w:val="36"/>
        </w:rPr>
        <w:t>5.8.1 Document Parser Engine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15" w:name="engine-architecture"/>
      <w:r w:rsidRPr="0016438F">
        <w:rPr>
          <w:sz w:val="32"/>
          <w:szCs w:val="28"/>
        </w:rPr>
        <w:t>5.8.1.1 Engine Architecture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16" w:name="engine-overview"/>
      <w:r w:rsidRPr="004F1067">
        <w:rPr>
          <w:sz w:val="28"/>
          <w:szCs w:val="28"/>
        </w:rPr>
        <w:t>5.8.1.1.1 Engine Overview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17" w:name="engine-responsibility"/>
      <w:bookmarkEnd w:id="313"/>
      <w:r w:rsidRPr="004F1067">
        <w:rPr>
          <w:sz w:val="28"/>
          <w:szCs w:val="28"/>
        </w:rPr>
        <w:t>5.8.1.1.2 Engine Responsibility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18" w:name="engine-scope"/>
      <w:bookmarkEnd w:id="314"/>
      <w:r w:rsidRPr="004F1067">
        <w:rPr>
          <w:sz w:val="28"/>
          <w:szCs w:val="28"/>
        </w:rPr>
        <w:t>5.8.1.1.3 Engine Scope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19" w:name="engine-components"/>
      <w:bookmarkEnd w:id="315"/>
      <w:r w:rsidRPr="004F1067">
        <w:rPr>
          <w:sz w:val="28"/>
          <w:szCs w:val="28"/>
        </w:rPr>
        <w:t>5.8.1.1.4 Engine Components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20" w:name="engine-lifecycle"/>
      <w:bookmarkEnd w:id="316"/>
      <w:r w:rsidRPr="004F1067">
        <w:rPr>
          <w:sz w:val="28"/>
          <w:szCs w:val="28"/>
        </w:rPr>
        <w:t>5.8.1.1.5 Engine Lifecycle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21" w:name="document-processing"/>
      <w:bookmarkEnd w:id="317"/>
      <w:bookmarkEnd w:id="318"/>
      <w:r w:rsidRPr="0016438F">
        <w:rPr>
          <w:sz w:val="32"/>
          <w:szCs w:val="28"/>
        </w:rPr>
        <w:t>5.8.1.2 Document Processing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22" w:name="document-discovery"/>
      <w:r w:rsidRPr="004F1067">
        <w:rPr>
          <w:sz w:val="28"/>
          <w:szCs w:val="28"/>
        </w:rPr>
        <w:t>5.8.1.2.1 Document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23" w:name="document-classification"/>
      <w:bookmarkEnd w:id="319"/>
      <w:r w:rsidRPr="004F1067">
        <w:rPr>
          <w:sz w:val="28"/>
          <w:szCs w:val="28"/>
        </w:rPr>
        <w:t>5.8.1.2.2 Document Classification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24" w:name="document-parsing"/>
      <w:bookmarkEnd w:id="320"/>
      <w:r w:rsidRPr="004F1067">
        <w:rPr>
          <w:sz w:val="28"/>
          <w:szCs w:val="28"/>
        </w:rPr>
        <w:t>5.8.1.2.3 Document Parsing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25" w:name="document-validation"/>
      <w:bookmarkEnd w:id="321"/>
      <w:r w:rsidRPr="004F1067">
        <w:rPr>
          <w:sz w:val="28"/>
          <w:szCs w:val="28"/>
        </w:rPr>
        <w:t>5.8.1.2.4 Document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26" w:name="document-normalization"/>
      <w:bookmarkEnd w:id="322"/>
      <w:r w:rsidRPr="004F1067">
        <w:rPr>
          <w:sz w:val="28"/>
          <w:szCs w:val="28"/>
        </w:rPr>
        <w:t>5.8.1.2.5 Document Normalization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27" w:name="ocr-integration"/>
      <w:bookmarkEnd w:id="323"/>
      <w:bookmarkEnd w:id="324"/>
      <w:r w:rsidRPr="0016438F">
        <w:rPr>
          <w:sz w:val="32"/>
          <w:szCs w:val="28"/>
        </w:rPr>
        <w:t>5.8.1.3 OCR Integration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28" w:name="ocr-engine-selection"/>
      <w:r w:rsidRPr="004F1067">
        <w:rPr>
          <w:sz w:val="28"/>
          <w:szCs w:val="28"/>
        </w:rPr>
        <w:t>5.8.1.3.1 OCR Engine Selection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29" w:name="image-preprocessing"/>
      <w:bookmarkEnd w:id="325"/>
      <w:r w:rsidRPr="004F1067">
        <w:rPr>
          <w:sz w:val="28"/>
          <w:szCs w:val="28"/>
        </w:rPr>
        <w:t>5.8.1.3.2 Image Preprocessing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30" w:name="text-recognition"/>
      <w:bookmarkEnd w:id="326"/>
      <w:r w:rsidRPr="004F1067">
        <w:rPr>
          <w:sz w:val="28"/>
          <w:szCs w:val="28"/>
        </w:rPr>
        <w:t>5.8.1.3.3 Text Recognition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31" w:name="ocr-validation"/>
      <w:bookmarkEnd w:id="327"/>
      <w:r w:rsidRPr="004F1067">
        <w:rPr>
          <w:sz w:val="28"/>
          <w:szCs w:val="28"/>
        </w:rPr>
        <w:t>5.8.1.3.4 OCR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32" w:name="ocr-optimization"/>
      <w:bookmarkEnd w:id="328"/>
      <w:r w:rsidRPr="004F1067">
        <w:rPr>
          <w:sz w:val="28"/>
          <w:szCs w:val="28"/>
        </w:rPr>
        <w:t>5.8.1.3.5 OCR Optimization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33" w:name="document-metadata"/>
      <w:bookmarkEnd w:id="329"/>
      <w:bookmarkEnd w:id="330"/>
      <w:r w:rsidRPr="0016438F">
        <w:rPr>
          <w:sz w:val="32"/>
          <w:szCs w:val="28"/>
        </w:rPr>
        <w:t>5.8.1.4 Document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34" w:name="document-metadata-1"/>
      <w:r w:rsidRPr="004F1067">
        <w:rPr>
          <w:sz w:val="28"/>
          <w:szCs w:val="28"/>
        </w:rPr>
        <w:lastRenderedPageBreak/>
        <w:t>5.8.1.4.1 Document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35" w:name="layout-metadata"/>
      <w:bookmarkEnd w:id="331"/>
      <w:r w:rsidRPr="004F1067">
        <w:rPr>
          <w:sz w:val="28"/>
          <w:szCs w:val="28"/>
        </w:rPr>
        <w:t>5.8.1.4.2 Layout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36" w:name="structure-metadata"/>
      <w:bookmarkEnd w:id="332"/>
      <w:r w:rsidRPr="004F1067">
        <w:rPr>
          <w:sz w:val="28"/>
          <w:szCs w:val="28"/>
        </w:rPr>
        <w:t>5.8.1.4.3 Structure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37" w:name="content-metadata"/>
      <w:bookmarkEnd w:id="333"/>
      <w:r w:rsidRPr="004F1067">
        <w:rPr>
          <w:sz w:val="28"/>
          <w:szCs w:val="28"/>
        </w:rPr>
        <w:t>5.8.1.4.4 Content Metadata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38" w:name="classification-metadata"/>
      <w:bookmarkEnd w:id="334"/>
      <w:r w:rsidRPr="004F1067">
        <w:rPr>
          <w:sz w:val="28"/>
          <w:szCs w:val="28"/>
        </w:rPr>
        <w:t>5.8.1.4.5 Classification Metadata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39" w:name="parsing-rule"/>
      <w:bookmarkEnd w:id="335"/>
      <w:bookmarkEnd w:id="336"/>
      <w:r w:rsidRPr="0016438F">
        <w:rPr>
          <w:sz w:val="32"/>
          <w:szCs w:val="28"/>
        </w:rPr>
        <w:t>5.8.1.5 Parsing Rule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40" w:name="parsing-rule-discovery"/>
      <w:r w:rsidRPr="004F1067">
        <w:rPr>
          <w:sz w:val="28"/>
          <w:szCs w:val="28"/>
        </w:rPr>
        <w:t>5.8.1.5.1 Parsing Rule Discovery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41" w:name="parsing-rule-validation"/>
      <w:bookmarkEnd w:id="337"/>
      <w:r w:rsidRPr="004F1067">
        <w:rPr>
          <w:sz w:val="28"/>
          <w:szCs w:val="28"/>
        </w:rPr>
        <w:t>5.8.1.5.2 Parsing Rule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42" w:name="pattern-rule"/>
      <w:bookmarkEnd w:id="338"/>
      <w:r w:rsidRPr="004F1067">
        <w:rPr>
          <w:sz w:val="28"/>
          <w:szCs w:val="28"/>
        </w:rPr>
        <w:t>5.8.1.5.3 Pattern Rule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43" w:name="extraction-rule"/>
      <w:bookmarkEnd w:id="339"/>
      <w:r w:rsidRPr="004F1067">
        <w:rPr>
          <w:sz w:val="28"/>
          <w:szCs w:val="28"/>
        </w:rPr>
        <w:t>5.8.1.5.4 Extraction Rule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44" w:name="transformation-rule"/>
      <w:bookmarkEnd w:id="340"/>
      <w:r w:rsidRPr="004F1067">
        <w:rPr>
          <w:sz w:val="28"/>
          <w:szCs w:val="28"/>
        </w:rPr>
        <w:t>5.8.1.5.5 Transformation Rule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45" w:name="document-objects"/>
      <w:bookmarkEnd w:id="341"/>
      <w:bookmarkEnd w:id="342"/>
      <w:r w:rsidRPr="0016438F">
        <w:rPr>
          <w:sz w:val="32"/>
          <w:szCs w:val="28"/>
        </w:rPr>
        <w:t>5.8.1.6 Document Objects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46" w:name="document-object"/>
      <w:r w:rsidRPr="004F1067">
        <w:rPr>
          <w:sz w:val="28"/>
          <w:szCs w:val="28"/>
        </w:rPr>
        <w:t>5.8.1.6.1 Document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47" w:name="page-object"/>
      <w:bookmarkEnd w:id="343"/>
      <w:r w:rsidRPr="004F1067">
        <w:rPr>
          <w:sz w:val="28"/>
          <w:szCs w:val="28"/>
        </w:rPr>
        <w:t>5.8.1.6.2 Page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48" w:name="block-object"/>
      <w:bookmarkEnd w:id="344"/>
      <w:r w:rsidRPr="004F1067">
        <w:rPr>
          <w:sz w:val="28"/>
          <w:szCs w:val="28"/>
        </w:rPr>
        <w:t>5.8.1.6.3 Block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49" w:name="text-object"/>
      <w:bookmarkEnd w:id="345"/>
      <w:r w:rsidRPr="004F1067">
        <w:rPr>
          <w:sz w:val="28"/>
          <w:szCs w:val="28"/>
        </w:rPr>
        <w:t>5.8.1.6.4 Text Object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50" w:name="image-object"/>
      <w:bookmarkEnd w:id="346"/>
      <w:r w:rsidRPr="004F1067">
        <w:rPr>
          <w:sz w:val="28"/>
          <w:szCs w:val="28"/>
        </w:rPr>
        <w:t>5.8.1.6.5 Image Object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51" w:name="workflow"/>
      <w:bookmarkEnd w:id="347"/>
      <w:bookmarkEnd w:id="348"/>
      <w:r w:rsidRPr="0016438F">
        <w:rPr>
          <w:sz w:val="32"/>
          <w:szCs w:val="28"/>
        </w:rPr>
        <w:t>5.8.1.7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52" w:name="document-input-workflow"/>
      <w:r w:rsidRPr="004F1067">
        <w:rPr>
          <w:sz w:val="28"/>
          <w:szCs w:val="28"/>
        </w:rPr>
        <w:t>5.8.1.7.1 Document Input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53" w:name="ocr-workflow"/>
      <w:bookmarkEnd w:id="349"/>
      <w:r w:rsidRPr="004F1067">
        <w:rPr>
          <w:sz w:val="28"/>
          <w:szCs w:val="28"/>
        </w:rPr>
        <w:t>5.8.1.7.2 OCR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54" w:name="parsing-workflow"/>
      <w:bookmarkEnd w:id="350"/>
      <w:r w:rsidRPr="004F1067">
        <w:rPr>
          <w:sz w:val="28"/>
          <w:szCs w:val="28"/>
        </w:rPr>
        <w:t>5.8.1.7.3 Parsing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55" w:name="validation-workflow"/>
      <w:bookmarkEnd w:id="351"/>
      <w:r w:rsidRPr="004F1067">
        <w:rPr>
          <w:sz w:val="28"/>
          <w:szCs w:val="28"/>
        </w:rPr>
        <w:lastRenderedPageBreak/>
        <w:t>5.8.1.7.4 Validation Workflow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56" w:name="output-workflow"/>
      <w:bookmarkEnd w:id="352"/>
      <w:r w:rsidRPr="004F1067">
        <w:rPr>
          <w:sz w:val="28"/>
          <w:szCs w:val="28"/>
        </w:rPr>
        <w:t>5.8.1.7.5 Output Workflow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57" w:name="interface"/>
      <w:bookmarkEnd w:id="353"/>
      <w:bookmarkEnd w:id="354"/>
      <w:r w:rsidRPr="0016438F">
        <w:rPr>
          <w:sz w:val="32"/>
          <w:szCs w:val="28"/>
        </w:rPr>
        <w:t>5.8.1.8 Interface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58" w:name="repository-interface"/>
      <w:r w:rsidRPr="004F1067">
        <w:rPr>
          <w:sz w:val="28"/>
          <w:szCs w:val="28"/>
        </w:rPr>
        <w:t>5.8.1.8.1 Repository Interface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59" w:name="metadata-interface"/>
      <w:bookmarkEnd w:id="355"/>
      <w:r w:rsidRPr="004F1067">
        <w:rPr>
          <w:sz w:val="28"/>
          <w:szCs w:val="28"/>
        </w:rPr>
        <w:t>5.8.1.8.2 Metadata Interface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60" w:name="ocr-interface"/>
      <w:bookmarkEnd w:id="356"/>
      <w:r w:rsidRPr="004F1067">
        <w:rPr>
          <w:sz w:val="28"/>
          <w:szCs w:val="28"/>
        </w:rPr>
        <w:t>5.8.1.8.3 OCR Interface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61" w:name="generator-interface"/>
      <w:bookmarkEnd w:id="357"/>
      <w:r w:rsidRPr="004F1067">
        <w:rPr>
          <w:sz w:val="28"/>
          <w:szCs w:val="28"/>
        </w:rPr>
        <w:t>5.8.1.8.4 Generator Interface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62" w:name="external-document-interface"/>
      <w:bookmarkEnd w:id="358"/>
      <w:r w:rsidRPr="004F1067">
        <w:rPr>
          <w:sz w:val="28"/>
          <w:szCs w:val="28"/>
        </w:rPr>
        <w:t>5.8.1.8.5 External Document Interface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63" w:name="class-design"/>
      <w:bookmarkEnd w:id="359"/>
      <w:bookmarkEnd w:id="360"/>
      <w:r w:rsidRPr="0016438F">
        <w:rPr>
          <w:sz w:val="32"/>
          <w:szCs w:val="28"/>
        </w:rPr>
        <w:t>5.8.1.9 Class Design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64" w:name="class-diagram"/>
      <w:r w:rsidRPr="004F1067">
        <w:rPr>
          <w:sz w:val="28"/>
          <w:szCs w:val="28"/>
        </w:rPr>
        <w:t>5.8.1.9.1 Class Diagram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65" w:name="object-model"/>
      <w:bookmarkEnd w:id="361"/>
      <w:r w:rsidRPr="004F1067">
        <w:rPr>
          <w:sz w:val="28"/>
          <w:szCs w:val="28"/>
        </w:rPr>
        <w:t>5.8.1.9.2 Object Model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66" w:name="package-structure"/>
      <w:bookmarkEnd w:id="362"/>
      <w:r w:rsidRPr="004F1067">
        <w:rPr>
          <w:sz w:val="28"/>
          <w:szCs w:val="28"/>
        </w:rPr>
        <w:t>5.8.1.9.3 Package Structure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67" w:name="dependency-structure"/>
      <w:bookmarkEnd w:id="363"/>
      <w:r w:rsidRPr="004F1067">
        <w:rPr>
          <w:sz w:val="28"/>
          <w:szCs w:val="28"/>
        </w:rPr>
        <w:t>5.8.1.9.4 Dependency Structure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68" w:name="design-pattern"/>
      <w:bookmarkEnd w:id="364"/>
      <w:r w:rsidRPr="004F1067">
        <w:rPr>
          <w:sz w:val="28"/>
          <w:szCs w:val="28"/>
        </w:rPr>
        <w:t>5.8.1.9.5 Design Pattern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69" w:name="sequence-diagram"/>
      <w:bookmarkEnd w:id="365"/>
      <w:bookmarkEnd w:id="366"/>
      <w:r w:rsidRPr="0016438F">
        <w:rPr>
          <w:sz w:val="32"/>
          <w:szCs w:val="28"/>
        </w:rPr>
        <w:t>5.8.1.10 Sequence Diagram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70" w:name="document-loading-sequence"/>
      <w:r w:rsidRPr="004F1067">
        <w:rPr>
          <w:sz w:val="28"/>
          <w:szCs w:val="28"/>
        </w:rPr>
        <w:t>5.8.1.10.1 Document Loading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71" w:name="ocr-processing-sequence"/>
      <w:bookmarkEnd w:id="367"/>
      <w:r w:rsidRPr="004F1067">
        <w:rPr>
          <w:sz w:val="28"/>
          <w:szCs w:val="28"/>
        </w:rPr>
        <w:t>5.8.1.10.2 OCR Processing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72" w:name="parsing-sequence"/>
      <w:bookmarkEnd w:id="368"/>
      <w:r w:rsidRPr="004F1067">
        <w:rPr>
          <w:sz w:val="28"/>
          <w:szCs w:val="28"/>
        </w:rPr>
        <w:t>5.8.1.10.3 Parsing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73" w:name="validation-sequence"/>
      <w:bookmarkEnd w:id="369"/>
      <w:r w:rsidRPr="004F1067">
        <w:rPr>
          <w:sz w:val="28"/>
          <w:szCs w:val="28"/>
        </w:rPr>
        <w:t>5.8.1.10.4 Validation Sequence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74" w:name="result-generation-sequence"/>
      <w:bookmarkEnd w:id="370"/>
      <w:r w:rsidRPr="004F1067">
        <w:rPr>
          <w:sz w:val="28"/>
          <w:szCs w:val="28"/>
        </w:rPr>
        <w:t>5.8.1.10.5 Result Generation Sequence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75" w:name="performance"/>
      <w:bookmarkEnd w:id="371"/>
      <w:bookmarkEnd w:id="372"/>
      <w:r w:rsidRPr="0016438F">
        <w:rPr>
          <w:sz w:val="32"/>
          <w:szCs w:val="28"/>
        </w:rPr>
        <w:t>5.8.1.11 Performance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76" w:name="parsing-cache"/>
      <w:r w:rsidRPr="004F1067">
        <w:rPr>
          <w:sz w:val="28"/>
          <w:szCs w:val="28"/>
        </w:rPr>
        <w:lastRenderedPageBreak/>
        <w:t>5.8.1.11.1 Parsing Cache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77" w:name="ocr-optimization-1"/>
      <w:bookmarkEnd w:id="373"/>
      <w:r w:rsidRPr="004F1067">
        <w:rPr>
          <w:sz w:val="28"/>
          <w:szCs w:val="28"/>
        </w:rPr>
        <w:t>5.8.1.11.2 OCR Optimization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78" w:name="parallel-processing"/>
      <w:bookmarkEnd w:id="374"/>
      <w:r w:rsidRPr="004F1067">
        <w:rPr>
          <w:sz w:val="28"/>
          <w:szCs w:val="28"/>
        </w:rPr>
        <w:t>5.8.1.11.3 Parallel Processing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79" w:name="memory-optimization"/>
      <w:bookmarkEnd w:id="375"/>
      <w:r w:rsidRPr="004F1067">
        <w:rPr>
          <w:sz w:val="28"/>
          <w:szCs w:val="28"/>
        </w:rPr>
        <w:t>5.8.1.11.4 Memory Optimization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80" w:name="performance-monitoring"/>
      <w:bookmarkEnd w:id="376"/>
      <w:r w:rsidRPr="004F1067">
        <w:rPr>
          <w:sz w:val="28"/>
          <w:szCs w:val="28"/>
        </w:rPr>
        <w:t>5.8.1.11.5 Performance Monitoring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81" w:name="security"/>
      <w:bookmarkEnd w:id="377"/>
      <w:bookmarkEnd w:id="378"/>
      <w:r w:rsidRPr="0016438F">
        <w:rPr>
          <w:sz w:val="32"/>
          <w:szCs w:val="28"/>
        </w:rPr>
        <w:t>5.8.1.12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82" w:name="document-security"/>
      <w:r w:rsidRPr="004F1067">
        <w:rPr>
          <w:sz w:val="28"/>
          <w:szCs w:val="28"/>
        </w:rPr>
        <w:t>5.8.1.12.1 Document Security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83" w:name="file-validation"/>
      <w:bookmarkEnd w:id="379"/>
      <w:r w:rsidRPr="004F1067">
        <w:rPr>
          <w:sz w:val="28"/>
          <w:szCs w:val="28"/>
        </w:rPr>
        <w:t>5.8.1.12.2 File Validation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84" w:name="access-control"/>
      <w:bookmarkEnd w:id="380"/>
      <w:r w:rsidRPr="004F1067">
        <w:rPr>
          <w:sz w:val="28"/>
          <w:szCs w:val="28"/>
        </w:rPr>
        <w:t>5.8.1.12.3 Access Control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85" w:name="audit-logging"/>
      <w:bookmarkEnd w:id="381"/>
      <w:r w:rsidRPr="004F1067">
        <w:rPr>
          <w:sz w:val="28"/>
          <w:szCs w:val="28"/>
        </w:rPr>
        <w:t>5.8.1.12.4 Audit Logging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86" w:name="security-policy"/>
      <w:bookmarkEnd w:id="382"/>
      <w:r w:rsidRPr="004F1067">
        <w:rPr>
          <w:sz w:val="28"/>
          <w:szCs w:val="28"/>
        </w:rPr>
        <w:t>5.8.1.12.5 Security Policy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87" w:name="extension"/>
      <w:bookmarkEnd w:id="383"/>
      <w:bookmarkEnd w:id="384"/>
      <w:r w:rsidRPr="0016438F">
        <w:rPr>
          <w:sz w:val="32"/>
          <w:szCs w:val="28"/>
        </w:rPr>
        <w:t>5.8.1.13 Extension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88" w:name="extension-point"/>
      <w:r w:rsidRPr="004F1067">
        <w:rPr>
          <w:sz w:val="28"/>
          <w:szCs w:val="28"/>
        </w:rPr>
        <w:t>5.8.1.13.1 Extension Point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89" w:name="custom-parser"/>
      <w:bookmarkEnd w:id="385"/>
      <w:r w:rsidRPr="004F1067">
        <w:rPr>
          <w:sz w:val="28"/>
          <w:szCs w:val="28"/>
        </w:rPr>
        <w:t>5.8.1.13.2 Custom Parser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90" w:name="ocr-provider-extension"/>
      <w:bookmarkEnd w:id="386"/>
      <w:r w:rsidRPr="004F1067">
        <w:rPr>
          <w:sz w:val="28"/>
          <w:szCs w:val="28"/>
        </w:rPr>
        <w:t>5.8.1.13.3 OCR Provider Extension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91" w:name="multi-format-support"/>
      <w:bookmarkEnd w:id="387"/>
      <w:r w:rsidRPr="004F1067">
        <w:rPr>
          <w:sz w:val="28"/>
          <w:szCs w:val="28"/>
        </w:rPr>
        <w:t>5.8.1.13.4 Multi-Format Support</w:t>
      </w:r>
    </w:p>
    <w:p w:rsidR="00A50200" w:rsidRPr="004F1067" w:rsidRDefault="004F1067" w:rsidP="0016438F">
      <w:pPr>
        <w:pStyle w:val="4"/>
        <w:rPr>
          <w:sz w:val="28"/>
          <w:szCs w:val="28"/>
        </w:rPr>
      </w:pPr>
      <w:bookmarkStart w:id="392" w:name="version-strategy"/>
      <w:bookmarkEnd w:id="388"/>
      <w:r w:rsidRPr="004F1067">
        <w:rPr>
          <w:sz w:val="28"/>
          <w:szCs w:val="28"/>
        </w:rPr>
        <w:t>5.8.1.13.5 Version Strategy</w:t>
      </w:r>
      <w:bookmarkEnd w:id="389"/>
      <w:bookmarkEnd w:id="390"/>
      <w:bookmarkEnd w:id="391"/>
      <w:bookmarkEnd w:id="392"/>
      <w:r w:rsidRPr="004F1067">
        <w:rPr>
          <w:sz w:val="28"/>
          <w:szCs w:val="28"/>
        </w:rPr>
        <w:br w:type="page"/>
      </w:r>
    </w:p>
    <w:p w:rsidR="00A50200" w:rsidRPr="0016438F" w:rsidRDefault="004F1067">
      <w:pPr>
        <w:pStyle w:val="1"/>
        <w:rPr>
          <w:sz w:val="48"/>
          <w:szCs w:val="48"/>
        </w:rPr>
      </w:pPr>
      <w:bookmarkStart w:id="393" w:name="chapter-10.-test테스트-engine엔진"/>
      <w:r w:rsidRPr="0016438F">
        <w:rPr>
          <w:sz w:val="48"/>
          <w:szCs w:val="48"/>
        </w:rPr>
        <w:lastRenderedPageBreak/>
        <w:t>Chapter 10. Test(</w:t>
      </w:r>
      <w:r w:rsidRPr="0016438F">
        <w:rPr>
          <w:sz w:val="48"/>
          <w:szCs w:val="48"/>
        </w:rPr>
        <w:t>테스트</w:t>
      </w:r>
      <w:r w:rsidRPr="0016438F">
        <w:rPr>
          <w:sz w:val="48"/>
          <w:szCs w:val="48"/>
        </w:rPr>
        <w:t>) Engine(</w:t>
      </w:r>
      <w:r w:rsidRPr="0016438F">
        <w:rPr>
          <w:sz w:val="48"/>
          <w:szCs w:val="48"/>
        </w:rPr>
        <w:t>엔진</w:t>
      </w:r>
      <w:r w:rsidRPr="0016438F">
        <w:rPr>
          <w:sz w:val="48"/>
          <w:szCs w:val="48"/>
        </w:rPr>
        <w:t>)</w:t>
      </w:r>
    </w:p>
    <w:p w:rsidR="00A50200" w:rsidRPr="0016438F" w:rsidRDefault="004F1067">
      <w:pPr>
        <w:pStyle w:val="21"/>
        <w:rPr>
          <w:sz w:val="36"/>
          <w:szCs w:val="36"/>
        </w:rPr>
      </w:pPr>
      <w:bookmarkStart w:id="394" w:name="test테스트-생성기generator-engine엔진"/>
      <w:r w:rsidRPr="0016438F">
        <w:rPr>
          <w:sz w:val="36"/>
          <w:szCs w:val="36"/>
        </w:rPr>
        <w:t>5.10.1 Test(</w:t>
      </w:r>
      <w:r w:rsidRPr="0016438F">
        <w:rPr>
          <w:sz w:val="36"/>
          <w:szCs w:val="36"/>
        </w:rPr>
        <w:t>테스트</w:t>
      </w:r>
      <w:r w:rsidRPr="0016438F">
        <w:rPr>
          <w:sz w:val="36"/>
          <w:szCs w:val="36"/>
        </w:rPr>
        <w:t xml:space="preserve">) </w:t>
      </w:r>
      <w:r w:rsidRPr="0016438F">
        <w:rPr>
          <w:sz w:val="36"/>
          <w:szCs w:val="36"/>
        </w:rPr>
        <w:t>생성기</w:t>
      </w:r>
      <w:r w:rsidRPr="0016438F">
        <w:rPr>
          <w:sz w:val="36"/>
          <w:szCs w:val="36"/>
        </w:rPr>
        <w:t>(Generator) Engine(</w:t>
      </w:r>
      <w:r w:rsidRPr="0016438F">
        <w:rPr>
          <w:sz w:val="36"/>
          <w:szCs w:val="36"/>
        </w:rPr>
        <w:t>엔진</w:t>
      </w:r>
      <w:r w:rsidRPr="0016438F">
        <w:rPr>
          <w:sz w:val="36"/>
          <w:szCs w:val="36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5.10.1.1 Engine(</w:t>
      </w:r>
      <w:r w:rsidRPr="0016438F">
        <w:rPr>
          <w:sz w:val="32"/>
          <w:szCs w:val="28"/>
        </w:rPr>
        <w:t>엔진</w:t>
      </w:r>
      <w:r w:rsidRPr="0016438F">
        <w:rPr>
          <w:sz w:val="32"/>
          <w:szCs w:val="28"/>
        </w:rPr>
        <w:t>) Architecture(</w:t>
      </w:r>
      <w:r w:rsidRPr="0016438F">
        <w:rPr>
          <w:sz w:val="32"/>
          <w:szCs w:val="28"/>
        </w:rPr>
        <w:t>아키텍처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5.10.1.1.1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개요</w:t>
      </w:r>
      <w:r w:rsidRPr="004F1067">
        <w:rPr>
          <w:sz w:val="28"/>
          <w:szCs w:val="28"/>
        </w:rPr>
        <w:t>(Overview)</w:t>
      </w:r>
    </w:p>
    <w:bookmarkEnd w:id="393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5.10.1.1.2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책임</w:t>
      </w:r>
      <w:r w:rsidRPr="004F1067">
        <w:rPr>
          <w:sz w:val="28"/>
          <w:szCs w:val="28"/>
        </w:rPr>
        <w:t>(Responsibility)</w:t>
      </w:r>
    </w:p>
    <w:bookmarkEnd w:id="394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5.10.1.1.3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범위</w:t>
      </w:r>
      <w:r w:rsidRPr="004F1067">
        <w:rPr>
          <w:sz w:val="28"/>
          <w:szCs w:val="28"/>
        </w:rPr>
        <w:t>(Scope)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5.10.1.1.4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구성요소</w:t>
      </w:r>
      <w:r w:rsidRPr="004F1067">
        <w:rPr>
          <w:sz w:val="28"/>
          <w:szCs w:val="28"/>
        </w:rPr>
        <w:t>(Components)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5.10.1.1.5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생명주기</w:t>
      </w:r>
      <w:r w:rsidRPr="004F1067">
        <w:rPr>
          <w:sz w:val="28"/>
          <w:szCs w:val="28"/>
        </w:rPr>
        <w:t>(Lifecycle)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395" w:name="test테스트-생성generation"/>
      <w:r w:rsidRPr="0016438F">
        <w:rPr>
          <w:sz w:val="32"/>
          <w:szCs w:val="28"/>
        </w:rPr>
        <w:t>5.10.1.2 Test(</w:t>
      </w:r>
      <w:r w:rsidRPr="0016438F">
        <w:rPr>
          <w:sz w:val="32"/>
          <w:szCs w:val="28"/>
        </w:rPr>
        <w:t>테스트</w:t>
      </w:r>
      <w:r w:rsidRPr="0016438F">
        <w:rPr>
          <w:sz w:val="32"/>
          <w:szCs w:val="28"/>
        </w:rPr>
        <w:t xml:space="preserve">) </w:t>
      </w:r>
      <w:r w:rsidRPr="0016438F">
        <w:rPr>
          <w:sz w:val="32"/>
          <w:szCs w:val="28"/>
        </w:rPr>
        <w:t>생성</w:t>
      </w:r>
      <w:r w:rsidRPr="0016438F">
        <w:rPr>
          <w:sz w:val="32"/>
          <w:szCs w:val="28"/>
        </w:rPr>
        <w:t>(Generation)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96" w:name="test테스트-탐색discovery"/>
      <w:r w:rsidRPr="004F1067">
        <w:rPr>
          <w:sz w:val="28"/>
          <w:szCs w:val="28"/>
        </w:rPr>
        <w:t>5.10.1.2.1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탐색</w:t>
      </w:r>
      <w:r w:rsidRPr="004F1067">
        <w:rPr>
          <w:sz w:val="28"/>
          <w:szCs w:val="28"/>
        </w:rPr>
        <w:t>(Discovery)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97" w:name="test테스트-scenario시나리오"/>
      <w:r w:rsidRPr="004F1067">
        <w:rPr>
          <w:sz w:val="28"/>
          <w:szCs w:val="28"/>
        </w:rPr>
        <w:t>5.10.1.2.2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Scenario(</w:t>
      </w:r>
      <w:r w:rsidRPr="004F1067">
        <w:rPr>
          <w:sz w:val="28"/>
          <w:szCs w:val="28"/>
        </w:rPr>
        <w:t>시나리오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98" w:name="test테스트-case케이스"/>
      <w:r w:rsidRPr="004F1067">
        <w:rPr>
          <w:sz w:val="28"/>
          <w:szCs w:val="28"/>
        </w:rPr>
        <w:t>5.10.1.2.3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Case(</w:t>
      </w:r>
      <w:r w:rsidRPr="004F1067">
        <w:rPr>
          <w:sz w:val="28"/>
          <w:szCs w:val="28"/>
        </w:rPr>
        <w:t>케이스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399" w:name="test테스트-data데이터"/>
      <w:bookmarkEnd w:id="395"/>
      <w:r w:rsidRPr="004F1067">
        <w:rPr>
          <w:sz w:val="28"/>
          <w:szCs w:val="28"/>
        </w:rPr>
        <w:t>5.10.1.2.4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Data(</w:t>
      </w:r>
      <w:r w:rsidRPr="004F1067">
        <w:rPr>
          <w:sz w:val="28"/>
          <w:szCs w:val="28"/>
        </w:rPr>
        <w:t>데이터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00" w:name="test테스트-검증validation"/>
      <w:bookmarkEnd w:id="396"/>
      <w:r w:rsidRPr="004F1067">
        <w:rPr>
          <w:sz w:val="28"/>
          <w:szCs w:val="28"/>
        </w:rPr>
        <w:t>5.10.1.2.5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(Validation)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401" w:name="test테스트-repository리포지토리"/>
      <w:bookmarkEnd w:id="397"/>
      <w:bookmarkEnd w:id="398"/>
      <w:r w:rsidRPr="0016438F">
        <w:rPr>
          <w:sz w:val="32"/>
          <w:szCs w:val="28"/>
        </w:rPr>
        <w:t>5.10.1.3 Test(</w:t>
      </w:r>
      <w:r w:rsidRPr="0016438F">
        <w:rPr>
          <w:sz w:val="32"/>
          <w:szCs w:val="28"/>
        </w:rPr>
        <w:t>테스트</w:t>
      </w:r>
      <w:r w:rsidRPr="0016438F">
        <w:rPr>
          <w:sz w:val="32"/>
          <w:szCs w:val="28"/>
        </w:rPr>
        <w:t>) Repository(</w:t>
      </w:r>
      <w:r w:rsidRPr="0016438F">
        <w:rPr>
          <w:sz w:val="32"/>
          <w:szCs w:val="28"/>
        </w:rPr>
        <w:t>리포지토리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5.10.1.3.1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(Structure)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02" w:name="scenario시나리오-repository리포지토리"/>
      <w:bookmarkEnd w:id="399"/>
      <w:r w:rsidRPr="004F1067">
        <w:rPr>
          <w:sz w:val="28"/>
          <w:szCs w:val="28"/>
        </w:rPr>
        <w:t>5.10.1.3.2 Scenario(</w:t>
      </w:r>
      <w:r w:rsidRPr="004F1067">
        <w:rPr>
          <w:sz w:val="28"/>
          <w:szCs w:val="28"/>
        </w:rPr>
        <w:t>시나리오</w:t>
      </w:r>
      <w:r w:rsidRPr="004F1067">
        <w:rPr>
          <w:sz w:val="28"/>
          <w:szCs w:val="28"/>
        </w:rPr>
        <w:t>)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03" w:name="test테스트-case케이스-repository리포지토리"/>
      <w:bookmarkEnd w:id="400"/>
      <w:r w:rsidRPr="004F1067">
        <w:rPr>
          <w:sz w:val="28"/>
          <w:szCs w:val="28"/>
        </w:rPr>
        <w:t>5.10.1.3.3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Case(</w:t>
      </w:r>
      <w:r w:rsidRPr="004F1067">
        <w:rPr>
          <w:sz w:val="28"/>
          <w:szCs w:val="28"/>
        </w:rPr>
        <w:t>케이스</w:t>
      </w:r>
      <w:r w:rsidRPr="004F1067">
        <w:rPr>
          <w:sz w:val="28"/>
          <w:szCs w:val="28"/>
        </w:rPr>
        <w:t>)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</w:t>
      </w:r>
    </w:p>
    <w:bookmarkEnd w:id="40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5.10.1.3.4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동기화</w:t>
      </w:r>
      <w:r w:rsidRPr="004F1067">
        <w:rPr>
          <w:sz w:val="28"/>
          <w:szCs w:val="28"/>
        </w:rPr>
        <w:t>(Synchronization)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04" w:name="repository리포지토리-버전-관리version-management"/>
      <w:r w:rsidRPr="004F1067">
        <w:rPr>
          <w:sz w:val="28"/>
          <w:szCs w:val="28"/>
        </w:rPr>
        <w:t>5.10.1.3.5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버전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관리</w:t>
      </w:r>
      <w:r w:rsidRPr="004F1067">
        <w:rPr>
          <w:sz w:val="28"/>
          <w:szCs w:val="28"/>
        </w:rPr>
        <w:t>(Version Management)</w:t>
      </w:r>
    </w:p>
    <w:p w:rsidR="00A50200" w:rsidRPr="0016438F" w:rsidRDefault="004F1067">
      <w:pPr>
        <w:pStyle w:val="31"/>
        <w:rPr>
          <w:sz w:val="32"/>
          <w:szCs w:val="28"/>
          <w:lang w:eastAsia="ko-KR"/>
        </w:rPr>
      </w:pPr>
      <w:bookmarkStart w:id="405" w:name="test테스트-metadata메타데이터"/>
      <w:bookmarkEnd w:id="402"/>
      <w:bookmarkEnd w:id="403"/>
      <w:r w:rsidRPr="0016438F">
        <w:rPr>
          <w:sz w:val="32"/>
          <w:szCs w:val="28"/>
          <w:lang w:eastAsia="ko-KR"/>
        </w:rPr>
        <w:lastRenderedPageBreak/>
        <w:t>5.10.1.4 Test(</w:t>
      </w:r>
      <w:r w:rsidRPr="0016438F">
        <w:rPr>
          <w:sz w:val="32"/>
          <w:szCs w:val="28"/>
          <w:lang w:eastAsia="ko-KR"/>
        </w:rPr>
        <w:t>테스트</w:t>
      </w:r>
      <w:r w:rsidRPr="0016438F">
        <w:rPr>
          <w:sz w:val="32"/>
          <w:szCs w:val="28"/>
          <w:lang w:eastAsia="ko-KR"/>
        </w:rPr>
        <w:t>) Metadata(</w:t>
      </w:r>
      <w:r w:rsidRPr="0016438F">
        <w:rPr>
          <w:sz w:val="32"/>
          <w:szCs w:val="28"/>
          <w:lang w:eastAsia="ko-KR"/>
        </w:rPr>
        <w:t>메타데이터</w:t>
      </w:r>
      <w:r w:rsidRPr="0016438F">
        <w:rPr>
          <w:sz w:val="32"/>
          <w:szCs w:val="28"/>
          <w:lang w:eastAsia="ko-KR"/>
        </w:rPr>
        <w:t>)</w:t>
      </w:r>
    </w:p>
    <w:p w:rsidR="00A50200" w:rsidRPr="004F1067" w:rsidRDefault="004F1067">
      <w:pPr>
        <w:pStyle w:val="4"/>
        <w:rPr>
          <w:sz w:val="28"/>
          <w:szCs w:val="28"/>
          <w:lang w:eastAsia="ko-KR"/>
        </w:rPr>
      </w:pPr>
      <w:bookmarkStart w:id="406" w:name="test테스트-metadata메타데이터-1"/>
      <w:r w:rsidRPr="004F1067">
        <w:rPr>
          <w:sz w:val="28"/>
          <w:szCs w:val="28"/>
          <w:lang w:eastAsia="ko-KR"/>
        </w:rPr>
        <w:t>5.10.1.4.1 Test(</w:t>
      </w:r>
      <w:r w:rsidRPr="004F1067">
        <w:rPr>
          <w:sz w:val="28"/>
          <w:szCs w:val="28"/>
          <w:lang w:eastAsia="ko-KR"/>
        </w:rPr>
        <w:t>테스트</w:t>
      </w:r>
      <w:r w:rsidRPr="004F1067">
        <w:rPr>
          <w:sz w:val="28"/>
          <w:szCs w:val="28"/>
          <w:lang w:eastAsia="ko-KR"/>
        </w:rPr>
        <w:t>) Metadata(</w:t>
      </w:r>
      <w:r w:rsidRPr="004F1067">
        <w:rPr>
          <w:sz w:val="28"/>
          <w:szCs w:val="28"/>
          <w:lang w:eastAsia="ko-KR"/>
        </w:rPr>
        <w:t>메타데이터</w:t>
      </w:r>
      <w:r w:rsidRPr="004F1067">
        <w:rPr>
          <w:sz w:val="28"/>
          <w:szCs w:val="28"/>
          <w:lang w:eastAsia="ko-KR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07" w:name="입력input-metadata메타데이터"/>
      <w:r w:rsidRPr="004F1067">
        <w:rPr>
          <w:sz w:val="28"/>
          <w:szCs w:val="28"/>
        </w:rPr>
        <w:t xml:space="preserve">5.10.1.4.2 </w:t>
      </w:r>
      <w:r w:rsidRPr="004F1067">
        <w:rPr>
          <w:sz w:val="28"/>
          <w:szCs w:val="28"/>
        </w:rPr>
        <w:t>입력</w:t>
      </w:r>
      <w:r w:rsidRPr="004F1067">
        <w:rPr>
          <w:sz w:val="28"/>
          <w:szCs w:val="28"/>
        </w:rPr>
        <w:t>(Input)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08" w:name="출력output-metadata메타데이터"/>
      <w:bookmarkEnd w:id="404"/>
      <w:r w:rsidRPr="004F1067">
        <w:rPr>
          <w:sz w:val="28"/>
          <w:szCs w:val="28"/>
        </w:rPr>
        <w:t xml:space="preserve">5.10.1.4.3 </w:t>
      </w:r>
      <w:r w:rsidRPr="004F1067">
        <w:rPr>
          <w:sz w:val="28"/>
          <w:szCs w:val="28"/>
        </w:rPr>
        <w:t>출력</w:t>
      </w:r>
      <w:r w:rsidRPr="004F1067">
        <w:rPr>
          <w:sz w:val="28"/>
          <w:szCs w:val="28"/>
        </w:rPr>
        <w:t>(Output)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09" w:name="검증validation-metadata메타데이터"/>
      <w:bookmarkEnd w:id="405"/>
      <w:r w:rsidRPr="004F1067">
        <w:rPr>
          <w:sz w:val="28"/>
          <w:szCs w:val="28"/>
        </w:rPr>
        <w:t xml:space="preserve">5.10.1.4.4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(Validation)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10" w:name="결과result-metadata메타데이터"/>
      <w:bookmarkEnd w:id="406"/>
      <w:r w:rsidRPr="004F1067">
        <w:rPr>
          <w:sz w:val="28"/>
          <w:szCs w:val="28"/>
        </w:rPr>
        <w:t xml:space="preserve">5.10.1.4.5 </w:t>
      </w:r>
      <w:r w:rsidRPr="004F1067">
        <w:rPr>
          <w:sz w:val="28"/>
          <w:szCs w:val="28"/>
        </w:rPr>
        <w:t>결과</w:t>
      </w:r>
      <w:r w:rsidRPr="004F1067">
        <w:rPr>
          <w:sz w:val="28"/>
          <w:szCs w:val="28"/>
        </w:rPr>
        <w:t>(Result)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411" w:name="test테스트-rule규칙"/>
      <w:bookmarkEnd w:id="407"/>
      <w:bookmarkEnd w:id="408"/>
      <w:r w:rsidRPr="0016438F">
        <w:rPr>
          <w:sz w:val="32"/>
          <w:szCs w:val="28"/>
        </w:rPr>
        <w:t>5.10.1.5 Test(</w:t>
      </w:r>
      <w:r w:rsidRPr="0016438F">
        <w:rPr>
          <w:sz w:val="32"/>
          <w:szCs w:val="28"/>
        </w:rPr>
        <w:t>테스트</w:t>
      </w:r>
      <w:r w:rsidRPr="0016438F">
        <w:rPr>
          <w:sz w:val="32"/>
          <w:szCs w:val="28"/>
        </w:rPr>
        <w:t>) Rule(</w:t>
      </w:r>
      <w:r w:rsidRPr="0016438F">
        <w:rPr>
          <w:sz w:val="32"/>
          <w:szCs w:val="28"/>
        </w:rPr>
        <w:t>규칙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5.10.1.5.1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탐색</w:t>
      </w:r>
      <w:r w:rsidRPr="004F1067">
        <w:rPr>
          <w:sz w:val="28"/>
          <w:szCs w:val="28"/>
        </w:rPr>
        <w:t>(Discovery)</w:t>
      </w:r>
    </w:p>
    <w:bookmarkEnd w:id="409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5.10.1.5.2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(Validation)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12" w:name="test테스트-생성-규칙generation-rule"/>
      <w:bookmarkEnd w:id="410"/>
      <w:r w:rsidRPr="004F1067">
        <w:rPr>
          <w:sz w:val="28"/>
          <w:szCs w:val="28"/>
        </w:rPr>
        <w:t>5.10.1.5.3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생성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(Generation Rule)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13" w:name="test테스트-실행-규칙execution-rule"/>
      <w:bookmarkEnd w:id="411"/>
      <w:r w:rsidRPr="004F1067">
        <w:rPr>
          <w:sz w:val="28"/>
          <w:szCs w:val="28"/>
        </w:rPr>
        <w:t>5.10.1.5.4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실행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(Execution Rule)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14" w:name="test테스트-평가-규칙evaluation-rule"/>
      <w:r w:rsidRPr="004F1067">
        <w:rPr>
          <w:sz w:val="28"/>
          <w:szCs w:val="28"/>
        </w:rPr>
        <w:t>5.10.1.5.5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평가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(Evaluation Rule)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415" w:name="test테스트-object객체"/>
      <w:bookmarkEnd w:id="412"/>
      <w:r w:rsidRPr="0016438F">
        <w:rPr>
          <w:sz w:val="32"/>
          <w:szCs w:val="28"/>
        </w:rPr>
        <w:t>5.10.1.6 Test(</w:t>
      </w:r>
      <w:r w:rsidRPr="0016438F">
        <w:rPr>
          <w:sz w:val="32"/>
          <w:szCs w:val="28"/>
        </w:rPr>
        <w:t>테스트</w:t>
      </w:r>
      <w:r w:rsidRPr="0016438F">
        <w:rPr>
          <w:sz w:val="32"/>
          <w:szCs w:val="28"/>
        </w:rPr>
        <w:t>) Object(</w:t>
      </w:r>
      <w:r w:rsidRPr="0016438F">
        <w:rPr>
          <w:sz w:val="32"/>
          <w:szCs w:val="28"/>
        </w:rPr>
        <w:t>객체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16" w:name="test테스트-object객체-1"/>
      <w:r w:rsidRPr="004F1067">
        <w:rPr>
          <w:sz w:val="28"/>
          <w:szCs w:val="28"/>
        </w:rPr>
        <w:t>5.10.1.6.1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17" w:name="scenario시나리오-object객체"/>
      <w:bookmarkEnd w:id="413"/>
      <w:r w:rsidRPr="004F1067">
        <w:rPr>
          <w:sz w:val="28"/>
          <w:szCs w:val="28"/>
        </w:rPr>
        <w:t>5.10.1.6.2 Scenario(</w:t>
      </w:r>
      <w:r w:rsidRPr="004F1067">
        <w:rPr>
          <w:sz w:val="28"/>
          <w:szCs w:val="28"/>
        </w:rPr>
        <w:t>시나리오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18" w:name="test테스트-case케이스-object객체"/>
      <w:bookmarkEnd w:id="414"/>
      <w:r w:rsidRPr="004F1067">
        <w:rPr>
          <w:sz w:val="28"/>
          <w:szCs w:val="28"/>
        </w:rPr>
        <w:t>5.10.1.6.3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Case(</w:t>
      </w:r>
      <w:r w:rsidRPr="004F1067">
        <w:rPr>
          <w:sz w:val="28"/>
          <w:szCs w:val="28"/>
        </w:rPr>
        <w:t>케이스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19" w:name="test테스트-result결과-object객체"/>
      <w:bookmarkEnd w:id="415"/>
      <w:r w:rsidRPr="004F1067">
        <w:rPr>
          <w:sz w:val="28"/>
          <w:szCs w:val="28"/>
        </w:rPr>
        <w:t>5.10.1.6.4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Result(</w:t>
      </w:r>
      <w:r w:rsidRPr="004F1067">
        <w:rPr>
          <w:sz w:val="28"/>
          <w:szCs w:val="28"/>
        </w:rPr>
        <w:t>결과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20" w:name="test테스트-report보고서-object객체"/>
      <w:bookmarkEnd w:id="416"/>
      <w:r w:rsidRPr="004F1067">
        <w:rPr>
          <w:sz w:val="28"/>
          <w:szCs w:val="28"/>
        </w:rPr>
        <w:t>5.10.1.6.5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Report(</w:t>
      </w:r>
      <w:r w:rsidRPr="004F1067">
        <w:rPr>
          <w:sz w:val="28"/>
          <w:szCs w:val="28"/>
        </w:rPr>
        <w:t>보고서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bookmarkEnd w:id="417"/>
    <w:bookmarkEnd w:id="418"/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5.10.1.7 Workflow(</w:t>
      </w:r>
      <w:r w:rsidRPr="0016438F">
        <w:rPr>
          <w:sz w:val="32"/>
          <w:szCs w:val="28"/>
        </w:rPr>
        <w:t>워크플로우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21" w:name="test테스트-설계-workflow워크플로우"/>
      <w:r w:rsidRPr="004F1067">
        <w:rPr>
          <w:sz w:val="28"/>
          <w:szCs w:val="28"/>
        </w:rPr>
        <w:t>5.10.1.7.1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설계</w:t>
      </w:r>
      <w:r w:rsidRPr="004F1067">
        <w:rPr>
          <w:sz w:val="28"/>
          <w:szCs w:val="28"/>
        </w:rPr>
        <w:t xml:space="preserve">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22" w:name="test테스트-생성-workflow워크플로우"/>
      <w:bookmarkEnd w:id="419"/>
      <w:r w:rsidRPr="004F1067">
        <w:rPr>
          <w:sz w:val="28"/>
          <w:szCs w:val="28"/>
        </w:rPr>
        <w:t>5.10.1.7.2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생성</w:t>
      </w:r>
      <w:r w:rsidRPr="004F1067">
        <w:rPr>
          <w:sz w:val="28"/>
          <w:szCs w:val="28"/>
        </w:rPr>
        <w:t xml:space="preserve">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  <w:lang w:eastAsia="ko-KR"/>
        </w:rPr>
      </w:pPr>
      <w:bookmarkStart w:id="423" w:name="test테스트-실행-workflow워크플로우"/>
      <w:bookmarkEnd w:id="420"/>
      <w:r w:rsidRPr="004F1067">
        <w:rPr>
          <w:sz w:val="28"/>
          <w:szCs w:val="28"/>
          <w:lang w:eastAsia="ko-KR"/>
        </w:rPr>
        <w:lastRenderedPageBreak/>
        <w:t>5.10.1.7.3 Test(</w:t>
      </w:r>
      <w:r w:rsidRPr="004F1067">
        <w:rPr>
          <w:sz w:val="28"/>
          <w:szCs w:val="28"/>
          <w:lang w:eastAsia="ko-KR"/>
        </w:rPr>
        <w:t>테스트</w:t>
      </w:r>
      <w:r w:rsidRPr="004F1067">
        <w:rPr>
          <w:sz w:val="28"/>
          <w:szCs w:val="28"/>
          <w:lang w:eastAsia="ko-KR"/>
        </w:rPr>
        <w:t xml:space="preserve">) </w:t>
      </w:r>
      <w:r w:rsidRPr="004F1067">
        <w:rPr>
          <w:sz w:val="28"/>
          <w:szCs w:val="28"/>
          <w:lang w:eastAsia="ko-KR"/>
        </w:rPr>
        <w:t>실행</w:t>
      </w:r>
      <w:r w:rsidRPr="004F1067">
        <w:rPr>
          <w:sz w:val="28"/>
          <w:szCs w:val="28"/>
          <w:lang w:eastAsia="ko-KR"/>
        </w:rPr>
        <w:t xml:space="preserve"> Workflow(</w:t>
      </w:r>
      <w:r w:rsidRPr="004F1067">
        <w:rPr>
          <w:sz w:val="28"/>
          <w:szCs w:val="28"/>
          <w:lang w:eastAsia="ko-KR"/>
        </w:rPr>
        <w:t>워크플로우</w:t>
      </w:r>
      <w:r w:rsidRPr="004F1067">
        <w:rPr>
          <w:sz w:val="28"/>
          <w:szCs w:val="28"/>
          <w:lang w:eastAsia="ko-KR"/>
        </w:rPr>
        <w:t>)</w:t>
      </w:r>
    </w:p>
    <w:p w:rsidR="00A50200" w:rsidRPr="004F1067" w:rsidRDefault="004F1067">
      <w:pPr>
        <w:pStyle w:val="4"/>
        <w:rPr>
          <w:sz w:val="28"/>
          <w:szCs w:val="28"/>
          <w:lang w:eastAsia="ko-KR"/>
        </w:rPr>
      </w:pPr>
      <w:bookmarkStart w:id="424" w:name="test테스트-검증-workflow워크플로우"/>
      <w:r w:rsidRPr="004F1067">
        <w:rPr>
          <w:sz w:val="28"/>
          <w:szCs w:val="28"/>
          <w:lang w:eastAsia="ko-KR"/>
        </w:rPr>
        <w:t>5.10.1.7.4 Test(</w:t>
      </w:r>
      <w:r w:rsidRPr="004F1067">
        <w:rPr>
          <w:sz w:val="28"/>
          <w:szCs w:val="28"/>
          <w:lang w:eastAsia="ko-KR"/>
        </w:rPr>
        <w:t>테스트</w:t>
      </w:r>
      <w:r w:rsidRPr="004F1067">
        <w:rPr>
          <w:sz w:val="28"/>
          <w:szCs w:val="28"/>
          <w:lang w:eastAsia="ko-KR"/>
        </w:rPr>
        <w:t xml:space="preserve">) </w:t>
      </w:r>
      <w:r w:rsidRPr="004F1067">
        <w:rPr>
          <w:sz w:val="28"/>
          <w:szCs w:val="28"/>
          <w:lang w:eastAsia="ko-KR"/>
        </w:rPr>
        <w:t>검증</w:t>
      </w:r>
      <w:r w:rsidRPr="004F1067">
        <w:rPr>
          <w:sz w:val="28"/>
          <w:szCs w:val="28"/>
          <w:lang w:eastAsia="ko-KR"/>
        </w:rPr>
        <w:t xml:space="preserve"> Workflow(</w:t>
      </w:r>
      <w:r w:rsidRPr="004F1067">
        <w:rPr>
          <w:sz w:val="28"/>
          <w:szCs w:val="28"/>
          <w:lang w:eastAsia="ko-KR"/>
        </w:rPr>
        <w:t>워크플로우</w:t>
      </w:r>
      <w:r w:rsidRPr="004F1067">
        <w:rPr>
          <w:sz w:val="28"/>
          <w:szCs w:val="28"/>
          <w:lang w:eastAsia="ko-KR"/>
        </w:rPr>
        <w:t>)</w:t>
      </w:r>
    </w:p>
    <w:p w:rsidR="00A50200" w:rsidRPr="004F1067" w:rsidRDefault="004F1067">
      <w:pPr>
        <w:pStyle w:val="4"/>
        <w:rPr>
          <w:sz w:val="28"/>
          <w:szCs w:val="28"/>
          <w:lang w:eastAsia="ko-KR"/>
        </w:rPr>
      </w:pPr>
      <w:bookmarkStart w:id="425" w:name="test테스트-결과-workflow워크플로우"/>
      <w:bookmarkEnd w:id="421"/>
      <w:r w:rsidRPr="004F1067">
        <w:rPr>
          <w:sz w:val="28"/>
          <w:szCs w:val="28"/>
          <w:lang w:eastAsia="ko-KR"/>
        </w:rPr>
        <w:t>5.10.1.7.5 Test(</w:t>
      </w:r>
      <w:r w:rsidRPr="004F1067">
        <w:rPr>
          <w:sz w:val="28"/>
          <w:szCs w:val="28"/>
          <w:lang w:eastAsia="ko-KR"/>
        </w:rPr>
        <w:t>테스트</w:t>
      </w:r>
      <w:r w:rsidRPr="004F1067">
        <w:rPr>
          <w:sz w:val="28"/>
          <w:szCs w:val="28"/>
          <w:lang w:eastAsia="ko-KR"/>
        </w:rPr>
        <w:t xml:space="preserve">) </w:t>
      </w:r>
      <w:r w:rsidRPr="004F1067">
        <w:rPr>
          <w:sz w:val="28"/>
          <w:szCs w:val="28"/>
          <w:lang w:eastAsia="ko-KR"/>
        </w:rPr>
        <w:t>결과</w:t>
      </w:r>
      <w:r w:rsidRPr="004F1067">
        <w:rPr>
          <w:sz w:val="28"/>
          <w:szCs w:val="28"/>
          <w:lang w:eastAsia="ko-KR"/>
        </w:rPr>
        <w:t xml:space="preserve"> Workflow(</w:t>
      </w:r>
      <w:r w:rsidRPr="004F1067">
        <w:rPr>
          <w:sz w:val="28"/>
          <w:szCs w:val="28"/>
          <w:lang w:eastAsia="ko-KR"/>
        </w:rPr>
        <w:t>워크플로우</w:t>
      </w:r>
      <w:r w:rsidRPr="004F1067">
        <w:rPr>
          <w:sz w:val="28"/>
          <w:szCs w:val="28"/>
          <w:lang w:eastAsia="ko-KR"/>
        </w:rPr>
        <w:t>)</w:t>
      </w:r>
    </w:p>
    <w:bookmarkEnd w:id="422"/>
    <w:bookmarkEnd w:id="423"/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5.10.1.8 Interface(</w:t>
      </w:r>
      <w:r w:rsidRPr="0016438F">
        <w:rPr>
          <w:sz w:val="32"/>
          <w:szCs w:val="28"/>
        </w:rPr>
        <w:t>인터페이스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5.10.1.8.1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bookmarkEnd w:id="424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5.10.1.8.2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bookmarkEnd w:id="425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5.10.1.8.3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5.10.1.8.4 Generator(</w:t>
      </w:r>
      <w:r w:rsidRPr="004F1067">
        <w:rPr>
          <w:sz w:val="28"/>
          <w:szCs w:val="28"/>
        </w:rPr>
        <w:t>생성기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5.10.1.8.5 Runtime(</w:t>
      </w:r>
      <w:r w:rsidRPr="004F1067">
        <w:rPr>
          <w:sz w:val="28"/>
          <w:szCs w:val="28"/>
        </w:rPr>
        <w:t>런타임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5.10.1.9 Class(</w:t>
      </w:r>
      <w:r w:rsidRPr="0016438F">
        <w:rPr>
          <w:sz w:val="32"/>
          <w:szCs w:val="28"/>
        </w:rPr>
        <w:t>클래스</w:t>
      </w:r>
      <w:r w:rsidRPr="0016438F">
        <w:rPr>
          <w:sz w:val="32"/>
          <w:szCs w:val="28"/>
        </w:rPr>
        <w:t>) Design(</w:t>
      </w:r>
      <w:r w:rsidRPr="0016438F">
        <w:rPr>
          <w:sz w:val="32"/>
          <w:szCs w:val="28"/>
        </w:rPr>
        <w:t>설계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5.10.1.9.1 Class(</w:t>
      </w:r>
      <w:r w:rsidRPr="004F1067">
        <w:rPr>
          <w:sz w:val="28"/>
          <w:szCs w:val="28"/>
        </w:rPr>
        <w:t>클래스</w:t>
      </w:r>
      <w:r w:rsidRPr="004F1067">
        <w:rPr>
          <w:sz w:val="28"/>
          <w:szCs w:val="28"/>
        </w:rPr>
        <w:t>) Diagram(</w:t>
      </w:r>
      <w:r w:rsidRPr="004F1067">
        <w:rPr>
          <w:sz w:val="28"/>
          <w:szCs w:val="28"/>
        </w:rPr>
        <w:t>다이어그램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5.10.1.9.2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 Model(</w:t>
      </w:r>
      <w:r w:rsidRPr="004F1067">
        <w:rPr>
          <w:sz w:val="28"/>
          <w:szCs w:val="28"/>
        </w:rPr>
        <w:t>모델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5.10.1.9.3 Package(</w:t>
      </w:r>
      <w:r w:rsidRPr="004F1067">
        <w:rPr>
          <w:sz w:val="28"/>
          <w:szCs w:val="28"/>
        </w:rPr>
        <w:t>패키지</w:t>
      </w:r>
      <w:r w:rsidRPr="004F1067">
        <w:rPr>
          <w:sz w:val="28"/>
          <w:szCs w:val="28"/>
        </w:rPr>
        <w:t>) Structure(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5.10.1.9.4 Dependency(</w:t>
      </w:r>
      <w:r w:rsidRPr="004F1067">
        <w:rPr>
          <w:sz w:val="28"/>
          <w:szCs w:val="28"/>
        </w:rPr>
        <w:t>의존성</w:t>
      </w:r>
      <w:r w:rsidRPr="004F1067">
        <w:rPr>
          <w:sz w:val="28"/>
          <w:szCs w:val="28"/>
        </w:rPr>
        <w:t>) Structure(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5.10.1.9.5 Design(</w:t>
      </w:r>
      <w:r w:rsidRPr="004F1067">
        <w:rPr>
          <w:sz w:val="28"/>
          <w:szCs w:val="28"/>
        </w:rPr>
        <w:t>설계</w:t>
      </w:r>
      <w:r w:rsidRPr="004F1067">
        <w:rPr>
          <w:sz w:val="28"/>
          <w:szCs w:val="28"/>
        </w:rPr>
        <w:t>) Pattern(</w:t>
      </w:r>
      <w:r w:rsidRPr="004F1067">
        <w:rPr>
          <w:sz w:val="28"/>
          <w:szCs w:val="28"/>
        </w:rPr>
        <w:t>패턴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5.10.1.10 Sequence(</w:t>
      </w:r>
      <w:r w:rsidRPr="0016438F">
        <w:rPr>
          <w:sz w:val="32"/>
          <w:szCs w:val="28"/>
        </w:rPr>
        <w:t>시퀀스</w:t>
      </w:r>
      <w:r w:rsidRPr="0016438F">
        <w:rPr>
          <w:sz w:val="32"/>
          <w:szCs w:val="28"/>
        </w:rPr>
        <w:t>) Diagram(</w:t>
      </w:r>
      <w:r w:rsidRPr="0016438F">
        <w:rPr>
          <w:sz w:val="32"/>
          <w:szCs w:val="28"/>
        </w:rPr>
        <w:t>다이어그램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26" w:name="test테스트-생성-sequence시퀀스"/>
      <w:r w:rsidRPr="004F1067">
        <w:rPr>
          <w:sz w:val="28"/>
          <w:szCs w:val="28"/>
        </w:rPr>
        <w:t>5.10.1.10.1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생성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5.10.1.10.2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실행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27" w:name="test테스트-검증-sequence시퀀스"/>
      <w:r w:rsidRPr="004F1067">
        <w:rPr>
          <w:sz w:val="28"/>
          <w:szCs w:val="28"/>
        </w:rPr>
        <w:t>5.10.1.10.3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28" w:name="결과result-분석-sequence시퀀스"/>
      <w:r w:rsidRPr="004F1067">
        <w:rPr>
          <w:sz w:val="28"/>
          <w:szCs w:val="28"/>
        </w:rPr>
        <w:t xml:space="preserve">5.10.1.10.4 </w:t>
      </w:r>
      <w:r w:rsidRPr="004F1067">
        <w:rPr>
          <w:sz w:val="28"/>
          <w:szCs w:val="28"/>
        </w:rPr>
        <w:t>결과</w:t>
      </w:r>
      <w:r w:rsidRPr="004F1067">
        <w:rPr>
          <w:sz w:val="28"/>
          <w:szCs w:val="28"/>
        </w:rPr>
        <w:t xml:space="preserve">(Result) </w:t>
      </w:r>
      <w:r w:rsidRPr="004F1067">
        <w:rPr>
          <w:sz w:val="28"/>
          <w:szCs w:val="28"/>
        </w:rPr>
        <w:t>분석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29" w:name="report보고서-생성-sequence시퀀스"/>
      <w:bookmarkEnd w:id="426"/>
      <w:r w:rsidRPr="004F1067">
        <w:rPr>
          <w:sz w:val="28"/>
          <w:szCs w:val="28"/>
        </w:rPr>
        <w:t>5.10.1.10.5 Report(</w:t>
      </w:r>
      <w:r w:rsidRPr="004F1067">
        <w:rPr>
          <w:sz w:val="28"/>
          <w:szCs w:val="28"/>
        </w:rPr>
        <w:t>보고서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생성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bookmarkEnd w:id="427"/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lastRenderedPageBreak/>
        <w:t>5.10.1.11 Performance(</w:t>
      </w:r>
      <w:r w:rsidRPr="0016438F">
        <w:rPr>
          <w:sz w:val="32"/>
          <w:szCs w:val="28"/>
        </w:rPr>
        <w:t>성능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30" w:name="test테스트-cache캐시"/>
      <w:r w:rsidRPr="004F1067">
        <w:rPr>
          <w:sz w:val="28"/>
          <w:szCs w:val="28"/>
        </w:rPr>
        <w:t>5.10.1.11.1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Cache(</w:t>
      </w:r>
      <w:r w:rsidRPr="004F1067">
        <w:rPr>
          <w:sz w:val="28"/>
          <w:szCs w:val="28"/>
        </w:rPr>
        <w:t>캐시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31" w:name="병렬-실행parallel-execution"/>
      <w:bookmarkEnd w:id="428"/>
      <w:r w:rsidRPr="004F1067">
        <w:rPr>
          <w:sz w:val="28"/>
          <w:szCs w:val="28"/>
        </w:rPr>
        <w:t xml:space="preserve">5.10.1.11.2 </w:t>
      </w:r>
      <w:r w:rsidRPr="004F1067">
        <w:rPr>
          <w:sz w:val="28"/>
          <w:szCs w:val="28"/>
        </w:rPr>
        <w:t>병렬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실행</w:t>
      </w:r>
      <w:r w:rsidRPr="004F1067">
        <w:rPr>
          <w:sz w:val="28"/>
          <w:szCs w:val="28"/>
        </w:rPr>
        <w:t>(Parallel Execution)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32" w:name="자원-최적화resource-optimization"/>
      <w:bookmarkEnd w:id="429"/>
      <w:r w:rsidRPr="004F1067">
        <w:rPr>
          <w:sz w:val="28"/>
          <w:szCs w:val="28"/>
        </w:rPr>
        <w:t xml:space="preserve">5.10.1.11.3 </w:t>
      </w:r>
      <w:r w:rsidRPr="004F1067">
        <w:rPr>
          <w:sz w:val="28"/>
          <w:szCs w:val="28"/>
        </w:rPr>
        <w:t>자원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최적화</w:t>
      </w:r>
      <w:r w:rsidRPr="004F1067">
        <w:rPr>
          <w:sz w:val="28"/>
          <w:szCs w:val="28"/>
        </w:rPr>
        <w:t>(Resource Optimization)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33" w:name="실행-최적화execution-optimization"/>
      <w:r w:rsidRPr="004F1067">
        <w:rPr>
          <w:sz w:val="28"/>
          <w:szCs w:val="28"/>
        </w:rPr>
        <w:t xml:space="preserve">5.10.1.11.4 </w:t>
      </w:r>
      <w:r w:rsidRPr="004F1067">
        <w:rPr>
          <w:sz w:val="28"/>
          <w:szCs w:val="28"/>
        </w:rPr>
        <w:t>실행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최적화</w:t>
      </w:r>
      <w:r w:rsidRPr="004F1067">
        <w:rPr>
          <w:sz w:val="28"/>
          <w:szCs w:val="28"/>
        </w:rPr>
        <w:t>(Execution Optimization)</w:t>
      </w:r>
    </w:p>
    <w:bookmarkEnd w:id="430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5.10.1.11.5 Performance(</w:t>
      </w:r>
      <w:r w:rsidRPr="004F1067">
        <w:rPr>
          <w:sz w:val="28"/>
          <w:szCs w:val="28"/>
        </w:rPr>
        <w:t>성능</w:t>
      </w:r>
      <w:r w:rsidRPr="004F1067">
        <w:rPr>
          <w:sz w:val="28"/>
          <w:szCs w:val="28"/>
        </w:rPr>
        <w:t>) Monitoring(</w:t>
      </w:r>
      <w:r w:rsidRPr="004F1067">
        <w:rPr>
          <w:sz w:val="28"/>
          <w:szCs w:val="28"/>
        </w:rPr>
        <w:t>모니터링</w:t>
      </w:r>
      <w:r w:rsidRPr="004F1067">
        <w:rPr>
          <w:sz w:val="28"/>
          <w:szCs w:val="28"/>
        </w:rPr>
        <w:t>)</w:t>
      </w:r>
    </w:p>
    <w:bookmarkEnd w:id="431"/>
    <w:bookmarkEnd w:id="432"/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5.10.1.12 Security(</w:t>
      </w:r>
      <w:r w:rsidRPr="0016438F">
        <w:rPr>
          <w:sz w:val="32"/>
          <w:szCs w:val="28"/>
        </w:rPr>
        <w:t>보안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34" w:name="test테스트-security보안"/>
      <w:r w:rsidRPr="004F1067">
        <w:rPr>
          <w:sz w:val="28"/>
          <w:szCs w:val="28"/>
        </w:rPr>
        <w:t>5.10.1.12.1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Security(</w:t>
      </w:r>
      <w:r w:rsidRPr="004F1067">
        <w:rPr>
          <w:sz w:val="28"/>
          <w:szCs w:val="28"/>
        </w:rPr>
        <w:t>보안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35" w:name="접근-제어access-control"/>
      <w:bookmarkEnd w:id="433"/>
      <w:r w:rsidRPr="004F1067">
        <w:rPr>
          <w:sz w:val="28"/>
          <w:szCs w:val="28"/>
        </w:rPr>
        <w:t xml:space="preserve">5.10.1.12.2 </w:t>
      </w:r>
      <w:r w:rsidRPr="004F1067">
        <w:rPr>
          <w:sz w:val="28"/>
          <w:szCs w:val="28"/>
        </w:rPr>
        <w:t>접근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제어</w:t>
      </w:r>
      <w:r w:rsidRPr="004F1067">
        <w:rPr>
          <w:sz w:val="28"/>
          <w:szCs w:val="28"/>
        </w:rPr>
        <w:t>(Access Control)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36" w:name="무결성-검증integrity-validation"/>
      <w:r w:rsidRPr="004F1067">
        <w:rPr>
          <w:sz w:val="28"/>
          <w:szCs w:val="28"/>
        </w:rPr>
        <w:t xml:space="preserve">5.10.1.12.3 </w:t>
      </w:r>
      <w:r w:rsidRPr="004F1067">
        <w:rPr>
          <w:sz w:val="28"/>
          <w:szCs w:val="28"/>
        </w:rPr>
        <w:t>무결성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(Integrity Validation)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5.10.1.12.4 Audit(</w:t>
      </w:r>
      <w:r w:rsidRPr="004F1067">
        <w:rPr>
          <w:sz w:val="28"/>
          <w:szCs w:val="28"/>
        </w:rPr>
        <w:t>감사</w:t>
      </w:r>
      <w:r w:rsidRPr="004F1067">
        <w:rPr>
          <w:sz w:val="28"/>
          <w:szCs w:val="28"/>
        </w:rPr>
        <w:t>) Logging(</w:t>
      </w:r>
      <w:r w:rsidRPr="004F1067">
        <w:rPr>
          <w:sz w:val="28"/>
          <w:szCs w:val="28"/>
        </w:rPr>
        <w:t>로그</w:t>
      </w:r>
      <w:r w:rsidRPr="004F1067">
        <w:rPr>
          <w:sz w:val="28"/>
          <w:szCs w:val="28"/>
        </w:rPr>
        <w:t>)</w:t>
      </w:r>
    </w:p>
    <w:bookmarkEnd w:id="434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5.10.1.12.5 Security(</w:t>
      </w:r>
      <w:r w:rsidRPr="004F1067">
        <w:rPr>
          <w:sz w:val="28"/>
          <w:szCs w:val="28"/>
        </w:rPr>
        <w:t>보안</w:t>
      </w:r>
      <w:r w:rsidRPr="004F1067">
        <w:rPr>
          <w:sz w:val="28"/>
          <w:szCs w:val="28"/>
        </w:rPr>
        <w:t>) Policy(</w:t>
      </w:r>
      <w:r w:rsidRPr="004F1067">
        <w:rPr>
          <w:sz w:val="28"/>
          <w:szCs w:val="28"/>
        </w:rPr>
        <w:t>정책</w:t>
      </w:r>
      <w:r w:rsidRPr="004F1067">
        <w:rPr>
          <w:sz w:val="28"/>
          <w:szCs w:val="28"/>
        </w:rPr>
        <w:t>)</w:t>
      </w:r>
    </w:p>
    <w:bookmarkEnd w:id="435"/>
    <w:bookmarkEnd w:id="436"/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5.10.1.13 Extension(</w:t>
      </w:r>
      <w:r w:rsidRPr="0016438F">
        <w:rPr>
          <w:sz w:val="32"/>
          <w:szCs w:val="28"/>
        </w:rPr>
        <w:t>확장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5.10.1.13.1 Extension(</w:t>
      </w:r>
      <w:r w:rsidRPr="004F1067">
        <w:rPr>
          <w:sz w:val="28"/>
          <w:szCs w:val="28"/>
        </w:rPr>
        <w:t>확장</w:t>
      </w:r>
      <w:r w:rsidRPr="004F1067">
        <w:rPr>
          <w:sz w:val="28"/>
          <w:szCs w:val="28"/>
        </w:rPr>
        <w:t>) Point(</w:t>
      </w:r>
      <w:r w:rsidRPr="004F1067">
        <w:rPr>
          <w:sz w:val="28"/>
          <w:szCs w:val="28"/>
        </w:rPr>
        <w:t>지점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37" w:name="사용자-정의custom-test테스트"/>
      <w:r w:rsidRPr="004F1067">
        <w:rPr>
          <w:sz w:val="28"/>
          <w:szCs w:val="28"/>
        </w:rPr>
        <w:t xml:space="preserve">5.10.1.13.2 </w:t>
      </w:r>
      <w:r w:rsidRPr="004F1067">
        <w:rPr>
          <w:sz w:val="28"/>
          <w:szCs w:val="28"/>
        </w:rPr>
        <w:t>사용자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정의</w:t>
      </w:r>
      <w:r w:rsidRPr="004F1067">
        <w:rPr>
          <w:sz w:val="28"/>
          <w:szCs w:val="28"/>
        </w:rPr>
        <w:t>(Custom)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38" w:name="외부-test테스트-framework프레임워크-연동integration"/>
      <w:r w:rsidRPr="004F1067">
        <w:rPr>
          <w:sz w:val="28"/>
          <w:szCs w:val="28"/>
        </w:rPr>
        <w:t xml:space="preserve">5.10.1.13.3 </w:t>
      </w:r>
      <w:r w:rsidRPr="004F1067">
        <w:rPr>
          <w:sz w:val="28"/>
          <w:szCs w:val="28"/>
        </w:rPr>
        <w:t>외부</w:t>
      </w:r>
      <w:r w:rsidRPr="004F1067">
        <w:rPr>
          <w:sz w:val="28"/>
          <w:szCs w:val="28"/>
        </w:rPr>
        <w:t xml:space="preserve">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Framework(</w:t>
      </w:r>
      <w:r w:rsidRPr="004F1067">
        <w:rPr>
          <w:sz w:val="28"/>
          <w:szCs w:val="28"/>
        </w:rPr>
        <w:t>프레임워크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연동</w:t>
      </w:r>
      <w:r w:rsidRPr="004F1067">
        <w:rPr>
          <w:sz w:val="28"/>
          <w:szCs w:val="28"/>
        </w:rPr>
        <w:t>(Integration)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39" w:name="다중-test테스트-유형-지원multi-test-type-support"/>
      <w:r w:rsidRPr="004F1067">
        <w:rPr>
          <w:sz w:val="28"/>
          <w:szCs w:val="28"/>
        </w:rPr>
        <w:t xml:space="preserve">5.10.1.13.4 </w:t>
      </w:r>
      <w:r w:rsidRPr="004F1067">
        <w:rPr>
          <w:sz w:val="28"/>
          <w:szCs w:val="28"/>
        </w:rPr>
        <w:t>다중</w:t>
      </w:r>
      <w:r w:rsidRPr="004F1067">
        <w:rPr>
          <w:sz w:val="28"/>
          <w:szCs w:val="28"/>
        </w:rPr>
        <w:t xml:space="preserve">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유형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지원</w:t>
      </w:r>
      <w:r w:rsidRPr="004F1067">
        <w:rPr>
          <w:sz w:val="28"/>
          <w:szCs w:val="28"/>
        </w:rPr>
        <w:t>(Multi-Test Type Support)</w:t>
      </w:r>
    </w:p>
    <w:p w:rsidR="00A50200" w:rsidRPr="004F1067" w:rsidRDefault="004F1067" w:rsidP="0016438F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5.10.1.13.5 Version(</w:t>
      </w:r>
      <w:r w:rsidRPr="004F1067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4F1067">
        <w:rPr>
          <w:sz w:val="28"/>
          <w:szCs w:val="28"/>
        </w:rPr>
        <w:t>) Strategy(</w:t>
      </w:r>
      <w:r w:rsidRPr="004F1067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4F1067">
        <w:rPr>
          <w:sz w:val="28"/>
          <w:szCs w:val="28"/>
        </w:rPr>
        <w:t>)</w:t>
      </w:r>
      <w:bookmarkEnd w:id="437"/>
      <w:bookmarkEnd w:id="438"/>
      <w:bookmarkEnd w:id="439"/>
      <w:r w:rsidRPr="004F1067">
        <w:rPr>
          <w:sz w:val="28"/>
          <w:szCs w:val="28"/>
        </w:rPr>
        <w:br w:type="page"/>
      </w:r>
    </w:p>
    <w:p w:rsidR="00A50200" w:rsidRPr="0016438F" w:rsidRDefault="004F1067">
      <w:pPr>
        <w:pStyle w:val="1"/>
        <w:rPr>
          <w:sz w:val="44"/>
          <w:szCs w:val="44"/>
        </w:rPr>
      </w:pPr>
      <w:bookmarkStart w:id="440" w:name="chapter-11.-source소스-engine엔진"/>
      <w:r w:rsidRPr="0016438F">
        <w:rPr>
          <w:sz w:val="44"/>
          <w:szCs w:val="44"/>
        </w:rPr>
        <w:lastRenderedPageBreak/>
        <w:t>Chapter 11. Source(</w:t>
      </w:r>
      <w:r w:rsidRPr="0016438F">
        <w:rPr>
          <w:sz w:val="44"/>
          <w:szCs w:val="44"/>
        </w:rPr>
        <w:t>소스</w:t>
      </w:r>
      <w:r w:rsidRPr="0016438F">
        <w:rPr>
          <w:sz w:val="44"/>
          <w:szCs w:val="44"/>
        </w:rPr>
        <w:t>) Engine(</w:t>
      </w:r>
      <w:r w:rsidRPr="0016438F">
        <w:rPr>
          <w:sz w:val="44"/>
          <w:szCs w:val="44"/>
        </w:rPr>
        <w:t>엔진</w:t>
      </w:r>
      <w:r w:rsidRPr="0016438F">
        <w:rPr>
          <w:sz w:val="44"/>
          <w:szCs w:val="44"/>
        </w:rPr>
        <w:t>)</w:t>
      </w:r>
    </w:p>
    <w:p w:rsidR="00A50200" w:rsidRPr="0016438F" w:rsidRDefault="004F1067">
      <w:pPr>
        <w:pStyle w:val="21"/>
        <w:rPr>
          <w:sz w:val="36"/>
          <w:szCs w:val="36"/>
        </w:rPr>
      </w:pPr>
      <w:bookmarkStart w:id="441" w:name="source소스-생성기generator-engine엔진"/>
      <w:r w:rsidRPr="0016438F">
        <w:rPr>
          <w:sz w:val="36"/>
          <w:szCs w:val="36"/>
        </w:rPr>
        <w:t>5.11.1 Source(</w:t>
      </w:r>
      <w:r w:rsidRPr="0016438F">
        <w:rPr>
          <w:sz w:val="36"/>
          <w:szCs w:val="36"/>
        </w:rPr>
        <w:t>소스</w:t>
      </w:r>
      <w:r w:rsidRPr="0016438F">
        <w:rPr>
          <w:sz w:val="36"/>
          <w:szCs w:val="36"/>
        </w:rPr>
        <w:t xml:space="preserve">) </w:t>
      </w:r>
      <w:r w:rsidRPr="0016438F">
        <w:rPr>
          <w:sz w:val="36"/>
          <w:szCs w:val="36"/>
        </w:rPr>
        <w:t>생성기</w:t>
      </w:r>
      <w:r w:rsidRPr="0016438F">
        <w:rPr>
          <w:sz w:val="36"/>
          <w:szCs w:val="36"/>
        </w:rPr>
        <w:t>(Generator) Engine(</w:t>
      </w:r>
      <w:r w:rsidRPr="0016438F">
        <w:rPr>
          <w:sz w:val="36"/>
          <w:szCs w:val="36"/>
        </w:rPr>
        <w:t>엔진</w:t>
      </w:r>
      <w:r w:rsidRPr="0016438F">
        <w:rPr>
          <w:sz w:val="36"/>
          <w:szCs w:val="36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5.11.1.1 Engine(</w:t>
      </w:r>
      <w:r w:rsidRPr="0016438F">
        <w:rPr>
          <w:sz w:val="32"/>
          <w:szCs w:val="28"/>
        </w:rPr>
        <w:t>엔진</w:t>
      </w:r>
      <w:r w:rsidRPr="0016438F">
        <w:rPr>
          <w:sz w:val="32"/>
          <w:szCs w:val="28"/>
        </w:rPr>
        <w:t>) Architecture(</w:t>
      </w:r>
      <w:r w:rsidRPr="0016438F">
        <w:rPr>
          <w:sz w:val="32"/>
          <w:szCs w:val="28"/>
        </w:rPr>
        <w:t>아키텍처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5.11.1.1.1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개요</w:t>
      </w:r>
      <w:r w:rsidRPr="004F1067">
        <w:rPr>
          <w:sz w:val="28"/>
          <w:szCs w:val="28"/>
        </w:rPr>
        <w:t>(Overview)</w:t>
      </w:r>
    </w:p>
    <w:bookmarkEnd w:id="440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5.11.1.1.2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책임</w:t>
      </w:r>
      <w:r w:rsidRPr="004F1067">
        <w:rPr>
          <w:sz w:val="28"/>
          <w:szCs w:val="28"/>
        </w:rPr>
        <w:t>(Responsibility)</w:t>
      </w:r>
    </w:p>
    <w:bookmarkEnd w:id="441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5.11.1.1.3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범위</w:t>
      </w:r>
      <w:r w:rsidRPr="004F1067">
        <w:rPr>
          <w:sz w:val="28"/>
          <w:szCs w:val="28"/>
        </w:rPr>
        <w:t>(Scope)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5.11.1.1.4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구성요소</w:t>
      </w:r>
      <w:r w:rsidRPr="004F1067">
        <w:rPr>
          <w:sz w:val="28"/>
          <w:szCs w:val="28"/>
        </w:rPr>
        <w:t>(Components)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5.11.1.1.5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생명주기</w:t>
      </w:r>
      <w:r w:rsidRPr="004F1067">
        <w:rPr>
          <w:sz w:val="28"/>
          <w:szCs w:val="28"/>
        </w:rPr>
        <w:t>(Lifecycle)</w:t>
      </w:r>
    </w:p>
    <w:p w:rsidR="00A50200" w:rsidRPr="004F1067" w:rsidRDefault="004F1067">
      <w:pPr>
        <w:pStyle w:val="31"/>
        <w:rPr>
          <w:sz w:val="28"/>
          <w:szCs w:val="28"/>
        </w:rPr>
      </w:pPr>
      <w:bookmarkStart w:id="442" w:name="source소스-생성generation"/>
      <w:r w:rsidRPr="0016438F">
        <w:rPr>
          <w:sz w:val="32"/>
          <w:szCs w:val="28"/>
        </w:rPr>
        <w:t>5.11.1.2 Source(</w:t>
      </w:r>
      <w:r w:rsidRPr="0016438F">
        <w:rPr>
          <w:sz w:val="32"/>
          <w:szCs w:val="28"/>
        </w:rPr>
        <w:t>소스</w:t>
      </w:r>
      <w:r w:rsidRPr="0016438F">
        <w:rPr>
          <w:sz w:val="32"/>
          <w:szCs w:val="28"/>
        </w:rPr>
        <w:t xml:space="preserve">) </w:t>
      </w:r>
      <w:r w:rsidRPr="0016438F">
        <w:rPr>
          <w:sz w:val="32"/>
          <w:szCs w:val="28"/>
        </w:rPr>
        <w:t>생성</w:t>
      </w:r>
      <w:r w:rsidRPr="0016438F">
        <w:rPr>
          <w:sz w:val="32"/>
          <w:szCs w:val="28"/>
        </w:rPr>
        <w:t>(Generation)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43" w:name="source소스-탐색discovery"/>
      <w:r w:rsidRPr="004F1067">
        <w:rPr>
          <w:sz w:val="28"/>
          <w:szCs w:val="28"/>
        </w:rPr>
        <w:t>5.11.1.2.1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탐색</w:t>
      </w:r>
      <w:r w:rsidRPr="004F1067">
        <w:rPr>
          <w:sz w:val="28"/>
          <w:szCs w:val="28"/>
        </w:rPr>
        <w:t>(Discovery)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44" w:name="source소스-template템플릿"/>
      <w:r w:rsidRPr="004F1067">
        <w:rPr>
          <w:sz w:val="28"/>
          <w:szCs w:val="28"/>
        </w:rPr>
        <w:t>5.11.1.2.2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>) Template(</w:t>
      </w:r>
      <w:r w:rsidRPr="004F1067">
        <w:rPr>
          <w:sz w:val="28"/>
          <w:szCs w:val="28"/>
        </w:rPr>
        <w:t>템플릿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45" w:name="source소스-생성generation-1"/>
      <w:r w:rsidRPr="004F1067">
        <w:rPr>
          <w:sz w:val="28"/>
          <w:szCs w:val="28"/>
        </w:rPr>
        <w:t>5.11.1.2.3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생성</w:t>
      </w:r>
      <w:r w:rsidRPr="004F1067">
        <w:rPr>
          <w:sz w:val="28"/>
          <w:szCs w:val="28"/>
        </w:rPr>
        <w:t>(Generation)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46" w:name="source소스-검증validation"/>
      <w:bookmarkEnd w:id="442"/>
      <w:r w:rsidRPr="004F1067">
        <w:rPr>
          <w:sz w:val="28"/>
          <w:szCs w:val="28"/>
        </w:rPr>
        <w:t>5.11.1.2.4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(Validation)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47" w:name="source소스-최적화optimization"/>
      <w:bookmarkEnd w:id="443"/>
      <w:r w:rsidRPr="004F1067">
        <w:rPr>
          <w:sz w:val="28"/>
          <w:szCs w:val="28"/>
        </w:rPr>
        <w:t>5.11.1.2.5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최적화</w:t>
      </w:r>
      <w:r w:rsidRPr="004F1067">
        <w:rPr>
          <w:sz w:val="28"/>
          <w:szCs w:val="28"/>
        </w:rPr>
        <w:t>(Optimization)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448" w:name="source소스-repository리포지토리"/>
      <w:bookmarkEnd w:id="444"/>
      <w:bookmarkEnd w:id="445"/>
      <w:r w:rsidRPr="0016438F">
        <w:rPr>
          <w:sz w:val="32"/>
          <w:szCs w:val="28"/>
        </w:rPr>
        <w:t>5.11.1.3 Source(</w:t>
      </w:r>
      <w:r w:rsidRPr="0016438F">
        <w:rPr>
          <w:sz w:val="32"/>
          <w:szCs w:val="28"/>
        </w:rPr>
        <w:t>소스</w:t>
      </w:r>
      <w:r w:rsidRPr="0016438F">
        <w:rPr>
          <w:sz w:val="32"/>
          <w:szCs w:val="28"/>
        </w:rPr>
        <w:t>) Repository(</w:t>
      </w:r>
      <w:r w:rsidRPr="0016438F">
        <w:rPr>
          <w:sz w:val="32"/>
          <w:szCs w:val="28"/>
        </w:rPr>
        <w:t>리포지토리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5.11.1.3.1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(Structure)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49" w:name="source소스-template템플릿-repository리포지토리"/>
      <w:bookmarkEnd w:id="446"/>
      <w:r w:rsidRPr="004F1067">
        <w:rPr>
          <w:sz w:val="28"/>
          <w:szCs w:val="28"/>
        </w:rPr>
        <w:t>5.11.1.3.2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>) Template(</w:t>
      </w:r>
      <w:r w:rsidRPr="004F1067">
        <w:rPr>
          <w:sz w:val="28"/>
          <w:szCs w:val="28"/>
        </w:rPr>
        <w:t>템플릿</w:t>
      </w:r>
      <w:r w:rsidRPr="004F1067">
        <w:rPr>
          <w:sz w:val="28"/>
          <w:szCs w:val="28"/>
        </w:rPr>
        <w:t>)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50" w:name="source소스-version버전-repository리포지토리"/>
      <w:bookmarkEnd w:id="447"/>
      <w:r w:rsidRPr="004F1067">
        <w:rPr>
          <w:sz w:val="28"/>
          <w:szCs w:val="28"/>
        </w:rPr>
        <w:t>5.11.1.3.3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>) Version(</w:t>
      </w:r>
      <w:r w:rsidRPr="004F1067">
        <w:rPr>
          <w:sz w:val="28"/>
          <w:szCs w:val="28"/>
        </w:rPr>
        <w:t>버전</w:t>
      </w:r>
      <w:r w:rsidRPr="004F1067">
        <w:rPr>
          <w:sz w:val="28"/>
          <w:szCs w:val="28"/>
        </w:rPr>
        <w:t>)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</w:t>
      </w:r>
    </w:p>
    <w:bookmarkEnd w:id="448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5.11.1.3.4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동기화</w:t>
      </w:r>
      <w:r w:rsidRPr="004F1067">
        <w:rPr>
          <w:sz w:val="28"/>
          <w:szCs w:val="28"/>
        </w:rPr>
        <w:t>(Synchronization)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51" w:name="repository리포지토리-검증validation"/>
      <w:r w:rsidRPr="004F1067">
        <w:rPr>
          <w:sz w:val="28"/>
          <w:szCs w:val="28"/>
        </w:rPr>
        <w:t>5.11.1.3.5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(Validation)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452" w:name="source소스-metadata메타데이터"/>
      <w:bookmarkEnd w:id="449"/>
      <w:bookmarkEnd w:id="450"/>
      <w:r w:rsidRPr="0016438F">
        <w:rPr>
          <w:sz w:val="32"/>
          <w:szCs w:val="28"/>
        </w:rPr>
        <w:lastRenderedPageBreak/>
        <w:t>5.11.1.4 Source(</w:t>
      </w:r>
      <w:r w:rsidRPr="0016438F">
        <w:rPr>
          <w:sz w:val="32"/>
          <w:szCs w:val="28"/>
        </w:rPr>
        <w:t>소스</w:t>
      </w:r>
      <w:r w:rsidRPr="0016438F">
        <w:rPr>
          <w:sz w:val="32"/>
          <w:szCs w:val="28"/>
        </w:rPr>
        <w:t>) Metadata(</w:t>
      </w:r>
      <w:r w:rsidRPr="0016438F">
        <w:rPr>
          <w:sz w:val="32"/>
          <w:szCs w:val="28"/>
        </w:rPr>
        <w:t>메타데이터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53" w:name="source소스-metadata메타데이터-1"/>
      <w:r w:rsidRPr="004F1067">
        <w:rPr>
          <w:sz w:val="28"/>
          <w:szCs w:val="28"/>
        </w:rPr>
        <w:t>5.11.1.4.1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5.11.1.4.2 Module(</w:t>
      </w:r>
      <w:r w:rsidRPr="004F1067">
        <w:rPr>
          <w:sz w:val="28"/>
          <w:szCs w:val="28"/>
        </w:rPr>
        <w:t>모듈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  <w:lang w:eastAsia="ko-KR"/>
        </w:rPr>
      </w:pPr>
      <w:bookmarkStart w:id="454" w:name="class클래스-metadata메타데이터"/>
      <w:bookmarkEnd w:id="451"/>
      <w:r w:rsidRPr="004F1067">
        <w:rPr>
          <w:sz w:val="28"/>
          <w:szCs w:val="28"/>
          <w:lang w:eastAsia="ko-KR"/>
        </w:rPr>
        <w:t>5.11.1.4.3 Class(</w:t>
      </w:r>
      <w:r w:rsidRPr="004F1067">
        <w:rPr>
          <w:sz w:val="28"/>
          <w:szCs w:val="28"/>
          <w:lang w:eastAsia="ko-KR"/>
        </w:rPr>
        <w:t>클래스</w:t>
      </w:r>
      <w:r w:rsidRPr="004F1067">
        <w:rPr>
          <w:sz w:val="28"/>
          <w:szCs w:val="28"/>
          <w:lang w:eastAsia="ko-KR"/>
        </w:rPr>
        <w:t>) Metadata(</w:t>
      </w:r>
      <w:r w:rsidRPr="004F1067">
        <w:rPr>
          <w:sz w:val="28"/>
          <w:szCs w:val="28"/>
          <w:lang w:eastAsia="ko-KR"/>
        </w:rPr>
        <w:t>메타데이터</w:t>
      </w:r>
      <w:r w:rsidRPr="004F1067">
        <w:rPr>
          <w:sz w:val="28"/>
          <w:szCs w:val="28"/>
          <w:lang w:eastAsia="ko-KR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55" w:name="function함수-metadata메타데이터"/>
      <w:bookmarkEnd w:id="452"/>
      <w:r w:rsidRPr="004F1067">
        <w:rPr>
          <w:sz w:val="28"/>
          <w:szCs w:val="28"/>
        </w:rPr>
        <w:t>5.11.1.4.4 Function(</w:t>
      </w:r>
      <w:r w:rsidRPr="004F1067">
        <w:rPr>
          <w:sz w:val="28"/>
          <w:szCs w:val="28"/>
        </w:rPr>
        <w:t>함수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56" w:name="file파일-metadata메타데이터"/>
      <w:bookmarkEnd w:id="453"/>
      <w:r w:rsidRPr="004F1067">
        <w:rPr>
          <w:sz w:val="28"/>
          <w:szCs w:val="28"/>
        </w:rPr>
        <w:t>5.11.1.4.5 File(</w:t>
      </w:r>
      <w:r w:rsidRPr="004F1067">
        <w:rPr>
          <w:sz w:val="28"/>
          <w:szCs w:val="28"/>
        </w:rPr>
        <w:t>파일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457" w:name="source소스-rule규칙"/>
      <w:bookmarkEnd w:id="454"/>
      <w:r w:rsidRPr="0016438F">
        <w:rPr>
          <w:sz w:val="32"/>
          <w:szCs w:val="28"/>
        </w:rPr>
        <w:t>5.11.1.5 Source(</w:t>
      </w:r>
      <w:r w:rsidRPr="0016438F">
        <w:rPr>
          <w:sz w:val="32"/>
          <w:szCs w:val="28"/>
        </w:rPr>
        <w:t>소스</w:t>
      </w:r>
      <w:r w:rsidRPr="0016438F">
        <w:rPr>
          <w:sz w:val="32"/>
          <w:szCs w:val="28"/>
        </w:rPr>
        <w:t>) Rule(</w:t>
      </w:r>
      <w:r w:rsidRPr="0016438F">
        <w:rPr>
          <w:sz w:val="32"/>
          <w:szCs w:val="28"/>
        </w:rPr>
        <w:t>규칙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5.11.1.5.1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탐색</w:t>
      </w:r>
      <w:r w:rsidRPr="004F1067">
        <w:rPr>
          <w:sz w:val="28"/>
          <w:szCs w:val="28"/>
        </w:rPr>
        <w:t>(Discovery)</w:t>
      </w:r>
    </w:p>
    <w:bookmarkEnd w:id="455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5.11.1.5.2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(Validation)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58" w:name="naming네이밍-rule규칙"/>
      <w:bookmarkEnd w:id="456"/>
      <w:r w:rsidRPr="004F1067">
        <w:rPr>
          <w:sz w:val="28"/>
          <w:szCs w:val="28"/>
        </w:rPr>
        <w:t>5.11.1.5.3 Naming(</w:t>
      </w:r>
      <w:r w:rsidRPr="004F1067">
        <w:rPr>
          <w:sz w:val="28"/>
          <w:szCs w:val="28"/>
        </w:rPr>
        <w:t>네이밍</w:t>
      </w:r>
      <w:r w:rsidRPr="004F1067">
        <w:rPr>
          <w:sz w:val="28"/>
          <w:szCs w:val="28"/>
        </w:rPr>
        <w:t>)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59" w:name="coding코딩-rule규칙"/>
      <w:bookmarkEnd w:id="457"/>
      <w:r w:rsidRPr="004F1067">
        <w:rPr>
          <w:sz w:val="28"/>
          <w:szCs w:val="28"/>
        </w:rPr>
        <w:t>5.11.1.5.4 Coding(</w:t>
      </w:r>
      <w:r w:rsidRPr="004F1067">
        <w:rPr>
          <w:sz w:val="28"/>
          <w:szCs w:val="28"/>
        </w:rPr>
        <w:t>코딩</w:t>
      </w:r>
      <w:r w:rsidRPr="004F1067">
        <w:rPr>
          <w:sz w:val="28"/>
          <w:szCs w:val="28"/>
        </w:rPr>
        <w:t>)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60" w:name="generation생성-rule규칙"/>
      <w:r w:rsidRPr="004F1067">
        <w:rPr>
          <w:sz w:val="28"/>
          <w:szCs w:val="28"/>
        </w:rPr>
        <w:t>5.11.1.5.5 Generation(</w:t>
      </w:r>
      <w:r w:rsidRPr="004F1067">
        <w:rPr>
          <w:sz w:val="28"/>
          <w:szCs w:val="28"/>
        </w:rPr>
        <w:t>생성</w:t>
      </w:r>
      <w:r w:rsidRPr="004F1067">
        <w:rPr>
          <w:sz w:val="28"/>
          <w:szCs w:val="28"/>
        </w:rPr>
        <w:t>)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461" w:name="source소스-object객체"/>
      <w:bookmarkEnd w:id="458"/>
      <w:r w:rsidRPr="0016438F">
        <w:rPr>
          <w:sz w:val="32"/>
          <w:szCs w:val="28"/>
        </w:rPr>
        <w:t>5.11.1.6 Source(</w:t>
      </w:r>
      <w:r w:rsidRPr="0016438F">
        <w:rPr>
          <w:sz w:val="32"/>
          <w:szCs w:val="28"/>
        </w:rPr>
        <w:t>소스</w:t>
      </w:r>
      <w:r w:rsidRPr="0016438F">
        <w:rPr>
          <w:sz w:val="32"/>
          <w:szCs w:val="28"/>
        </w:rPr>
        <w:t>) Object(</w:t>
      </w:r>
      <w:r w:rsidRPr="0016438F">
        <w:rPr>
          <w:sz w:val="32"/>
          <w:szCs w:val="28"/>
        </w:rPr>
        <w:t>객체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62" w:name="source소스-object객체-1"/>
      <w:r w:rsidRPr="004F1067">
        <w:rPr>
          <w:sz w:val="28"/>
          <w:szCs w:val="28"/>
        </w:rPr>
        <w:t>5.11.1.6.1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bookmarkEnd w:id="459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5.11.1.6.2 Module(</w:t>
      </w:r>
      <w:r w:rsidRPr="004F1067">
        <w:rPr>
          <w:sz w:val="28"/>
          <w:szCs w:val="28"/>
        </w:rPr>
        <w:t>모듈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63" w:name="class클래스-object객체"/>
      <w:bookmarkEnd w:id="460"/>
      <w:r w:rsidRPr="004F1067">
        <w:rPr>
          <w:sz w:val="28"/>
          <w:szCs w:val="28"/>
        </w:rPr>
        <w:t>5.11.1.6.3 Class(</w:t>
      </w:r>
      <w:r w:rsidRPr="004F1067">
        <w:rPr>
          <w:sz w:val="28"/>
          <w:szCs w:val="28"/>
        </w:rPr>
        <w:t>클래스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64" w:name="function함수-object객체"/>
      <w:bookmarkEnd w:id="461"/>
      <w:r w:rsidRPr="004F1067">
        <w:rPr>
          <w:sz w:val="28"/>
          <w:szCs w:val="28"/>
        </w:rPr>
        <w:t>5.11.1.6.4 Function(</w:t>
      </w:r>
      <w:r w:rsidRPr="004F1067">
        <w:rPr>
          <w:sz w:val="28"/>
          <w:szCs w:val="28"/>
        </w:rPr>
        <w:t>함수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65" w:name="file파일-object객체"/>
      <w:bookmarkEnd w:id="462"/>
      <w:r w:rsidRPr="004F1067">
        <w:rPr>
          <w:sz w:val="28"/>
          <w:szCs w:val="28"/>
        </w:rPr>
        <w:t>5.11.1.6.5 File(</w:t>
      </w:r>
      <w:r w:rsidRPr="004F1067">
        <w:rPr>
          <w:sz w:val="28"/>
          <w:szCs w:val="28"/>
        </w:rPr>
        <w:t>파일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bookmarkEnd w:id="463"/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5.11.1.7 Workflow(</w:t>
      </w:r>
      <w:r w:rsidRPr="0016438F">
        <w:rPr>
          <w:sz w:val="32"/>
          <w:szCs w:val="28"/>
        </w:rPr>
        <w:t>워크플로우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66" w:name="source소스-분석-workflow워크플로우"/>
      <w:r w:rsidRPr="004F1067">
        <w:rPr>
          <w:sz w:val="28"/>
          <w:szCs w:val="28"/>
        </w:rPr>
        <w:t>5.11.1.7.1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분석</w:t>
      </w:r>
      <w:r w:rsidRPr="004F1067">
        <w:rPr>
          <w:sz w:val="28"/>
          <w:szCs w:val="28"/>
        </w:rPr>
        <w:t xml:space="preserve">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67" w:name="source소스-생성-workflow워크플로우"/>
      <w:bookmarkEnd w:id="464"/>
      <w:r w:rsidRPr="004F1067">
        <w:rPr>
          <w:sz w:val="28"/>
          <w:szCs w:val="28"/>
        </w:rPr>
        <w:t>5.11.1.7.2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생성</w:t>
      </w:r>
      <w:r w:rsidRPr="004F1067">
        <w:rPr>
          <w:sz w:val="28"/>
          <w:szCs w:val="28"/>
        </w:rPr>
        <w:t xml:space="preserve">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68" w:name="source소스-검증-workflow워크플로우"/>
      <w:bookmarkEnd w:id="465"/>
      <w:r w:rsidRPr="004F1067">
        <w:rPr>
          <w:sz w:val="28"/>
          <w:szCs w:val="28"/>
        </w:rPr>
        <w:lastRenderedPageBreak/>
        <w:t>5.11.1.7.3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 xml:space="preserve">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5.11.1.7.4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69" w:name="deploy배포-workflow워크플로우"/>
      <w:bookmarkEnd w:id="466"/>
      <w:r w:rsidRPr="004F1067">
        <w:rPr>
          <w:sz w:val="28"/>
          <w:szCs w:val="28"/>
        </w:rPr>
        <w:t>5.11.1.7.5 Deploy(</w:t>
      </w:r>
      <w:r w:rsidRPr="004F1067">
        <w:rPr>
          <w:sz w:val="28"/>
          <w:szCs w:val="28"/>
        </w:rPr>
        <w:t>배포</w:t>
      </w:r>
      <w:r w:rsidRPr="004F1067">
        <w:rPr>
          <w:sz w:val="28"/>
          <w:szCs w:val="28"/>
        </w:rPr>
        <w:t>)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bookmarkEnd w:id="467"/>
    <w:bookmarkEnd w:id="468"/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5.11.1.8 Interface(</w:t>
      </w:r>
      <w:r w:rsidRPr="0016438F">
        <w:rPr>
          <w:sz w:val="32"/>
          <w:szCs w:val="28"/>
        </w:rPr>
        <w:t>인터페이스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5.11.1.8.1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5.11.1.8.2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bookmarkEnd w:id="469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5.11.1.8.3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5.11.1.8.4 Generator(</w:t>
      </w:r>
      <w:r w:rsidRPr="004F1067">
        <w:rPr>
          <w:sz w:val="28"/>
          <w:szCs w:val="28"/>
        </w:rPr>
        <w:t>생성기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5.11.1.8.5 Runtime(</w:t>
      </w:r>
      <w:r w:rsidRPr="004F1067">
        <w:rPr>
          <w:sz w:val="28"/>
          <w:szCs w:val="28"/>
        </w:rPr>
        <w:t>런타임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5.11.1.9 Class(</w:t>
      </w:r>
      <w:r w:rsidRPr="0016438F">
        <w:rPr>
          <w:sz w:val="32"/>
          <w:szCs w:val="28"/>
        </w:rPr>
        <w:t>클래스</w:t>
      </w:r>
      <w:r w:rsidRPr="0016438F">
        <w:rPr>
          <w:sz w:val="32"/>
          <w:szCs w:val="28"/>
        </w:rPr>
        <w:t>) Design(</w:t>
      </w:r>
      <w:r w:rsidRPr="0016438F">
        <w:rPr>
          <w:sz w:val="32"/>
          <w:szCs w:val="28"/>
        </w:rPr>
        <w:t>설계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5.11.1.9.1 Class(</w:t>
      </w:r>
      <w:r w:rsidRPr="004F1067">
        <w:rPr>
          <w:sz w:val="28"/>
          <w:szCs w:val="28"/>
        </w:rPr>
        <w:t>클래스</w:t>
      </w:r>
      <w:r w:rsidRPr="004F1067">
        <w:rPr>
          <w:sz w:val="28"/>
          <w:szCs w:val="28"/>
        </w:rPr>
        <w:t>) Diagram(</w:t>
      </w:r>
      <w:r w:rsidRPr="004F1067">
        <w:rPr>
          <w:sz w:val="28"/>
          <w:szCs w:val="28"/>
        </w:rPr>
        <w:t>다이어그램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5.11.1.9.2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 Model(</w:t>
      </w:r>
      <w:r w:rsidRPr="004F1067">
        <w:rPr>
          <w:sz w:val="28"/>
          <w:szCs w:val="28"/>
        </w:rPr>
        <w:t>모델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5.11.1.9.3 Package(</w:t>
      </w:r>
      <w:r w:rsidRPr="004F1067">
        <w:rPr>
          <w:sz w:val="28"/>
          <w:szCs w:val="28"/>
        </w:rPr>
        <w:t>패키지</w:t>
      </w:r>
      <w:r w:rsidRPr="004F1067">
        <w:rPr>
          <w:sz w:val="28"/>
          <w:szCs w:val="28"/>
        </w:rPr>
        <w:t>) Structure(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5.11.1.9.4 Dependency(</w:t>
      </w:r>
      <w:r w:rsidRPr="004F1067">
        <w:rPr>
          <w:sz w:val="28"/>
          <w:szCs w:val="28"/>
        </w:rPr>
        <w:t>의존성</w:t>
      </w:r>
      <w:r w:rsidRPr="004F1067">
        <w:rPr>
          <w:sz w:val="28"/>
          <w:szCs w:val="28"/>
        </w:rPr>
        <w:t>) Structure(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5.11.1.9.5 Design(</w:t>
      </w:r>
      <w:r w:rsidRPr="004F1067">
        <w:rPr>
          <w:sz w:val="28"/>
          <w:szCs w:val="28"/>
        </w:rPr>
        <w:t>설계</w:t>
      </w:r>
      <w:r w:rsidRPr="004F1067">
        <w:rPr>
          <w:sz w:val="28"/>
          <w:szCs w:val="28"/>
        </w:rPr>
        <w:t>) Pattern(</w:t>
      </w:r>
      <w:r w:rsidRPr="004F1067">
        <w:rPr>
          <w:sz w:val="28"/>
          <w:szCs w:val="28"/>
        </w:rPr>
        <w:t>패턴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5.11.1.10 Sequence(</w:t>
      </w:r>
      <w:r w:rsidRPr="0016438F">
        <w:rPr>
          <w:sz w:val="32"/>
          <w:szCs w:val="28"/>
        </w:rPr>
        <w:t>시퀀스</w:t>
      </w:r>
      <w:r w:rsidRPr="0016438F">
        <w:rPr>
          <w:sz w:val="32"/>
          <w:szCs w:val="28"/>
        </w:rPr>
        <w:t>) Diagram(</w:t>
      </w:r>
      <w:r w:rsidRPr="0016438F">
        <w:rPr>
          <w:sz w:val="32"/>
          <w:szCs w:val="28"/>
        </w:rPr>
        <w:t>다이어그램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70" w:name="source소스-분석-sequence시퀀스"/>
      <w:r w:rsidRPr="004F1067">
        <w:rPr>
          <w:sz w:val="28"/>
          <w:szCs w:val="28"/>
        </w:rPr>
        <w:t>5.11.1.10.1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분석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71" w:name="source소스-생성-sequence시퀀스"/>
      <w:r w:rsidRPr="004F1067">
        <w:rPr>
          <w:sz w:val="28"/>
          <w:szCs w:val="28"/>
        </w:rPr>
        <w:t>5.11.1.10.2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생성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72" w:name="source소스-검증-sequence시퀀스"/>
      <w:r w:rsidRPr="004F1067">
        <w:rPr>
          <w:sz w:val="28"/>
          <w:szCs w:val="28"/>
        </w:rPr>
        <w:t>5.11.1.10.3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73" w:name="build빌드-sequence시퀀스"/>
      <w:r w:rsidRPr="004F1067">
        <w:rPr>
          <w:sz w:val="28"/>
          <w:szCs w:val="28"/>
        </w:rPr>
        <w:t>5.11.1.10.4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74" w:name="deploy배포-sequence시퀀스"/>
      <w:bookmarkEnd w:id="470"/>
      <w:r w:rsidRPr="004F1067">
        <w:rPr>
          <w:sz w:val="28"/>
          <w:szCs w:val="28"/>
        </w:rPr>
        <w:t>5.11.1.10.5 Deploy(</w:t>
      </w:r>
      <w:r w:rsidRPr="004F1067">
        <w:rPr>
          <w:sz w:val="28"/>
          <w:szCs w:val="28"/>
        </w:rPr>
        <w:t>배포</w:t>
      </w:r>
      <w:r w:rsidRPr="004F1067">
        <w:rPr>
          <w:sz w:val="28"/>
          <w:szCs w:val="28"/>
        </w:rPr>
        <w:t>)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bookmarkEnd w:id="471"/>
    <w:bookmarkEnd w:id="472"/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lastRenderedPageBreak/>
        <w:t>5.11.1.11 Performance(</w:t>
      </w:r>
      <w:r w:rsidRPr="0016438F">
        <w:rPr>
          <w:sz w:val="32"/>
          <w:szCs w:val="28"/>
        </w:rPr>
        <w:t>성능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75" w:name="source소스-cache캐시"/>
      <w:r w:rsidRPr="004F1067">
        <w:rPr>
          <w:sz w:val="28"/>
          <w:szCs w:val="28"/>
        </w:rPr>
        <w:t>5.11.1.11.1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>) Cache(</w:t>
      </w:r>
      <w:r w:rsidRPr="004F1067">
        <w:rPr>
          <w:sz w:val="28"/>
          <w:szCs w:val="28"/>
        </w:rPr>
        <w:t>캐시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76" w:name="generation생성-optimization최적화"/>
      <w:bookmarkEnd w:id="473"/>
      <w:r w:rsidRPr="004F1067">
        <w:rPr>
          <w:sz w:val="28"/>
          <w:szCs w:val="28"/>
        </w:rPr>
        <w:t>5.11.1.11.2 Generation(</w:t>
      </w:r>
      <w:r w:rsidRPr="004F1067">
        <w:rPr>
          <w:sz w:val="28"/>
          <w:szCs w:val="28"/>
        </w:rPr>
        <w:t>생성</w:t>
      </w:r>
      <w:r w:rsidRPr="004F1067">
        <w:rPr>
          <w:sz w:val="28"/>
          <w:szCs w:val="28"/>
        </w:rPr>
        <w:t>) Optimization(</w:t>
      </w:r>
      <w:r w:rsidRPr="004F1067">
        <w:rPr>
          <w:sz w:val="28"/>
          <w:szCs w:val="28"/>
        </w:rPr>
        <w:t>최적화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77" w:name="parallel병렬-processing처리"/>
      <w:bookmarkEnd w:id="474"/>
      <w:r w:rsidRPr="004F1067">
        <w:rPr>
          <w:sz w:val="28"/>
          <w:szCs w:val="28"/>
        </w:rPr>
        <w:t>5.11.1.11.3 Parallel(</w:t>
      </w:r>
      <w:r w:rsidRPr="004F1067">
        <w:rPr>
          <w:sz w:val="28"/>
          <w:szCs w:val="28"/>
        </w:rPr>
        <w:t>병렬</w:t>
      </w:r>
      <w:r w:rsidRPr="004F1067">
        <w:rPr>
          <w:sz w:val="28"/>
          <w:szCs w:val="28"/>
        </w:rPr>
        <w:t>) Processing(</w:t>
      </w:r>
      <w:r w:rsidRPr="004F1067">
        <w:rPr>
          <w:sz w:val="28"/>
          <w:szCs w:val="28"/>
        </w:rPr>
        <w:t>처리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5.11.1.11.4 Resource(</w:t>
      </w:r>
      <w:r w:rsidRPr="004F1067">
        <w:rPr>
          <w:sz w:val="28"/>
          <w:szCs w:val="28"/>
        </w:rPr>
        <w:t>자원</w:t>
      </w:r>
      <w:r w:rsidRPr="004F1067">
        <w:rPr>
          <w:sz w:val="28"/>
          <w:szCs w:val="28"/>
        </w:rPr>
        <w:t>) Optimization(</w:t>
      </w:r>
      <w:r w:rsidRPr="004F1067">
        <w:rPr>
          <w:sz w:val="28"/>
          <w:szCs w:val="28"/>
        </w:rPr>
        <w:t>최적화</w:t>
      </w:r>
      <w:r w:rsidRPr="004F1067">
        <w:rPr>
          <w:sz w:val="28"/>
          <w:szCs w:val="28"/>
        </w:rPr>
        <w:t>)</w:t>
      </w:r>
    </w:p>
    <w:bookmarkEnd w:id="475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5.11.1.11.5 Performance(</w:t>
      </w:r>
      <w:r w:rsidRPr="004F1067">
        <w:rPr>
          <w:sz w:val="28"/>
          <w:szCs w:val="28"/>
        </w:rPr>
        <w:t>성능</w:t>
      </w:r>
      <w:r w:rsidRPr="004F1067">
        <w:rPr>
          <w:sz w:val="28"/>
          <w:szCs w:val="28"/>
        </w:rPr>
        <w:t>) Monitoring(</w:t>
      </w:r>
      <w:r w:rsidRPr="004F1067">
        <w:rPr>
          <w:sz w:val="28"/>
          <w:szCs w:val="28"/>
        </w:rPr>
        <w:t>모니터링</w:t>
      </w:r>
      <w:r w:rsidRPr="004F1067">
        <w:rPr>
          <w:sz w:val="28"/>
          <w:szCs w:val="28"/>
        </w:rPr>
        <w:t>)</w:t>
      </w:r>
    </w:p>
    <w:bookmarkEnd w:id="476"/>
    <w:bookmarkEnd w:id="477"/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5.11.1.12 Security(</w:t>
      </w:r>
      <w:r w:rsidRPr="0016438F">
        <w:rPr>
          <w:sz w:val="32"/>
          <w:szCs w:val="28"/>
        </w:rPr>
        <w:t>보안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78" w:name="source소스-security보안"/>
      <w:r w:rsidRPr="004F1067">
        <w:rPr>
          <w:sz w:val="28"/>
          <w:szCs w:val="28"/>
        </w:rPr>
        <w:t>5.11.1.12.1 Source(</w:t>
      </w:r>
      <w:r w:rsidRPr="004F1067">
        <w:rPr>
          <w:sz w:val="28"/>
          <w:szCs w:val="28"/>
        </w:rPr>
        <w:t>소스</w:t>
      </w:r>
      <w:r w:rsidRPr="004F1067">
        <w:rPr>
          <w:sz w:val="28"/>
          <w:szCs w:val="28"/>
        </w:rPr>
        <w:t>) Security(</w:t>
      </w:r>
      <w:r w:rsidRPr="004F1067">
        <w:rPr>
          <w:sz w:val="28"/>
          <w:szCs w:val="28"/>
        </w:rPr>
        <w:t>보안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5.11.1.12.2 Access(</w:t>
      </w:r>
      <w:r w:rsidRPr="004F1067">
        <w:rPr>
          <w:sz w:val="28"/>
          <w:szCs w:val="28"/>
        </w:rPr>
        <w:t>접근</w:t>
      </w:r>
      <w:r w:rsidRPr="004F1067">
        <w:rPr>
          <w:sz w:val="28"/>
          <w:szCs w:val="28"/>
        </w:rPr>
        <w:t>) Control(</w:t>
      </w:r>
      <w:r w:rsidRPr="004F1067">
        <w:rPr>
          <w:sz w:val="28"/>
          <w:szCs w:val="28"/>
        </w:rPr>
        <w:t>제어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5.11.1.12.3 Integrity(</w:t>
      </w:r>
      <w:r w:rsidRPr="004F1067">
        <w:rPr>
          <w:sz w:val="28"/>
          <w:szCs w:val="28"/>
        </w:rPr>
        <w:t>무결성</w:t>
      </w:r>
      <w:r w:rsidRPr="004F1067">
        <w:rPr>
          <w:sz w:val="28"/>
          <w:szCs w:val="28"/>
        </w:rPr>
        <w:t>) Validation(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5.11.1.12.4 Audit(</w:t>
      </w:r>
      <w:r w:rsidRPr="004F1067">
        <w:rPr>
          <w:sz w:val="28"/>
          <w:szCs w:val="28"/>
        </w:rPr>
        <w:t>감사</w:t>
      </w:r>
      <w:r w:rsidRPr="004F1067">
        <w:rPr>
          <w:sz w:val="28"/>
          <w:szCs w:val="28"/>
        </w:rPr>
        <w:t>) Logging(</w:t>
      </w:r>
      <w:r w:rsidRPr="004F1067">
        <w:rPr>
          <w:sz w:val="28"/>
          <w:szCs w:val="28"/>
        </w:rPr>
        <w:t>로그</w:t>
      </w:r>
      <w:r w:rsidRPr="004F1067">
        <w:rPr>
          <w:sz w:val="28"/>
          <w:szCs w:val="28"/>
        </w:rPr>
        <w:t>)</w:t>
      </w:r>
    </w:p>
    <w:bookmarkEnd w:id="478"/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5.11.1.12.5 Security(</w:t>
      </w:r>
      <w:r w:rsidRPr="004F1067">
        <w:rPr>
          <w:sz w:val="28"/>
          <w:szCs w:val="28"/>
        </w:rPr>
        <w:t>보안</w:t>
      </w:r>
      <w:r w:rsidRPr="004F1067">
        <w:rPr>
          <w:sz w:val="28"/>
          <w:szCs w:val="28"/>
        </w:rPr>
        <w:t>) Policy(</w:t>
      </w:r>
      <w:r w:rsidRPr="004F1067">
        <w:rPr>
          <w:sz w:val="28"/>
          <w:szCs w:val="28"/>
        </w:rPr>
        <w:t>정책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r w:rsidRPr="0016438F">
        <w:rPr>
          <w:sz w:val="32"/>
          <w:szCs w:val="28"/>
        </w:rPr>
        <w:t>5.11.1.13 Extension(</w:t>
      </w:r>
      <w:r w:rsidRPr="0016438F">
        <w:rPr>
          <w:sz w:val="32"/>
          <w:szCs w:val="28"/>
        </w:rPr>
        <w:t>확장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5.11.1.13.1 Extension(</w:t>
      </w:r>
      <w:r w:rsidRPr="004F1067">
        <w:rPr>
          <w:sz w:val="28"/>
          <w:szCs w:val="28"/>
        </w:rPr>
        <w:t>확장</w:t>
      </w:r>
      <w:r w:rsidRPr="004F1067">
        <w:rPr>
          <w:sz w:val="28"/>
          <w:szCs w:val="28"/>
        </w:rPr>
        <w:t>) Point(</w:t>
      </w:r>
      <w:r w:rsidRPr="004F1067">
        <w:rPr>
          <w:sz w:val="28"/>
          <w:szCs w:val="28"/>
        </w:rPr>
        <w:t>지점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79" w:name="custom사용자-정의-template템플릿"/>
      <w:r w:rsidRPr="004F1067">
        <w:rPr>
          <w:sz w:val="28"/>
          <w:szCs w:val="28"/>
        </w:rPr>
        <w:t>5.11.1.13.2 Custom(</w:t>
      </w:r>
      <w:r w:rsidRPr="004F1067">
        <w:rPr>
          <w:sz w:val="28"/>
          <w:szCs w:val="28"/>
        </w:rPr>
        <w:t>사용자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정의</w:t>
      </w:r>
      <w:r w:rsidRPr="004F1067">
        <w:rPr>
          <w:sz w:val="28"/>
          <w:szCs w:val="28"/>
        </w:rPr>
        <w:t>) Template(</w:t>
      </w:r>
      <w:r w:rsidRPr="004F1067">
        <w:rPr>
          <w:sz w:val="28"/>
          <w:szCs w:val="28"/>
        </w:rPr>
        <w:t>템플릿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80" w:name="external외부-generator생성기-integration연동"/>
      <w:r w:rsidRPr="004F1067">
        <w:rPr>
          <w:sz w:val="28"/>
          <w:szCs w:val="28"/>
        </w:rPr>
        <w:t>5.11.1.13.3 External(</w:t>
      </w:r>
      <w:r w:rsidRPr="004F1067">
        <w:rPr>
          <w:sz w:val="28"/>
          <w:szCs w:val="28"/>
        </w:rPr>
        <w:t>외부</w:t>
      </w:r>
      <w:r w:rsidRPr="004F1067">
        <w:rPr>
          <w:sz w:val="28"/>
          <w:szCs w:val="28"/>
        </w:rPr>
        <w:t>) Generator(</w:t>
      </w:r>
      <w:r w:rsidRPr="004F1067">
        <w:rPr>
          <w:sz w:val="28"/>
          <w:szCs w:val="28"/>
        </w:rPr>
        <w:t>생성기</w:t>
      </w:r>
      <w:r w:rsidRPr="004F1067">
        <w:rPr>
          <w:sz w:val="28"/>
          <w:szCs w:val="28"/>
        </w:rPr>
        <w:t>) Integration(</w:t>
      </w:r>
      <w:r w:rsidRPr="004F1067">
        <w:rPr>
          <w:sz w:val="28"/>
          <w:szCs w:val="28"/>
        </w:rPr>
        <w:t>연동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81" w:name="multi-language다중-언어-support지원"/>
      <w:r w:rsidRPr="004F1067">
        <w:rPr>
          <w:sz w:val="28"/>
          <w:szCs w:val="28"/>
        </w:rPr>
        <w:t>5.11.1.13.4 Multi-Language(</w:t>
      </w:r>
      <w:r w:rsidRPr="004F1067">
        <w:rPr>
          <w:sz w:val="28"/>
          <w:szCs w:val="28"/>
        </w:rPr>
        <w:t>다중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언어</w:t>
      </w:r>
      <w:r w:rsidRPr="004F1067">
        <w:rPr>
          <w:sz w:val="28"/>
          <w:szCs w:val="28"/>
        </w:rPr>
        <w:t>) Support(</w:t>
      </w:r>
      <w:r w:rsidRPr="004F1067">
        <w:rPr>
          <w:sz w:val="28"/>
          <w:szCs w:val="28"/>
        </w:rPr>
        <w:t>지원</w:t>
      </w:r>
      <w:r w:rsidRPr="004F1067">
        <w:rPr>
          <w:sz w:val="28"/>
          <w:szCs w:val="28"/>
        </w:rPr>
        <w:t>)</w:t>
      </w:r>
    </w:p>
    <w:p w:rsidR="00A50200" w:rsidRPr="004F1067" w:rsidRDefault="004F1067" w:rsidP="0016438F">
      <w:pPr>
        <w:pStyle w:val="4"/>
        <w:rPr>
          <w:sz w:val="28"/>
          <w:szCs w:val="28"/>
        </w:rPr>
      </w:pPr>
      <w:r w:rsidRPr="004F1067">
        <w:rPr>
          <w:sz w:val="28"/>
          <w:szCs w:val="28"/>
        </w:rPr>
        <w:t>5.11.1.13.5 Version(</w:t>
      </w:r>
      <w:r w:rsidRPr="004F1067">
        <w:rPr>
          <w:rFonts w:ascii="맑은 고딕" w:eastAsia="맑은 고딕" w:hAnsi="맑은 고딕" w:cs="맑은 고딕" w:hint="eastAsia"/>
          <w:sz w:val="28"/>
          <w:szCs w:val="28"/>
        </w:rPr>
        <w:t>버전</w:t>
      </w:r>
      <w:r w:rsidRPr="004F1067">
        <w:rPr>
          <w:sz w:val="28"/>
          <w:szCs w:val="28"/>
        </w:rPr>
        <w:t>) Strategy(</w:t>
      </w:r>
      <w:r w:rsidRPr="004F1067">
        <w:rPr>
          <w:rFonts w:ascii="맑은 고딕" w:eastAsia="맑은 고딕" w:hAnsi="맑은 고딕" w:cs="맑은 고딕" w:hint="eastAsia"/>
          <w:sz w:val="28"/>
          <w:szCs w:val="28"/>
        </w:rPr>
        <w:t>전략</w:t>
      </w:r>
      <w:r w:rsidRPr="004F1067">
        <w:rPr>
          <w:sz w:val="28"/>
          <w:szCs w:val="28"/>
        </w:rPr>
        <w:t>)</w:t>
      </w:r>
      <w:bookmarkEnd w:id="479"/>
      <w:bookmarkEnd w:id="480"/>
      <w:bookmarkEnd w:id="481"/>
      <w:r w:rsidRPr="004F1067">
        <w:rPr>
          <w:sz w:val="28"/>
          <w:szCs w:val="28"/>
        </w:rPr>
        <w:br w:type="page"/>
      </w:r>
    </w:p>
    <w:p w:rsidR="00A50200" w:rsidRPr="0016438F" w:rsidRDefault="004F1067">
      <w:pPr>
        <w:pStyle w:val="1"/>
        <w:rPr>
          <w:sz w:val="48"/>
          <w:szCs w:val="48"/>
        </w:rPr>
      </w:pPr>
      <w:bookmarkStart w:id="482" w:name="chapter-12.-build빌드-engine엔진"/>
      <w:r w:rsidRPr="0016438F">
        <w:rPr>
          <w:sz w:val="48"/>
          <w:szCs w:val="48"/>
        </w:rPr>
        <w:lastRenderedPageBreak/>
        <w:t>Chapter 12. Build(</w:t>
      </w:r>
      <w:r w:rsidRPr="0016438F">
        <w:rPr>
          <w:sz w:val="48"/>
          <w:szCs w:val="48"/>
        </w:rPr>
        <w:t>빌드</w:t>
      </w:r>
      <w:r w:rsidRPr="0016438F">
        <w:rPr>
          <w:sz w:val="48"/>
          <w:szCs w:val="48"/>
        </w:rPr>
        <w:t>) Engine(</w:t>
      </w:r>
      <w:r w:rsidRPr="0016438F">
        <w:rPr>
          <w:sz w:val="48"/>
          <w:szCs w:val="48"/>
        </w:rPr>
        <w:t>엔진</w:t>
      </w:r>
      <w:r w:rsidRPr="0016438F">
        <w:rPr>
          <w:sz w:val="48"/>
          <w:szCs w:val="48"/>
        </w:rPr>
        <w:t>)</w:t>
      </w:r>
    </w:p>
    <w:p w:rsidR="00A50200" w:rsidRPr="0016438F" w:rsidRDefault="004F1067">
      <w:pPr>
        <w:pStyle w:val="21"/>
        <w:rPr>
          <w:sz w:val="36"/>
          <w:szCs w:val="36"/>
        </w:rPr>
      </w:pPr>
      <w:bookmarkStart w:id="483" w:name="build빌드-engine엔진"/>
      <w:r w:rsidRPr="0016438F">
        <w:rPr>
          <w:sz w:val="36"/>
          <w:szCs w:val="36"/>
        </w:rPr>
        <w:t>5.12.1 Build(</w:t>
      </w:r>
      <w:r w:rsidRPr="0016438F">
        <w:rPr>
          <w:sz w:val="36"/>
          <w:szCs w:val="36"/>
        </w:rPr>
        <w:t>빌드</w:t>
      </w:r>
      <w:r w:rsidRPr="0016438F">
        <w:rPr>
          <w:sz w:val="36"/>
          <w:szCs w:val="36"/>
        </w:rPr>
        <w:t>) Engine(</w:t>
      </w:r>
      <w:r w:rsidRPr="0016438F">
        <w:rPr>
          <w:sz w:val="36"/>
          <w:szCs w:val="36"/>
        </w:rPr>
        <w:t>엔진</w:t>
      </w:r>
      <w:r w:rsidRPr="0016438F">
        <w:rPr>
          <w:sz w:val="36"/>
          <w:szCs w:val="36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484" w:name="engine엔진-architecture아키텍처"/>
      <w:r w:rsidRPr="0016438F">
        <w:rPr>
          <w:sz w:val="32"/>
          <w:szCs w:val="28"/>
        </w:rPr>
        <w:t>5.12.1.1 Engine(</w:t>
      </w:r>
      <w:r w:rsidRPr="0016438F">
        <w:rPr>
          <w:sz w:val="32"/>
          <w:szCs w:val="28"/>
        </w:rPr>
        <w:t>엔진</w:t>
      </w:r>
      <w:r w:rsidRPr="0016438F">
        <w:rPr>
          <w:sz w:val="32"/>
          <w:szCs w:val="28"/>
        </w:rPr>
        <w:t>) Architecture(</w:t>
      </w:r>
      <w:r w:rsidRPr="0016438F">
        <w:rPr>
          <w:sz w:val="32"/>
          <w:szCs w:val="28"/>
        </w:rPr>
        <w:t>아키텍처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85" w:name="engine엔진-개요overview"/>
      <w:r w:rsidRPr="004F1067">
        <w:rPr>
          <w:sz w:val="28"/>
          <w:szCs w:val="28"/>
        </w:rPr>
        <w:t>5.12.1.1.1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개요</w:t>
      </w:r>
      <w:r w:rsidRPr="004F1067">
        <w:rPr>
          <w:sz w:val="28"/>
          <w:szCs w:val="28"/>
        </w:rPr>
        <w:t>(Overview)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86" w:name="engine엔진-책임responsibility"/>
      <w:bookmarkEnd w:id="482"/>
      <w:r w:rsidRPr="004F1067">
        <w:rPr>
          <w:sz w:val="28"/>
          <w:szCs w:val="28"/>
        </w:rPr>
        <w:t>5.12.1.1.2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책임</w:t>
      </w:r>
      <w:r w:rsidRPr="004F1067">
        <w:rPr>
          <w:sz w:val="28"/>
          <w:szCs w:val="28"/>
        </w:rPr>
        <w:t>(Responsibility)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87" w:name="engine엔진-범위scope"/>
      <w:bookmarkEnd w:id="483"/>
      <w:r w:rsidRPr="004F1067">
        <w:rPr>
          <w:sz w:val="28"/>
          <w:szCs w:val="28"/>
        </w:rPr>
        <w:t>5.12.1.1.3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범위</w:t>
      </w:r>
      <w:r w:rsidRPr="004F1067">
        <w:rPr>
          <w:sz w:val="28"/>
          <w:szCs w:val="28"/>
        </w:rPr>
        <w:t>(Scope)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88" w:name="engine엔진-구성요소components"/>
      <w:bookmarkEnd w:id="484"/>
      <w:r w:rsidRPr="004F1067">
        <w:rPr>
          <w:sz w:val="28"/>
          <w:szCs w:val="28"/>
        </w:rPr>
        <w:t>5.12.1.1.4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구성요소</w:t>
      </w:r>
      <w:r w:rsidRPr="004F1067">
        <w:rPr>
          <w:sz w:val="28"/>
          <w:szCs w:val="28"/>
        </w:rPr>
        <w:t>(Components)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89" w:name="engine엔진-생명주기lifecycle"/>
      <w:bookmarkEnd w:id="485"/>
      <w:r w:rsidRPr="004F1067">
        <w:rPr>
          <w:sz w:val="28"/>
          <w:szCs w:val="28"/>
        </w:rPr>
        <w:t>5.12.1.1.5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생명주기</w:t>
      </w:r>
      <w:r w:rsidRPr="004F1067">
        <w:rPr>
          <w:sz w:val="28"/>
          <w:szCs w:val="28"/>
        </w:rPr>
        <w:t>(Lifecycle)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490" w:name="build빌드-management관리"/>
      <w:bookmarkEnd w:id="486"/>
      <w:bookmarkEnd w:id="487"/>
      <w:r w:rsidRPr="0016438F">
        <w:rPr>
          <w:sz w:val="32"/>
          <w:szCs w:val="28"/>
        </w:rPr>
        <w:t>5.12.1.2 Build(</w:t>
      </w:r>
      <w:r w:rsidRPr="0016438F">
        <w:rPr>
          <w:sz w:val="32"/>
          <w:szCs w:val="28"/>
        </w:rPr>
        <w:t>빌드</w:t>
      </w:r>
      <w:r w:rsidRPr="0016438F">
        <w:rPr>
          <w:sz w:val="32"/>
          <w:szCs w:val="28"/>
        </w:rPr>
        <w:t>) Management(</w:t>
      </w:r>
      <w:r w:rsidRPr="0016438F">
        <w:rPr>
          <w:sz w:val="32"/>
          <w:szCs w:val="28"/>
        </w:rPr>
        <w:t>관리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91" w:name="build빌드-계획planning"/>
      <w:r w:rsidRPr="004F1067">
        <w:rPr>
          <w:sz w:val="28"/>
          <w:szCs w:val="28"/>
        </w:rPr>
        <w:t>5.12.1.2.1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계획</w:t>
      </w:r>
      <w:r w:rsidRPr="004F1067">
        <w:rPr>
          <w:sz w:val="28"/>
          <w:szCs w:val="28"/>
        </w:rPr>
        <w:t>(Planning)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92" w:name="build빌드-구성configuration"/>
      <w:bookmarkEnd w:id="488"/>
      <w:r w:rsidRPr="004F1067">
        <w:rPr>
          <w:sz w:val="28"/>
          <w:szCs w:val="28"/>
        </w:rPr>
        <w:t>5.12.1.2.2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구성</w:t>
      </w:r>
      <w:r w:rsidRPr="004F1067">
        <w:rPr>
          <w:sz w:val="28"/>
          <w:szCs w:val="28"/>
        </w:rPr>
        <w:t>(Configuration)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93" w:name="build빌드-실행execution"/>
      <w:bookmarkEnd w:id="489"/>
      <w:r w:rsidRPr="004F1067">
        <w:rPr>
          <w:sz w:val="28"/>
          <w:szCs w:val="28"/>
        </w:rPr>
        <w:t>5.12.1.2.3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실행</w:t>
      </w:r>
      <w:r w:rsidRPr="004F1067">
        <w:rPr>
          <w:sz w:val="28"/>
          <w:szCs w:val="28"/>
        </w:rPr>
        <w:t>(Execution)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94" w:name="build빌드-검증validation"/>
      <w:bookmarkEnd w:id="490"/>
      <w:r w:rsidRPr="004F1067">
        <w:rPr>
          <w:sz w:val="28"/>
          <w:szCs w:val="28"/>
        </w:rPr>
        <w:t>5.12.1.2.4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(Validation)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95" w:name="build빌드-최적화optimization"/>
      <w:bookmarkEnd w:id="491"/>
      <w:r w:rsidRPr="004F1067">
        <w:rPr>
          <w:sz w:val="28"/>
          <w:szCs w:val="28"/>
        </w:rPr>
        <w:t>5.12.1.2.5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최적화</w:t>
      </w:r>
      <w:r w:rsidRPr="004F1067">
        <w:rPr>
          <w:sz w:val="28"/>
          <w:szCs w:val="28"/>
        </w:rPr>
        <w:t>(Optimization)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496" w:name="build빌드-repository리포지토리"/>
      <w:bookmarkEnd w:id="492"/>
      <w:bookmarkEnd w:id="493"/>
      <w:r w:rsidRPr="0016438F">
        <w:rPr>
          <w:sz w:val="32"/>
          <w:szCs w:val="28"/>
        </w:rPr>
        <w:t>5.12.1.3 Build(</w:t>
      </w:r>
      <w:r w:rsidRPr="0016438F">
        <w:rPr>
          <w:sz w:val="32"/>
          <w:szCs w:val="28"/>
        </w:rPr>
        <w:t>빌드</w:t>
      </w:r>
      <w:r w:rsidRPr="0016438F">
        <w:rPr>
          <w:sz w:val="32"/>
          <w:szCs w:val="28"/>
        </w:rPr>
        <w:t>) Repository(</w:t>
      </w:r>
      <w:r w:rsidRPr="0016438F">
        <w:rPr>
          <w:sz w:val="32"/>
          <w:szCs w:val="28"/>
        </w:rPr>
        <w:t>리포지토리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97" w:name="repository리포지토리-구조structure"/>
      <w:r w:rsidRPr="004F1067">
        <w:rPr>
          <w:sz w:val="28"/>
          <w:szCs w:val="28"/>
        </w:rPr>
        <w:t>5.12.1.3.1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(Structure)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98" w:name="build빌드-script스크립트-repository리포지토리"/>
      <w:bookmarkEnd w:id="494"/>
      <w:r w:rsidRPr="004F1067">
        <w:rPr>
          <w:sz w:val="28"/>
          <w:szCs w:val="28"/>
        </w:rPr>
        <w:t>5.12.1.3.2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Script(</w:t>
      </w:r>
      <w:r w:rsidRPr="004F1067">
        <w:rPr>
          <w:sz w:val="28"/>
          <w:szCs w:val="28"/>
        </w:rPr>
        <w:t>스크립트</w:t>
      </w:r>
      <w:r w:rsidRPr="004F1067">
        <w:rPr>
          <w:sz w:val="28"/>
          <w:szCs w:val="28"/>
        </w:rPr>
        <w:t>)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499" w:name="build빌드-configuration구성-repository리포지토리"/>
      <w:bookmarkEnd w:id="495"/>
      <w:r w:rsidRPr="004F1067">
        <w:rPr>
          <w:sz w:val="28"/>
          <w:szCs w:val="28"/>
        </w:rPr>
        <w:t>5.12.1.3.3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Configuration(</w:t>
      </w:r>
      <w:r w:rsidRPr="004F1067">
        <w:rPr>
          <w:sz w:val="28"/>
          <w:szCs w:val="28"/>
        </w:rPr>
        <w:t>구성</w:t>
      </w:r>
      <w:r w:rsidRPr="004F1067">
        <w:rPr>
          <w:sz w:val="28"/>
          <w:szCs w:val="28"/>
        </w:rPr>
        <w:t>)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00" w:name="repository리포지토리-동기화synchronization"/>
      <w:bookmarkEnd w:id="496"/>
      <w:r w:rsidRPr="004F1067">
        <w:rPr>
          <w:sz w:val="28"/>
          <w:szCs w:val="28"/>
        </w:rPr>
        <w:t>5.12.1.3.4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동기화</w:t>
      </w:r>
      <w:r w:rsidRPr="004F1067">
        <w:rPr>
          <w:sz w:val="28"/>
          <w:szCs w:val="28"/>
        </w:rPr>
        <w:t>(Synchronization)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01" w:name="repository리포지토리-version버전-관리management"/>
      <w:bookmarkEnd w:id="497"/>
      <w:r w:rsidRPr="004F1067">
        <w:rPr>
          <w:sz w:val="28"/>
          <w:szCs w:val="28"/>
        </w:rPr>
        <w:t>5.12.1.3.5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 Version(</w:t>
      </w:r>
      <w:r w:rsidRPr="004F1067">
        <w:rPr>
          <w:sz w:val="28"/>
          <w:szCs w:val="28"/>
        </w:rPr>
        <w:t>버전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관리</w:t>
      </w:r>
      <w:r w:rsidRPr="004F1067">
        <w:rPr>
          <w:sz w:val="28"/>
          <w:szCs w:val="28"/>
        </w:rPr>
        <w:t>(Management)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502" w:name="build빌드-metadata메타데이터"/>
      <w:bookmarkEnd w:id="498"/>
      <w:bookmarkEnd w:id="499"/>
      <w:r w:rsidRPr="0016438F">
        <w:rPr>
          <w:sz w:val="32"/>
          <w:szCs w:val="28"/>
        </w:rPr>
        <w:lastRenderedPageBreak/>
        <w:t>5.12.1.4 Build(</w:t>
      </w:r>
      <w:r w:rsidRPr="0016438F">
        <w:rPr>
          <w:sz w:val="32"/>
          <w:szCs w:val="28"/>
        </w:rPr>
        <w:t>빌드</w:t>
      </w:r>
      <w:r w:rsidRPr="0016438F">
        <w:rPr>
          <w:sz w:val="32"/>
          <w:szCs w:val="28"/>
        </w:rPr>
        <w:t>) Metadata(</w:t>
      </w:r>
      <w:r w:rsidRPr="0016438F">
        <w:rPr>
          <w:sz w:val="32"/>
          <w:szCs w:val="28"/>
        </w:rPr>
        <w:t>메타데이터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03" w:name="build빌드-metadata메타데이터-1"/>
      <w:r w:rsidRPr="004F1067">
        <w:rPr>
          <w:sz w:val="28"/>
          <w:szCs w:val="28"/>
        </w:rPr>
        <w:t>5.12.1.4.1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04" w:name="project프로젝트-metadata메타데이터"/>
      <w:bookmarkEnd w:id="500"/>
      <w:r w:rsidRPr="004F1067">
        <w:rPr>
          <w:sz w:val="28"/>
          <w:szCs w:val="28"/>
        </w:rPr>
        <w:t>5.12.1.4.2 Project(</w:t>
      </w:r>
      <w:r w:rsidRPr="004F1067">
        <w:rPr>
          <w:sz w:val="28"/>
          <w:szCs w:val="28"/>
        </w:rPr>
        <w:t>프로젝트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05" w:name="module모듈-metadata메타데이터"/>
      <w:bookmarkEnd w:id="501"/>
      <w:r w:rsidRPr="004F1067">
        <w:rPr>
          <w:sz w:val="28"/>
          <w:szCs w:val="28"/>
        </w:rPr>
        <w:t>5.12.1.4.3 Module(</w:t>
      </w:r>
      <w:r w:rsidRPr="004F1067">
        <w:rPr>
          <w:sz w:val="28"/>
          <w:szCs w:val="28"/>
        </w:rPr>
        <w:t>모듈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06" w:name="artifact산출물-metadata메타데이터"/>
      <w:bookmarkEnd w:id="502"/>
      <w:r w:rsidRPr="004F1067">
        <w:rPr>
          <w:sz w:val="28"/>
          <w:szCs w:val="28"/>
        </w:rPr>
        <w:t>5.12.1.4.4 Artifact(</w:t>
      </w:r>
      <w:r w:rsidRPr="004F1067">
        <w:rPr>
          <w:sz w:val="28"/>
          <w:szCs w:val="28"/>
        </w:rPr>
        <w:t>산출물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07" w:name="environment환경-metadata메타데이터"/>
      <w:bookmarkEnd w:id="503"/>
      <w:r w:rsidRPr="004F1067">
        <w:rPr>
          <w:sz w:val="28"/>
          <w:szCs w:val="28"/>
        </w:rPr>
        <w:t>5.12.1.4.5 Environment(</w:t>
      </w:r>
      <w:r w:rsidRPr="004F1067">
        <w:rPr>
          <w:sz w:val="28"/>
          <w:szCs w:val="28"/>
        </w:rPr>
        <w:t>환경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508" w:name="build빌드-rule규칙"/>
      <w:bookmarkEnd w:id="504"/>
      <w:bookmarkEnd w:id="505"/>
      <w:r w:rsidRPr="0016438F">
        <w:rPr>
          <w:sz w:val="32"/>
          <w:szCs w:val="28"/>
        </w:rPr>
        <w:t>5.12.1.5 Build(</w:t>
      </w:r>
      <w:r w:rsidRPr="0016438F">
        <w:rPr>
          <w:sz w:val="32"/>
          <w:szCs w:val="28"/>
        </w:rPr>
        <w:t>빌드</w:t>
      </w:r>
      <w:r w:rsidRPr="0016438F">
        <w:rPr>
          <w:sz w:val="32"/>
          <w:szCs w:val="28"/>
        </w:rPr>
        <w:t>) Rule(</w:t>
      </w:r>
      <w:r w:rsidRPr="0016438F">
        <w:rPr>
          <w:sz w:val="32"/>
          <w:szCs w:val="28"/>
        </w:rPr>
        <w:t>규칙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09" w:name="rule규칙-탐색discovery"/>
      <w:r w:rsidRPr="004F1067">
        <w:rPr>
          <w:sz w:val="28"/>
          <w:szCs w:val="28"/>
        </w:rPr>
        <w:t>5.12.1.5.1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탐색</w:t>
      </w:r>
      <w:r w:rsidRPr="004F1067">
        <w:rPr>
          <w:sz w:val="28"/>
          <w:szCs w:val="28"/>
        </w:rPr>
        <w:t>(Discovery)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10" w:name="rule규칙-검증validation"/>
      <w:bookmarkEnd w:id="506"/>
      <w:r w:rsidRPr="004F1067">
        <w:rPr>
          <w:sz w:val="28"/>
          <w:szCs w:val="28"/>
        </w:rPr>
        <w:t>5.12.1.5.2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(Validation)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11" w:name="build빌드-rule규칙-1"/>
      <w:bookmarkEnd w:id="507"/>
      <w:r w:rsidRPr="004F1067">
        <w:rPr>
          <w:sz w:val="28"/>
          <w:szCs w:val="28"/>
        </w:rPr>
        <w:t>5.12.1.5.3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12" w:name="deployment배포-rule규칙"/>
      <w:bookmarkEnd w:id="508"/>
      <w:r w:rsidRPr="004F1067">
        <w:rPr>
          <w:sz w:val="28"/>
          <w:szCs w:val="28"/>
        </w:rPr>
        <w:t>5.12.1.5.4 Deployment(</w:t>
      </w:r>
      <w:r w:rsidRPr="004F1067">
        <w:rPr>
          <w:sz w:val="28"/>
          <w:szCs w:val="28"/>
        </w:rPr>
        <w:t>배포</w:t>
      </w:r>
      <w:r w:rsidRPr="004F1067">
        <w:rPr>
          <w:sz w:val="28"/>
          <w:szCs w:val="28"/>
        </w:rPr>
        <w:t>)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13" w:name="release릴리스-rule규칙"/>
      <w:bookmarkEnd w:id="509"/>
      <w:r w:rsidRPr="004F1067">
        <w:rPr>
          <w:sz w:val="28"/>
          <w:szCs w:val="28"/>
        </w:rPr>
        <w:t>5.12.1.5.5 Release(</w:t>
      </w:r>
      <w:r w:rsidRPr="004F1067">
        <w:rPr>
          <w:sz w:val="28"/>
          <w:szCs w:val="28"/>
        </w:rPr>
        <w:t>릴리스</w:t>
      </w:r>
      <w:r w:rsidRPr="004F1067">
        <w:rPr>
          <w:sz w:val="28"/>
          <w:szCs w:val="28"/>
        </w:rPr>
        <w:t>)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514" w:name="build빌드-object객체"/>
      <w:bookmarkEnd w:id="510"/>
      <w:bookmarkEnd w:id="511"/>
      <w:r w:rsidRPr="0016438F">
        <w:rPr>
          <w:sz w:val="32"/>
          <w:szCs w:val="28"/>
        </w:rPr>
        <w:t>5.12.1.6 Build(</w:t>
      </w:r>
      <w:r w:rsidRPr="0016438F">
        <w:rPr>
          <w:sz w:val="32"/>
          <w:szCs w:val="28"/>
        </w:rPr>
        <w:t>빌드</w:t>
      </w:r>
      <w:r w:rsidRPr="0016438F">
        <w:rPr>
          <w:sz w:val="32"/>
          <w:szCs w:val="28"/>
        </w:rPr>
        <w:t>) Object(</w:t>
      </w:r>
      <w:r w:rsidRPr="0016438F">
        <w:rPr>
          <w:sz w:val="32"/>
          <w:szCs w:val="28"/>
        </w:rPr>
        <w:t>객체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15" w:name="build빌드-object객체-1"/>
      <w:r w:rsidRPr="004F1067">
        <w:rPr>
          <w:sz w:val="28"/>
          <w:szCs w:val="28"/>
        </w:rPr>
        <w:t>5.12.1.6.1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16" w:name="project프로젝트-object객체"/>
      <w:bookmarkEnd w:id="512"/>
      <w:r w:rsidRPr="004F1067">
        <w:rPr>
          <w:sz w:val="28"/>
          <w:szCs w:val="28"/>
        </w:rPr>
        <w:t>5.12.1.6.2 Project(</w:t>
      </w:r>
      <w:r w:rsidRPr="004F1067">
        <w:rPr>
          <w:sz w:val="28"/>
          <w:szCs w:val="28"/>
        </w:rPr>
        <w:t>프로젝트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17" w:name="module모듈-object객체"/>
      <w:bookmarkEnd w:id="513"/>
      <w:r w:rsidRPr="004F1067">
        <w:rPr>
          <w:sz w:val="28"/>
          <w:szCs w:val="28"/>
        </w:rPr>
        <w:t>5.12.1.6.3 Module(</w:t>
      </w:r>
      <w:r w:rsidRPr="004F1067">
        <w:rPr>
          <w:sz w:val="28"/>
          <w:szCs w:val="28"/>
        </w:rPr>
        <w:t>모듈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18" w:name="artifact산출물-object객체"/>
      <w:bookmarkEnd w:id="514"/>
      <w:r w:rsidRPr="004F1067">
        <w:rPr>
          <w:sz w:val="28"/>
          <w:szCs w:val="28"/>
        </w:rPr>
        <w:t>5.12.1.6.4 Artifact(</w:t>
      </w:r>
      <w:r w:rsidRPr="004F1067">
        <w:rPr>
          <w:sz w:val="28"/>
          <w:szCs w:val="28"/>
        </w:rPr>
        <w:t>산출물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19" w:name="package패키지-object객체"/>
      <w:bookmarkEnd w:id="515"/>
      <w:r w:rsidRPr="004F1067">
        <w:rPr>
          <w:sz w:val="28"/>
          <w:szCs w:val="28"/>
        </w:rPr>
        <w:t>5.12.1.6.5 Package(</w:t>
      </w:r>
      <w:r w:rsidRPr="004F1067">
        <w:rPr>
          <w:sz w:val="28"/>
          <w:szCs w:val="28"/>
        </w:rPr>
        <w:t>패키지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  <w:lang w:eastAsia="ko-KR"/>
        </w:rPr>
      </w:pPr>
      <w:bookmarkStart w:id="520" w:name="workflow워크플로우"/>
      <w:bookmarkEnd w:id="516"/>
      <w:bookmarkEnd w:id="517"/>
      <w:r w:rsidRPr="0016438F">
        <w:rPr>
          <w:sz w:val="32"/>
          <w:szCs w:val="28"/>
          <w:lang w:eastAsia="ko-KR"/>
        </w:rPr>
        <w:t>5.12.1.7 Workflow(</w:t>
      </w:r>
      <w:r w:rsidRPr="0016438F">
        <w:rPr>
          <w:sz w:val="32"/>
          <w:szCs w:val="28"/>
          <w:lang w:eastAsia="ko-KR"/>
        </w:rPr>
        <w:t>워크플로우</w:t>
      </w:r>
      <w:r w:rsidRPr="0016438F">
        <w:rPr>
          <w:sz w:val="32"/>
          <w:szCs w:val="28"/>
          <w:lang w:eastAsia="ko-KR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21" w:name="build빌드-workflow워크플로우"/>
      <w:r w:rsidRPr="004F1067">
        <w:rPr>
          <w:sz w:val="28"/>
          <w:szCs w:val="28"/>
        </w:rPr>
        <w:t>5.12.1.7.1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22" w:name="test테스트-workflow워크플로우"/>
      <w:bookmarkEnd w:id="518"/>
      <w:r w:rsidRPr="004F1067">
        <w:rPr>
          <w:sz w:val="28"/>
          <w:szCs w:val="28"/>
        </w:rPr>
        <w:t>5.12.1.7.2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>)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  <w:lang w:eastAsia="ko-KR"/>
        </w:rPr>
      </w:pPr>
      <w:bookmarkStart w:id="523" w:name="package패키지-workflow워크플로우"/>
      <w:bookmarkEnd w:id="519"/>
      <w:r w:rsidRPr="004F1067">
        <w:rPr>
          <w:sz w:val="28"/>
          <w:szCs w:val="28"/>
          <w:lang w:eastAsia="ko-KR"/>
        </w:rPr>
        <w:lastRenderedPageBreak/>
        <w:t>5.12.1.7.3 Package(</w:t>
      </w:r>
      <w:r w:rsidRPr="004F1067">
        <w:rPr>
          <w:sz w:val="28"/>
          <w:szCs w:val="28"/>
          <w:lang w:eastAsia="ko-KR"/>
        </w:rPr>
        <w:t>패키지</w:t>
      </w:r>
      <w:r w:rsidRPr="004F1067">
        <w:rPr>
          <w:sz w:val="28"/>
          <w:szCs w:val="28"/>
          <w:lang w:eastAsia="ko-KR"/>
        </w:rPr>
        <w:t>) Workflow(</w:t>
      </w:r>
      <w:r w:rsidRPr="004F1067">
        <w:rPr>
          <w:sz w:val="28"/>
          <w:szCs w:val="28"/>
          <w:lang w:eastAsia="ko-KR"/>
        </w:rPr>
        <w:t>워크플로우</w:t>
      </w:r>
      <w:r w:rsidRPr="004F1067">
        <w:rPr>
          <w:sz w:val="28"/>
          <w:szCs w:val="28"/>
          <w:lang w:eastAsia="ko-KR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24" w:name="deployment배포-workflow워크플로우"/>
      <w:bookmarkEnd w:id="520"/>
      <w:r w:rsidRPr="004F1067">
        <w:rPr>
          <w:sz w:val="28"/>
          <w:szCs w:val="28"/>
        </w:rPr>
        <w:t>5.12.1.7.4 Deployment(</w:t>
      </w:r>
      <w:r w:rsidRPr="004F1067">
        <w:rPr>
          <w:sz w:val="28"/>
          <w:szCs w:val="28"/>
        </w:rPr>
        <w:t>배포</w:t>
      </w:r>
      <w:r w:rsidRPr="004F1067">
        <w:rPr>
          <w:sz w:val="28"/>
          <w:szCs w:val="28"/>
        </w:rPr>
        <w:t>)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25" w:name="release릴리스-workflow워크플로우"/>
      <w:bookmarkEnd w:id="521"/>
      <w:r w:rsidRPr="004F1067">
        <w:rPr>
          <w:sz w:val="28"/>
          <w:szCs w:val="28"/>
        </w:rPr>
        <w:t>5.12.1.7.5 Release(</w:t>
      </w:r>
      <w:r w:rsidRPr="004F1067">
        <w:rPr>
          <w:sz w:val="28"/>
          <w:szCs w:val="28"/>
        </w:rPr>
        <w:t>릴리스</w:t>
      </w:r>
      <w:r w:rsidRPr="004F1067">
        <w:rPr>
          <w:sz w:val="28"/>
          <w:szCs w:val="28"/>
        </w:rPr>
        <w:t>)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526" w:name="interface인터페이스"/>
      <w:bookmarkEnd w:id="522"/>
      <w:bookmarkEnd w:id="523"/>
      <w:r w:rsidRPr="0016438F">
        <w:rPr>
          <w:sz w:val="32"/>
          <w:szCs w:val="28"/>
        </w:rPr>
        <w:t>5.12.1.8 Interface(</w:t>
      </w:r>
      <w:r w:rsidRPr="0016438F">
        <w:rPr>
          <w:sz w:val="32"/>
          <w:szCs w:val="28"/>
        </w:rPr>
        <w:t>인터페이스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27" w:name="repository리포지토리-interface인터페이스"/>
      <w:r w:rsidRPr="004F1067">
        <w:rPr>
          <w:sz w:val="28"/>
          <w:szCs w:val="28"/>
        </w:rPr>
        <w:t>5.12.1.8.1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28" w:name="metadata메타데이터-interface인터페이스"/>
      <w:bookmarkEnd w:id="524"/>
      <w:r w:rsidRPr="004F1067">
        <w:rPr>
          <w:sz w:val="28"/>
          <w:szCs w:val="28"/>
        </w:rPr>
        <w:t>5.12.1.8.2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29" w:name="rule규칙-interface인터페이스"/>
      <w:bookmarkEnd w:id="525"/>
      <w:r w:rsidRPr="004F1067">
        <w:rPr>
          <w:sz w:val="28"/>
          <w:szCs w:val="28"/>
        </w:rPr>
        <w:t>5.12.1.8.3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30" w:name="generator생성기-interface인터페이스"/>
      <w:bookmarkEnd w:id="526"/>
      <w:r w:rsidRPr="004F1067">
        <w:rPr>
          <w:sz w:val="28"/>
          <w:szCs w:val="28"/>
        </w:rPr>
        <w:t>5.12.1.8.4 Generator(</w:t>
      </w:r>
      <w:r w:rsidRPr="004F1067">
        <w:rPr>
          <w:sz w:val="28"/>
          <w:szCs w:val="28"/>
        </w:rPr>
        <w:t>생성기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31" w:name="runtime런타임-interface인터페이스"/>
      <w:bookmarkEnd w:id="527"/>
      <w:r w:rsidRPr="004F1067">
        <w:rPr>
          <w:sz w:val="28"/>
          <w:szCs w:val="28"/>
        </w:rPr>
        <w:t>5.12.1.8.5 Runtime(</w:t>
      </w:r>
      <w:r w:rsidRPr="004F1067">
        <w:rPr>
          <w:sz w:val="28"/>
          <w:szCs w:val="28"/>
        </w:rPr>
        <w:t>런타임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532" w:name="class클래스-design설계"/>
      <w:bookmarkEnd w:id="528"/>
      <w:bookmarkEnd w:id="529"/>
      <w:r w:rsidRPr="0016438F">
        <w:rPr>
          <w:sz w:val="32"/>
          <w:szCs w:val="28"/>
        </w:rPr>
        <w:t>5.12.1.9 Class(</w:t>
      </w:r>
      <w:r w:rsidRPr="0016438F">
        <w:rPr>
          <w:sz w:val="32"/>
          <w:szCs w:val="28"/>
        </w:rPr>
        <w:t>클래스</w:t>
      </w:r>
      <w:r w:rsidRPr="0016438F">
        <w:rPr>
          <w:sz w:val="32"/>
          <w:szCs w:val="28"/>
        </w:rPr>
        <w:t>) Design(</w:t>
      </w:r>
      <w:r w:rsidRPr="0016438F">
        <w:rPr>
          <w:sz w:val="32"/>
          <w:szCs w:val="28"/>
        </w:rPr>
        <w:t>설계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33" w:name="class클래스-diagram다이어그램"/>
      <w:r w:rsidRPr="004F1067">
        <w:rPr>
          <w:sz w:val="28"/>
          <w:szCs w:val="28"/>
        </w:rPr>
        <w:t>5.12.1.9.1 Class(</w:t>
      </w:r>
      <w:r w:rsidRPr="004F1067">
        <w:rPr>
          <w:sz w:val="28"/>
          <w:szCs w:val="28"/>
        </w:rPr>
        <w:t>클래스</w:t>
      </w:r>
      <w:r w:rsidRPr="004F1067">
        <w:rPr>
          <w:sz w:val="28"/>
          <w:szCs w:val="28"/>
        </w:rPr>
        <w:t>) Diagram(</w:t>
      </w:r>
      <w:r w:rsidRPr="004F1067">
        <w:rPr>
          <w:sz w:val="28"/>
          <w:szCs w:val="28"/>
        </w:rPr>
        <w:t>다이어그램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34" w:name="object객체-model모델"/>
      <w:bookmarkEnd w:id="530"/>
      <w:r w:rsidRPr="004F1067">
        <w:rPr>
          <w:sz w:val="28"/>
          <w:szCs w:val="28"/>
        </w:rPr>
        <w:t>5.12.1.9.2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 Model(</w:t>
      </w:r>
      <w:r w:rsidRPr="004F1067">
        <w:rPr>
          <w:sz w:val="28"/>
          <w:szCs w:val="28"/>
        </w:rPr>
        <w:t>모델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35" w:name="package패키지-structure구조"/>
      <w:bookmarkEnd w:id="531"/>
      <w:r w:rsidRPr="004F1067">
        <w:rPr>
          <w:sz w:val="28"/>
          <w:szCs w:val="28"/>
        </w:rPr>
        <w:t>5.12.1.9.3 Package(</w:t>
      </w:r>
      <w:r w:rsidRPr="004F1067">
        <w:rPr>
          <w:sz w:val="28"/>
          <w:szCs w:val="28"/>
        </w:rPr>
        <w:t>패키지</w:t>
      </w:r>
      <w:r w:rsidRPr="004F1067">
        <w:rPr>
          <w:sz w:val="28"/>
          <w:szCs w:val="28"/>
        </w:rPr>
        <w:t>) Structure(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36" w:name="dependency의존성-structure구조"/>
      <w:bookmarkEnd w:id="532"/>
      <w:r w:rsidRPr="004F1067">
        <w:rPr>
          <w:sz w:val="28"/>
          <w:szCs w:val="28"/>
        </w:rPr>
        <w:t>5.12.1.9.4 Dependency(</w:t>
      </w:r>
      <w:r w:rsidRPr="004F1067">
        <w:rPr>
          <w:sz w:val="28"/>
          <w:szCs w:val="28"/>
        </w:rPr>
        <w:t>의존성</w:t>
      </w:r>
      <w:r w:rsidRPr="004F1067">
        <w:rPr>
          <w:sz w:val="28"/>
          <w:szCs w:val="28"/>
        </w:rPr>
        <w:t>) Structure(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37" w:name="design설계-pattern패턴"/>
      <w:bookmarkEnd w:id="533"/>
      <w:r w:rsidRPr="004F1067">
        <w:rPr>
          <w:sz w:val="28"/>
          <w:szCs w:val="28"/>
        </w:rPr>
        <w:t>5.12.1.9.5 Design(</w:t>
      </w:r>
      <w:r w:rsidRPr="004F1067">
        <w:rPr>
          <w:sz w:val="28"/>
          <w:szCs w:val="28"/>
        </w:rPr>
        <w:t>설계</w:t>
      </w:r>
      <w:r w:rsidRPr="004F1067">
        <w:rPr>
          <w:sz w:val="28"/>
          <w:szCs w:val="28"/>
        </w:rPr>
        <w:t>) Pattern(</w:t>
      </w:r>
      <w:r w:rsidRPr="004F1067">
        <w:rPr>
          <w:sz w:val="28"/>
          <w:szCs w:val="28"/>
        </w:rPr>
        <w:t>패턴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538" w:name="sequence시퀀스-diagram다이어그램"/>
      <w:bookmarkEnd w:id="534"/>
      <w:bookmarkEnd w:id="535"/>
      <w:r w:rsidRPr="0016438F">
        <w:rPr>
          <w:sz w:val="32"/>
          <w:szCs w:val="28"/>
        </w:rPr>
        <w:t>5.12.1.10 Sequence(</w:t>
      </w:r>
      <w:r w:rsidRPr="0016438F">
        <w:rPr>
          <w:sz w:val="32"/>
          <w:szCs w:val="28"/>
        </w:rPr>
        <w:t>시퀀스</w:t>
      </w:r>
      <w:r w:rsidRPr="0016438F">
        <w:rPr>
          <w:sz w:val="32"/>
          <w:szCs w:val="28"/>
        </w:rPr>
        <w:t>) Diagram(</w:t>
      </w:r>
      <w:r w:rsidRPr="0016438F">
        <w:rPr>
          <w:sz w:val="32"/>
          <w:szCs w:val="28"/>
        </w:rPr>
        <w:t>다이어그램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39" w:name="build빌드-실행-sequence시퀀스"/>
      <w:r w:rsidRPr="004F1067">
        <w:rPr>
          <w:sz w:val="28"/>
          <w:szCs w:val="28"/>
        </w:rPr>
        <w:t>5.12.1.10.1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실행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40" w:name="test테스트-실행-sequence시퀀스"/>
      <w:bookmarkEnd w:id="536"/>
      <w:r w:rsidRPr="004F1067">
        <w:rPr>
          <w:sz w:val="28"/>
          <w:szCs w:val="28"/>
        </w:rPr>
        <w:t>5.12.1.10.2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실행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41" w:name="package패키지-생성-sequence시퀀스"/>
      <w:bookmarkEnd w:id="537"/>
      <w:r w:rsidRPr="004F1067">
        <w:rPr>
          <w:sz w:val="28"/>
          <w:szCs w:val="28"/>
        </w:rPr>
        <w:t>5.12.1.10.3 Package(</w:t>
      </w:r>
      <w:r w:rsidRPr="004F1067">
        <w:rPr>
          <w:sz w:val="28"/>
          <w:szCs w:val="28"/>
        </w:rPr>
        <w:t>패키지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생성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42" w:name="deployment배포-sequence시퀀스"/>
      <w:bookmarkEnd w:id="538"/>
      <w:r w:rsidRPr="004F1067">
        <w:rPr>
          <w:sz w:val="28"/>
          <w:szCs w:val="28"/>
        </w:rPr>
        <w:t>5.12.1.10.4 Deployment(</w:t>
      </w:r>
      <w:r w:rsidRPr="004F1067">
        <w:rPr>
          <w:sz w:val="28"/>
          <w:szCs w:val="28"/>
        </w:rPr>
        <w:t>배포</w:t>
      </w:r>
      <w:r w:rsidRPr="004F1067">
        <w:rPr>
          <w:sz w:val="28"/>
          <w:szCs w:val="28"/>
        </w:rPr>
        <w:t>)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43" w:name="release릴리스-sequence시퀀스"/>
      <w:bookmarkEnd w:id="539"/>
      <w:r w:rsidRPr="004F1067">
        <w:rPr>
          <w:sz w:val="28"/>
          <w:szCs w:val="28"/>
        </w:rPr>
        <w:t>5.12.1.10.5 Release(</w:t>
      </w:r>
      <w:r w:rsidRPr="004F1067">
        <w:rPr>
          <w:sz w:val="28"/>
          <w:szCs w:val="28"/>
        </w:rPr>
        <w:t>릴리스</w:t>
      </w:r>
      <w:r w:rsidRPr="004F1067">
        <w:rPr>
          <w:sz w:val="28"/>
          <w:szCs w:val="28"/>
        </w:rPr>
        <w:t>)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544" w:name="performance성능"/>
      <w:bookmarkEnd w:id="540"/>
      <w:bookmarkEnd w:id="541"/>
      <w:r w:rsidRPr="0016438F">
        <w:rPr>
          <w:sz w:val="32"/>
          <w:szCs w:val="28"/>
        </w:rPr>
        <w:lastRenderedPageBreak/>
        <w:t>5.12.1.11 Performance(</w:t>
      </w:r>
      <w:r w:rsidRPr="0016438F">
        <w:rPr>
          <w:sz w:val="32"/>
          <w:szCs w:val="28"/>
        </w:rPr>
        <w:t>성능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45" w:name="build빌드-cache캐시"/>
      <w:r w:rsidRPr="004F1067">
        <w:rPr>
          <w:sz w:val="28"/>
          <w:szCs w:val="28"/>
        </w:rPr>
        <w:t>5.12.1.11.1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Cache(</w:t>
      </w:r>
      <w:r w:rsidRPr="004F1067">
        <w:rPr>
          <w:sz w:val="28"/>
          <w:szCs w:val="28"/>
        </w:rPr>
        <w:t>캐시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46" w:name="parallel병렬-build빌드"/>
      <w:bookmarkEnd w:id="542"/>
      <w:r w:rsidRPr="004F1067">
        <w:rPr>
          <w:sz w:val="28"/>
          <w:szCs w:val="28"/>
        </w:rPr>
        <w:t>5.12.1.11.2 Parallel(</w:t>
      </w:r>
      <w:r w:rsidRPr="004F1067">
        <w:rPr>
          <w:sz w:val="28"/>
          <w:szCs w:val="28"/>
        </w:rPr>
        <w:t>병렬</w:t>
      </w:r>
      <w:r w:rsidRPr="004F1067">
        <w:rPr>
          <w:sz w:val="28"/>
          <w:szCs w:val="28"/>
        </w:rPr>
        <w:t>)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47" w:name="resource자원-optimization최적화"/>
      <w:bookmarkEnd w:id="543"/>
      <w:r w:rsidRPr="004F1067">
        <w:rPr>
          <w:sz w:val="28"/>
          <w:szCs w:val="28"/>
        </w:rPr>
        <w:t>5.12.1.11.3 Resource(</w:t>
      </w:r>
      <w:r w:rsidRPr="004F1067">
        <w:rPr>
          <w:sz w:val="28"/>
          <w:szCs w:val="28"/>
        </w:rPr>
        <w:t>자원</w:t>
      </w:r>
      <w:r w:rsidRPr="004F1067">
        <w:rPr>
          <w:sz w:val="28"/>
          <w:szCs w:val="28"/>
        </w:rPr>
        <w:t>) Optimization(</w:t>
      </w:r>
      <w:r w:rsidRPr="004F1067">
        <w:rPr>
          <w:sz w:val="28"/>
          <w:szCs w:val="28"/>
        </w:rPr>
        <w:t>최적화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48" w:name="build빌드-performance성능-optimization최적화"/>
      <w:bookmarkEnd w:id="544"/>
      <w:r w:rsidRPr="004F1067">
        <w:rPr>
          <w:sz w:val="28"/>
          <w:szCs w:val="28"/>
        </w:rPr>
        <w:t>5.12.1.11.4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Performance(</w:t>
      </w:r>
      <w:r w:rsidRPr="004F1067">
        <w:rPr>
          <w:sz w:val="28"/>
          <w:szCs w:val="28"/>
        </w:rPr>
        <w:t>성능</w:t>
      </w:r>
      <w:r w:rsidRPr="004F1067">
        <w:rPr>
          <w:sz w:val="28"/>
          <w:szCs w:val="28"/>
        </w:rPr>
        <w:t>) Optimization(</w:t>
      </w:r>
      <w:r w:rsidRPr="004F1067">
        <w:rPr>
          <w:sz w:val="28"/>
          <w:szCs w:val="28"/>
        </w:rPr>
        <w:t>최적화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49" w:name="performance성능-monitoring모니터링"/>
      <w:bookmarkEnd w:id="545"/>
      <w:r w:rsidRPr="004F1067">
        <w:rPr>
          <w:sz w:val="28"/>
          <w:szCs w:val="28"/>
        </w:rPr>
        <w:t>5.12.1.11.5 Performance(</w:t>
      </w:r>
      <w:r w:rsidRPr="004F1067">
        <w:rPr>
          <w:sz w:val="28"/>
          <w:szCs w:val="28"/>
        </w:rPr>
        <w:t>성능</w:t>
      </w:r>
      <w:r w:rsidRPr="004F1067">
        <w:rPr>
          <w:sz w:val="28"/>
          <w:szCs w:val="28"/>
        </w:rPr>
        <w:t>) Monitoring(</w:t>
      </w:r>
      <w:r w:rsidRPr="004F1067">
        <w:rPr>
          <w:sz w:val="28"/>
          <w:szCs w:val="28"/>
        </w:rPr>
        <w:t>모니터링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550" w:name="security보안"/>
      <w:bookmarkEnd w:id="546"/>
      <w:bookmarkEnd w:id="547"/>
      <w:r w:rsidRPr="0016438F">
        <w:rPr>
          <w:sz w:val="32"/>
          <w:szCs w:val="28"/>
        </w:rPr>
        <w:t>5.12.1.12 Security(</w:t>
      </w:r>
      <w:r w:rsidRPr="0016438F">
        <w:rPr>
          <w:sz w:val="32"/>
          <w:szCs w:val="28"/>
        </w:rPr>
        <w:t>보안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51" w:name="build빌드-security보안"/>
      <w:r w:rsidRPr="004F1067">
        <w:rPr>
          <w:sz w:val="28"/>
          <w:szCs w:val="28"/>
        </w:rPr>
        <w:t>5.12.1.12.1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Security(</w:t>
      </w:r>
      <w:r w:rsidRPr="004F1067">
        <w:rPr>
          <w:sz w:val="28"/>
          <w:szCs w:val="28"/>
        </w:rPr>
        <w:t>보안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52" w:name="access접근-control제어"/>
      <w:bookmarkEnd w:id="548"/>
      <w:r w:rsidRPr="004F1067">
        <w:rPr>
          <w:sz w:val="28"/>
          <w:szCs w:val="28"/>
        </w:rPr>
        <w:t>5.12.1.12.2 Access(</w:t>
      </w:r>
      <w:r w:rsidRPr="004F1067">
        <w:rPr>
          <w:sz w:val="28"/>
          <w:szCs w:val="28"/>
        </w:rPr>
        <w:t>접근</w:t>
      </w:r>
      <w:r w:rsidRPr="004F1067">
        <w:rPr>
          <w:sz w:val="28"/>
          <w:szCs w:val="28"/>
        </w:rPr>
        <w:t>) Control(</w:t>
      </w:r>
      <w:r w:rsidRPr="004F1067">
        <w:rPr>
          <w:sz w:val="28"/>
          <w:szCs w:val="28"/>
        </w:rPr>
        <w:t>제어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53" w:name="integrity무결성-validation검증"/>
      <w:bookmarkEnd w:id="549"/>
      <w:r w:rsidRPr="004F1067">
        <w:rPr>
          <w:sz w:val="28"/>
          <w:szCs w:val="28"/>
        </w:rPr>
        <w:t>5.12.1.12.3 Integrity(</w:t>
      </w:r>
      <w:r w:rsidRPr="004F1067">
        <w:rPr>
          <w:sz w:val="28"/>
          <w:szCs w:val="28"/>
        </w:rPr>
        <w:t>무결성</w:t>
      </w:r>
      <w:r w:rsidRPr="004F1067">
        <w:rPr>
          <w:sz w:val="28"/>
          <w:szCs w:val="28"/>
        </w:rPr>
        <w:t>) Validation(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54" w:name="audit감사-logging로그"/>
      <w:bookmarkEnd w:id="550"/>
      <w:r w:rsidRPr="004F1067">
        <w:rPr>
          <w:sz w:val="28"/>
          <w:szCs w:val="28"/>
        </w:rPr>
        <w:t>5.12.1.12.4 Audit(</w:t>
      </w:r>
      <w:r w:rsidRPr="004F1067">
        <w:rPr>
          <w:sz w:val="28"/>
          <w:szCs w:val="28"/>
        </w:rPr>
        <w:t>감사</w:t>
      </w:r>
      <w:r w:rsidRPr="004F1067">
        <w:rPr>
          <w:sz w:val="28"/>
          <w:szCs w:val="28"/>
        </w:rPr>
        <w:t>) Logging(</w:t>
      </w:r>
      <w:r w:rsidRPr="004F1067">
        <w:rPr>
          <w:sz w:val="28"/>
          <w:szCs w:val="28"/>
        </w:rPr>
        <w:t>로그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55" w:name="security보안-policy정책"/>
      <w:bookmarkEnd w:id="551"/>
      <w:r w:rsidRPr="004F1067">
        <w:rPr>
          <w:sz w:val="28"/>
          <w:szCs w:val="28"/>
        </w:rPr>
        <w:t>5.12.1.12.5 Security(</w:t>
      </w:r>
      <w:r w:rsidRPr="004F1067">
        <w:rPr>
          <w:sz w:val="28"/>
          <w:szCs w:val="28"/>
        </w:rPr>
        <w:t>보안</w:t>
      </w:r>
      <w:r w:rsidRPr="004F1067">
        <w:rPr>
          <w:sz w:val="28"/>
          <w:szCs w:val="28"/>
        </w:rPr>
        <w:t>) Policy(</w:t>
      </w:r>
      <w:r w:rsidRPr="004F1067">
        <w:rPr>
          <w:sz w:val="28"/>
          <w:szCs w:val="28"/>
        </w:rPr>
        <w:t>정책</w:t>
      </w:r>
      <w:r w:rsidRPr="004F1067">
        <w:rPr>
          <w:sz w:val="28"/>
          <w:szCs w:val="28"/>
        </w:rPr>
        <w:t>)</w:t>
      </w:r>
    </w:p>
    <w:p w:rsidR="00A50200" w:rsidRPr="0016438F" w:rsidRDefault="004F1067">
      <w:pPr>
        <w:pStyle w:val="31"/>
        <w:rPr>
          <w:sz w:val="32"/>
          <w:szCs w:val="28"/>
        </w:rPr>
      </w:pPr>
      <w:bookmarkStart w:id="556" w:name="extension확장"/>
      <w:bookmarkEnd w:id="552"/>
      <w:bookmarkEnd w:id="553"/>
      <w:r w:rsidRPr="0016438F">
        <w:rPr>
          <w:sz w:val="32"/>
          <w:szCs w:val="28"/>
        </w:rPr>
        <w:t>5.12.1.13 Extension(</w:t>
      </w:r>
      <w:r w:rsidRPr="0016438F">
        <w:rPr>
          <w:sz w:val="32"/>
          <w:szCs w:val="28"/>
        </w:rPr>
        <w:t>확장</w:t>
      </w:r>
      <w:r w:rsidRPr="0016438F">
        <w:rPr>
          <w:sz w:val="32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57" w:name="extension확장-point지점"/>
      <w:r w:rsidRPr="004F1067">
        <w:rPr>
          <w:sz w:val="28"/>
          <w:szCs w:val="28"/>
        </w:rPr>
        <w:t>5.12.1.13.1 Extension(</w:t>
      </w:r>
      <w:r w:rsidRPr="004F1067">
        <w:rPr>
          <w:sz w:val="28"/>
          <w:szCs w:val="28"/>
        </w:rPr>
        <w:t>확장</w:t>
      </w:r>
      <w:r w:rsidRPr="004F1067">
        <w:rPr>
          <w:sz w:val="28"/>
          <w:szCs w:val="28"/>
        </w:rPr>
        <w:t>) Point(</w:t>
      </w:r>
      <w:r w:rsidRPr="004F1067">
        <w:rPr>
          <w:sz w:val="28"/>
          <w:szCs w:val="28"/>
        </w:rPr>
        <w:t>지점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58" w:name="custom사용자-정의-build빌드"/>
      <w:bookmarkEnd w:id="554"/>
      <w:r w:rsidRPr="004F1067">
        <w:rPr>
          <w:sz w:val="28"/>
          <w:szCs w:val="28"/>
        </w:rPr>
        <w:t>5.12.1.13.2 Custom(</w:t>
      </w:r>
      <w:r w:rsidRPr="004F1067">
        <w:rPr>
          <w:sz w:val="28"/>
          <w:szCs w:val="28"/>
        </w:rPr>
        <w:t>사용자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정의</w:t>
      </w:r>
      <w:r w:rsidRPr="004F1067">
        <w:rPr>
          <w:sz w:val="28"/>
          <w:szCs w:val="28"/>
        </w:rPr>
        <w:t>)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59" w:name="external외부-build빌드-tool도구-integration연동"/>
      <w:bookmarkEnd w:id="555"/>
      <w:r w:rsidRPr="004F1067">
        <w:rPr>
          <w:sz w:val="28"/>
          <w:szCs w:val="28"/>
        </w:rPr>
        <w:t>5.12.1.13.3 External(</w:t>
      </w:r>
      <w:r w:rsidRPr="004F1067">
        <w:rPr>
          <w:sz w:val="28"/>
          <w:szCs w:val="28"/>
        </w:rPr>
        <w:t>외부</w:t>
      </w:r>
      <w:r w:rsidRPr="004F1067">
        <w:rPr>
          <w:sz w:val="28"/>
          <w:szCs w:val="28"/>
        </w:rPr>
        <w:t>)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Tool(</w:t>
      </w:r>
      <w:r w:rsidRPr="004F1067">
        <w:rPr>
          <w:sz w:val="28"/>
          <w:szCs w:val="28"/>
        </w:rPr>
        <w:t>도구</w:t>
      </w:r>
      <w:r w:rsidRPr="004F1067">
        <w:rPr>
          <w:sz w:val="28"/>
          <w:szCs w:val="28"/>
        </w:rPr>
        <w:t>) Integration(</w:t>
      </w:r>
      <w:r w:rsidRPr="004F1067">
        <w:rPr>
          <w:sz w:val="28"/>
          <w:szCs w:val="28"/>
        </w:rPr>
        <w:t>연동</w:t>
      </w:r>
      <w:r w:rsidRPr="004F1067">
        <w:rPr>
          <w:sz w:val="28"/>
          <w:szCs w:val="28"/>
        </w:rPr>
        <w:t>)</w:t>
      </w:r>
    </w:p>
    <w:p w:rsidR="00A50200" w:rsidRPr="004F1067" w:rsidRDefault="004F1067">
      <w:pPr>
        <w:pStyle w:val="4"/>
        <w:rPr>
          <w:sz w:val="28"/>
          <w:szCs w:val="28"/>
        </w:rPr>
      </w:pPr>
      <w:bookmarkStart w:id="560" w:name="multi-platform다중-플랫폼-support지원"/>
      <w:bookmarkEnd w:id="556"/>
      <w:r w:rsidRPr="004F1067">
        <w:rPr>
          <w:sz w:val="28"/>
          <w:szCs w:val="28"/>
        </w:rPr>
        <w:t>5.12.1.13.4 Multi-Platform(</w:t>
      </w:r>
      <w:r w:rsidRPr="004F1067">
        <w:rPr>
          <w:sz w:val="28"/>
          <w:szCs w:val="28"/>
        </w:rPr>
        <w:t>다중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플랫폼</w:t>
      </w:r>
      <w:r w:rsidRPr="004F1067">
        <w:rPr>
          <w:sz w:val="28"/>
          <w:szCs w:val="28"/>
        </w:rPr>
        <w:t>) Support(</w:t>
      </w:r>
      <w:r w:rsidRPr="004F1067">
        <w:rPr>
          <w:sz w:val="28"/>
          <w:szCs w:val="28"/>
        </w:rPr>
        <w:t>지원</w:t>
      </w:r>
      <w:r w:rsidRPr="004F1067">
        <w:rPr>
          <w:sz w:val="28"/>
          <w:szCs w:val="28"/>
        </w:rPr>
        <w:t>)</w:t>
      </w:r>
    </w:p>
    <w:p w:rsidR="00A50200" w:rsidRDefault="004F1067">
      <w:pPr>
        <w:pStyle w:val="4"/>
        <w:rPr>
          <w:sz w:val="28"/>
          <w:szCs w:val="28"/>
        </w:rPr>
      </w:pPr>
      <w:bookmarkStart w:id="561" w:name="version버전-strategy전략"/>
      <w:bookmarkEnd w:id="557"/>
      <w:r w:rsidRPr="004F1067">
        <w:rPr>
          <w:sz w:val="28"/>
          <w:szCs w:val="28"/>
        </w:rPr>
        <w:t>5.12.1.13.5 Version(</w:t>
      </w:r>
      <w:r w:rsidRPr="004F1067">
        <w:rPr>
          <w:sz w:val="28"/>
          <w:szCs w:val="28"/>
        </w:rPr>
        <w:t>버전</w:t>
      </w:r>
      <w:r w:rsidRPr="004F1067">
        <w:rPr>
          <w:sz w:val="28"/>
          <w:szCs w:val="28"/>
        </w:rPr>
        <w:t>) Strategy(</w:t>
      </w:r>
      <w:r w:rsidRPr="004F1067">
        <w:rPr>
          <w:sz w:val="28"/>
          <w:szCs w:val="28"/>
        </w:rPr>
        <w:t>전략</w:t>
      </w:r>
      <w:r w:rsidRPr="004F1067">
        <w:rPr>
          <w:sz w:val="28"/>
          <w:szCs w:val="28"/>
        </w:rPr>
        <w:t>)</w:t>
      </w:r>
    </w:p>
    <w:p w:rsidR="007867B5" w:rsidRPr="0016438F" w:rsidRDefault="007867B5" w:rsidP="007867B5">
      <w:pPr>
        <w:pStyle w:val="1"/>
        <w:rPr>
          <w:sz w:val="48"/>
          <w:szCs w:val="48"/>
        </w:rPr>
      </w:pPr>
      <w:r w:rsidRPr="0016438F">
        <w:rPr>
          <w:sz w:val="48"/>
          <w:szCs w:val="48"/>
        </w:rPr>
        <w:lastRenderedPageBreak/>
        <w:t>Chapter 1</w:t>
      </w:r>
      <w:r>
        <w:rPr>
          <w:sz w:val="48"/>
          <w:szCs w:val="48"/>
        </w:rPr>
        <w:t>3</w:t>
      </w:r>
      <w:r w:rsidRPr="0016438F">
        <w:rPr>
          <w:sz w:val="48"/>
          <w:szCs w:val="48"/>
        </w:rPr>
        <w:t xml:space="preserve">. </w:t>
      </w:r>
      <w:r w:rsidRPr="007867B5">
        <w:rPr>
          <w:sz w:val="48"/>
          <w:szCs w:val="48"/>
        </w:rPr>
        <w:t>Identifier</w:t>
      </w:r>
      <w:r w:rsidRPr="007867B5">
        <w:rPr>
          <w:sz w:val="48"/>
          <w:szCs w:val="48"/>
        </w:rPr>
        <w:t xml:space="preserve"> </w:t>
      </w:r>
      <w:r w:rsidRPr="007867B5">
        <w:rPr>
          <w:sz w:val="48"/>
          <w:szCs w:val="48"/>
        </w:rPr>
        <w:t>(</w:t>
      </w:r>
      <w:r w:rsidRPr="007867B5">
        <w:rPr>
          <w:rFonts w:ascii="맑은 고딕" w:eastAsia="맑은 고딕" w:hAnsi="맑은 고딕" w:cs="맑은 고딕" w:hint="eastAsia"/>
          <w:sz w:val="48"/>
          <w:szCs w:val="48"/>
        </w:rPr>
        <w:t>식별자</w:t>
      </w:r>
      <w:r w:rsidRPr="007867B5">
        <w:rPr>
          <w:sz w:val="48"/>
          <w:szCs w:val="48"/>
        </w:rPr>
        <w:t>)</w:t>
      </w:r>
      <w:r w:rsidRPr="0016438F">
        <w:rPr>
          <w:sz w:val="48"/>
          <w:szCs w:val="48"/>
        </w:rPr>
        <w:t xml:space="preserve"> Engine(</w:t>
      </w:r>
      <w:r w:rsidRPr="0016438F">
        <w:rPr>
          <w:sz w:val="48"/>
          <w:szCs w:val="48"/>
        </w:rPr>
        <w:t>엔진</w:t>
      </w:r>
      <w:r w:rsidRPr="0016438F">
        <w:rPr>
          <w:sz w:val="48"/>
          <w:szCs w:val="48"/>
        </w:rPr>
        <w:t>)</w:t>
      </w:r>
    </w:p>
    <w:p w:rsidR="007867B5" w:rsidRPr="0016438F" w:rsidRDefault="007867B5" w:rsidP="007867B5">
      <w:pPr>
        <w:pStyle w:val="21"/>
        <w:rPr>
          <w:sz w:val="36"/>
          <w:szCs w:val="36"/>
        </w:rPr>
      </w:pPr>
      <w:r>
        <w:rPr>
          <w:sz w:val="36"/>
          <w:szCs w:val="36"/>
        </w:rPr>
        <w:t>5.13.</w:t>
      </w:r>
      <w:r w:rsidRPr="0016438F">
        <w:rPr>
          <w:sz w:val="36"/>
          <w:szCs w:val="36"/>
        </w:rPr>
        <w:t xml:space="preserve">1 </w:t>
      </w:r>
      <w:r>
        <w:rPr>
          <w:sz w:val="36"/>
          <w:szCs w:val="36"/>
        </w:rPr>
        <w:t>Identifier(</w:t>
      </w:r>
      <w:r>
        <w:rPr>
          <w:rFonts w:ascii="맑은 고딕" w:eastAsia="맑은 고딕" w:hAnsi="맑은 고딕" w:cs="맑은 고딕" w:hint="eastAsia"/>
          <w:sz w:val="36"/>
          <w:szCs w:val="36"/>
        </w:rPr>
        <w:t>식별자</w:t>
      </w:r>
      <w:r>
        <w:rPr>
          <w:sz w:val="36"/>
          <w:szCs w:val="36"/>
        </w:rPr>
        <w:t xml:space="preserve">) </w:t>
      </w:r>
      <w:bookmarkStart w:id="562" w:name="_GoBack"/>
      <w:r w:rsidRPr="0016438F">
        <w:rPr>
          <w:sz w:val="36"/>
          <w:szCs w:val="36"/>
        </w:rPr>
        <w:t>Engine(</w:t>
      </w:r>
      <w:r w:rsidRPr="0016438F">
        <w:rPr>
          <w:sz w:val="36"/>
          <w:szCs w:val="36"/>
        </w:rPr>
        <w:t>엔진</w:t>
      </w:r>
      <w:r w:rsidRPr="0016438F">
        <w:rPr>
          <w:sz w:val="36"/>
          <w:szCs w:val="36"/>
        </w:rPr>
        <w:t>)</w:t>
      </w:r>
      <w:bookmarkEnd w:id="562"/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>1.1 Engine(</w:t>
      </w:r>
      <w:r w:rsidRPr="0016438F">
        <w:rPr>
          <w:sz w:val="32"/>
          <w:szCs w:val="28"/>
        </w:rPr>
        <w:t>엔진</w:t>
      </w:r>
      <w:r w:rsidRPr="0016438F">
        <w:rPr>
          <w:sz w:val="32"/>
          <w:szCs w:val="28"/>
        </w:rPr>
        <w:t>) Architecture(</w:t>
      </w:r>
      <w:r w:rsidRPr="0016438F">
        <w:rPr>
          <w:sz w:val="32"/>
          <w:szCs w:val="28"/>
        </w:rPr>
        <w:t>아키텍처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1.1.1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개요</w:t>
      </w:r>
      <w:r w:rsidRPr="004F1067">
        <w:rPr>
          <w:sz w:val="28"/>
          <w:szCs w:val="28"/>
        </w:rPr>
        <w:t>(Overview)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1.1.2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책임</w:t>
      </w:r>
      <w:r w:rsidRPr="004F1067">
        <w:rPr>
          <w:sz w:val="28"/>
          <w:szCs w:val="28"/>
        </w:rPr>
        <w:t>(Responsibility)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1.1.3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범위</w:t>
      </w:r>
      <w:r w:rsidRPr="004F1067">
        <w:rPr>
          <w:sz w:val="28"/>
          <w:szCs w:val="28"/>
        </w:rPr>
        <w:t>(Scope)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1.1.4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구성요소</w:t>
      </w:r>
      <w:r w:rsidRPr="004F1067">
        <w:rPr>
          <w:sz w:val="28"/>
          <w:szCs w:val="28"/>
        </w:rPr>
        <w:t>(Components)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1.1.5 Engine(</w:t>
      </w:r>
      <w:r w:rsidRPr="004F1067">
        <w:rPr>
          <w:sz w:val="28"/>
          <w:szCs w:val="28"/>
        </w:rPr>
        <w:t>엔진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생명주기</w:t>
      </w:r>
      <w:r w:rsidRPr="004F1067">
        <w:rPr>
          <w:sz w:val="28"/>
          <w:szCs w:val="28"/>
        </w:rPr>
        <w:t>(Lifecycle)</w:t>
      </w:r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 xml:space="preserve">1.2 </w:t>
      </w:r>
      <w:r>
        <w:rPr>
          <w:sz w:val="32"/>
          <w:szCs w:val="28"/>
        </w:rPr>
        <w:t>Identifier(</w:t>
      </w:r>
      <w:r>
        <w:rPr>
          <w:rFonts w:ascii="맑은 고딕" w:eastAsia="맑은 고딕" w:hAnsi="맑은 고딕" w:cs="맑은 고딕" w:hint="eastAsia"/>
          <w:sz w:val="32"/>
          <w:szCs w:val="28"/>
        </w:rPr>
        <w:t>식별자</w:t>
      </w:r>
      <w:r>
        <w:rPr>
          <w:sz w:val="32"/>
          <w:szCs w:val="28"/>
        </w:rPr>
        <w:t xml:space="preserve">) </w:t>
      </w:r>
      <w:r w:rsidRPr="0016438F">
        <w:rPr>
          <w:sz w:val="32"/>
          <w:szCs w:val="28"/>
        </w:rPr>
        <w:t>Management(</w:t>
      </w:r>
      <w:r w:rsidRPr="0016438F">
        <w:rPr>
          <w:sz w:val="32"/>
          <w:szCs w:val="28"/>
        </w:rPr>
        <w:t>관리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 xml:space="preserve">1.2.1 </w:t>
      </w:r>
      <w:r>
        <w:rPr>
          <w:sz w:val="28"/>
          <w:szCs w:val="28"/>
        </w:rPr>
        <w:t>Identifier(</w:t>
      </w:r>
      <w:r>
        <w:rPr>
          <w:rFonts w:ascii="맑은 고딕" w:eastAsia="맑은 고딕" w:hAnsi="맑은 고딕" w:cs="맑은 고딕" w:hint="eastAsia"/>
          <w:sz w:val="28"/>
          <w:szCs w:val="28"/>
        </w:rPr>
        <w:t>식별자</w:t>
      </w:r>
      <w:r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계획</w:t>
      </w:r>
      <w:r w:rsidRPr="004F1067">
        <w:rPr>
          <w:sz w:val="28"/>
          <w:szCs w:val="28"/>
        </w:rPr>
        <w:t>(Planning)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 xml:space="preserve">1.2.2 </w:t>
      </w:r>
      <w:r>
        <w:rPr>
          <w:sz w:val="28"/>
          <w:szCs w:val="28"/>
        </w:rPr>
        <w:t>Identifier(</w:t>
      </w:r>
      <w:r>
        <w:rPr>
          <w:rFonts w:ascii="맑은 고딕" w:eastAsia="맑은 고딕" w:hAnsi="맑은 고딕" w:cs="맑은 고딕" w:hint="eastAsia"/>
          <w:sz w:val="28"/>
          <w:szCs w:val="28"/>
        </w:rPr>
        <w:t>식별자</w:t>
      </w:r>
      <w:r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구성</w:t>
      </w:r>
      <w:r w:rsidRPr="004F1067">
        <w:rPr>
          <w:sz w:val="28"/>
          <w:szCs w:val="28"/>
        </w:rPr>
        <w:t>(Configuration)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 xml:space="preserve">1.2.3 </w:t>
      </w:r>
      <w:r>
        <w:rPr>
          <w:sz w:val="28"/>
          <w:szCs w:val="28"/>
        </w:rPr>
        <w:t>Identifier(</w:t>
      </w:r>
      <w:r>
        <w:rPr>
          <w:rFonts w:ascii="맑은 고딕" w:eastAsia="맑은 고딕" w:hAnsi="맑은 고딕" w:cs="맑은 고딕" w:hint="eastAsia"/>
          <w:sz w:val="28"/>
          <w:szCs w:val="28"/>
        </w:rPr>
        <w:t>식별자</w:t>
      </w:r>
      <w:r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실행</w:t>
      </w:r>
      <w:r w:rsidRPr="004F1067">
        <w:rPr>
          <w:sz w:val="28"/>
          <w:szCs w:val="28"/>
        </w:rPr>
        <w:t>(Execution)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 xml:space="preserve">1.2.4 </w:t>
      </w:r>
      <w:r>
        <w:rPr>
          <w:sz w:val="28"/>
          <w:szCs w:val="28"/>
        </w:rPr>
        <w:t>Identifier(</w:t>
      </w:r>
      <w:r>
        <w:rPr>
          <w:rFonts w:ascii="맑은 고딕" w:eastAsia="맑은 고딕" w:hAnsi="맑은 고딕" w:cs="맑은 고딕" w:hint="eastAsia"/>
          <w:sz w:val="28"/>
          <w:szCs w:val="28"/>
        </w:rPr>
        <w:t>식별자</w:t>
      </w:r>
      <w:r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(Validation)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 xml:space="preserve">1.2.5 </w:t>
      </w:r>
      <w:r>
        <w:rPr>
          <w:sz w:val="28"/>
          <w:szCs w:val="28"/>
        </w:rPr>
        <w:t>Identifier(</w:t>
      </w:r>
      <w:r>
        <w:rPr>
          <w:rFonts w:ascii="맑은 고딕" w:eastAsia="맑은 고딕" w:hAnsi="맑은 고딕" w:cs="맑은 고딕" w:hint="eastAsia"/>
          <w:sz w:val="28"/>
          <w:szCs w:val="28"/>
        </w:rPr>
        <w:t>식별자</w:t>
      </w:r>
      <w:r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최적화</w:t>
      </w:r>
      <w:r w:rsidRPr="004F1067">
        <w:rPr>
          <w:sz w:val="28"/>
          <w:szCs w:val="28"/>
        </w:rPr>
        <w:t>(Optimization)</w:t>
      </w:r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 xml:space="preserve">1.3 </w:t>
      </w:r>
      <w:r>
        <w:rPr>
          <w:sz w:val="32"/>
          <w:szCs w:val="28"/>
        </w:rPr>
        <w:t>Identifier(</w:t>
      </w:r>
      <w:r>
        <w:rPr>
          <w:rFonts w:ascii="맑은 고딕" w:eastAsia="맑은 고딕" w:hAnsi="맑은 고딕" w:cs="맑은 고딕" w:hint="eastAsia"/>
          <w:sz w:val="32"/>
          <w:szCs w:val="28"/>
        </w:rPr>
        <w:t>식별자</w:t>
      </w:r>
      <w:r>
        <w:rPr>
          <w:sz w:val="32"/>
          <w:szCs w:val="28"/>
        </w:rPr>
        <w:t xml:space="preserve">) </w:t>
      </w:r>
      <w:r w:rsidRPr="0016438F">
        <w:rPr>
          <w:sz w:val="32"/>
          <w:szCs w:val="28"/>
        </w:rPr>
        <w:t>Repository(</w:t>
      </w:r>
      <w:r w:rsidRPr="0016438F">
        <w:rPr>
          <w:sz w:val="32"/>
          <w:szCs w:val="28"/>
        </w:rPr>
        <w:t>리포지토리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1.3.1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(Structure)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lastRenderedPageBreak/>
        <w:t>5.13.</w:t>
      </w:r>
      <w:r w:rsidRPr="004F1067">
        <w:rPr>
          <w:sz w:val="28"/>
          <w:szCs w:val="28"/>
        </w:rPr>
        <w:t xml:space="preserve">1.3.2 </w:t>
      </w:r>
      <w:r>
        <w:rPr>
          <w:sz w:val="28"/>
          <w:szCs w:val="28"/>
        </w:rPr>
        <w:t>Identifier(</w:t>
      </w:r>
      <w:r>
        <w:rPr>
          <w:rFonts w:ascii="맑은 고딕" w:eastAsia="맑은 고딕" w:hAnsi="맑은 고딕" w:cs="맑은 고딕" w:hint="eastAsia"/>
          <w:sz w:val="28"/>
          <w:szCs w:val="28"/>
        </w:rPr>
        <w:t>식별자</w:t>
      </w:r>
      <w:r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Script(</w:t>
      </w:r>
      <w:r w:rsidRPr="004F1067">
        <w:rPr>
          <w:sz w:val="28"/>
          <w:szCs w:val="28"/>
        </w:rPr>
        <w:t>스크립트</w:t>
      </w:r>
      <w:r w:rsidRPr="004F1067">
        <w:rPr>
          <w:sz w:val="28"/>
          <w:szCs w:val="28"/>
        </w:rPr>
        <w:t>)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 xml:space="preserve">1.3.3 </w:t>
      </w:r>
      <w:r>
        <w:rPr>
          <w:sz w:val="28"/>
          <w:szCs w:val="28"/>
        </w:rPr>
        <w:t>Identifier(</w:t>
      </w:r>
      <w:r>
        <w:rPr>
          <w:rFonts w:ascii="맑은 고딕" w:eastAsia="맑은 고딕" w:hAnsi="맑은 고딕" w:cs="맑은 고딕" w:hint="eastAsia"/>
          <w:sz w:val="28"/>
          <w:szCs w:val="28"/>
        </w:rPr>
        <w:t>식별자</w:t>
      </w:r>
      <w:r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Configuration(</w:t>
      </w:r>
      <w:r w:rsidRPr="004F1067">
        <w:rPr>
          <w:sz w:val="28"/>
          <w:szCs w:val="28"/>
        </w:rPr>
        <w:t>구성</w:t>
      </w:r>
      <w:r w:rsidRPr="004F1067">
        <w:rPr>
          <w:sz w:val="28"/>
          <w:szCs w:val="28"/>
        </w:rPr>
        <w:t>)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1.3.4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동기화</w:t>
      </w:r>
      <w:r w:rsidRPr="004F1067">
        <w:rPr>
          <w:sz w:val="28"/>
          <w:szCs w:val="28"/>
        </w:rPr>
        <w:t>(Synchronization)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1.3.5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 Version(</w:t>
      </w:r>
      <w:r w:rsidRPr="004F1067">
        <w:rPr>
          <w:sz w:val="28"/>
          <w:szCs w:val="28"/>
        </w:rPr>
        <w:t>버전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관리</w:t>
      </w:r>
      <w:r w:rsidRPr="004F1067">
        <w:rPr>
          <w:sz w:val="28"/>
          <w:szCs w:val="28"/>
        </w:rPr>
        <w:t>(Management)</w:t>
      </w:r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 xml:space="preserve">1.4 </w:t>
      </w:r>
      <w:r>
        <w:rPr>
          <w:sz w:val="32"/>
          <w:szCs w:val="28"/>
        </w:rPr>
        <w:t>Identifier(</w:t>
      </w:r>
      <w:r>
        <w:rPr>
          <w:rFonts w:ascii="맑은 고딕" w:eastAsia="맑은 고딕" w:hAnsi="맑은 고딕" w:cs="맑은 고딕" w:hint="eastAsia"/>
          <w:sz w:val="32"/>
          <w:szCs w:val="28"/>
        </w:rPr>
        <w:t>식별자</w:t>
      </w:r>
      <w:r>
        <w:rPr>
          <w:sz w:val="32"/>
          <w:szCs w:val="28"/>
        </w:rPr>
        <w:t xml:space="preserve">) </w:t>
      </w:r>
      <w:r w:rsidRPr="0016438F">
        <w:rPr>
          <w:sz w:val="32"/>
          <w:szCs w:val="28"/>
        </w:rPr>
        <w:t>Metadata(</w:t>
      </w:r>
      <w:r w:rsidRPr="0016438F">
        <w:rPr>
          <w:sz w:val="32"/>
          <w:szCs w:val="28"/>
        </w:rPr>
        <w:t>메타데이터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 xml:space="preserve">1.4.1 </w:t>
      </w:r>
      <w:r>
        <w:rPr>
          <w:sz w:val="28"/>
          <w:szCs w:val="28"/>
        </w:rPr>
        <w:t>Identifier(</w:t>
      </w:r>
      <w:r>
        <w:rPr>
          <w:rFonts w:ascii="맑은 고딕" w:eastAsia="맑은 고딕" w:hAnsi="맑은 고딕" w:cs="맑은 고딕" w:hint="eastAsia"/>
          <w:sz w:val="28"/>
          <w:szCs w:val="28"/>
        </w:rPr>
        <w:t>식별자</w:t>
      </w:r>
      <w:r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1.4.2 Project(</w:t>
      </w:r>
      <w:r w:rsidRPr="004F1067">
        <w:rPr>
          <w:sz w:val="28"/>
          <w:szCs w:val="28"/>
        </w:rPr>
        <w:t>프로젝트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1.4.3 Module(</w:t>
      </w:r>
      <w:r w:rsidRPr="004F1067">
        <w:rPr>
          <w:sz w:val="28"/>
          <w:szCs w:val="28"/>
        </w:rPr>
        <w:t>모듈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1.4.4 Artifact(</w:t>
      </w:r>
      <w:r w:rsidRPr="004F1067">
        <w:rPr>
          <w:sz w:val="28"/>
          <w:szCs w:val="28"/>
        </w:rPr>
        <w:t>산출물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1.4.5 Environment(</w:t>
      </w:r>
      <w:r w:rsidRPr="004F1067">
        <w:rPr>
          <w:sz w:val="28"/>
          <w:szCs w:val="28"/>
        </w:rPr>
        <w:t>환경</w:t>
      </w:r>
      <w:r w:rsidRPr="004F1067">
        <w:rPr>
          <w:sz w:val="28"/>
          <w:szCs w:val="28"/>
        </w:rPr>
        <w:t>)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</w:t>
      </w:r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>1.5 Build(</w:t>
      </w:r>
      <w:r w:rsidRPr="0016438F">
        <w:rPr>
          <w:sz w:val="32"/>
          <w:szCs w:val="28"/>
        </w:rPr>
        <w:t>빌드</w:t>
      </w:r>
      <w:r w:rsidRPr="0016438F">
        <w:rPr>
          <w:sz w:val="32"/>
          <w:szCs w:val="28"/>
        </w:rPr>
        <w:t>) Rule(</w:t>
      </w:r>
      <w:r w:rsidRPr="0016438F">
        <w:rPr>
          <w:sz w:val="32"/>
          <w:szCs w:val="28"/>
        </w:rPr>
        <w:t>규칙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1.5.1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탐색</w:t>
      </w:r>
      <w:r w:rsidRPr="004F1067">
        <w:rPr>
          <w:sz w:val="28"/>
          <w:szCs w:val="28"/>
        </w:rPr>
        <w:t>(Discovery)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1.5.2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(Validation)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1.5.3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1.5.4 Deployment(</w:t>
      </w:r>
      <w:r w:rsidRPr="004F1067">
        <w:rPr>
          <w:sz w:val="28"/>
          <w:szCs w:val="28"/>
        </w:rPr>
        <w:t>배포</w:t>
      </w:r>
      <w:r w:rsidRPr="004F1067">
        <w:rPr>
          <w:sz w:val="28"/>
          <w:szCs w:val="28"/>
        </w:rPr>
        <w:t>)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1.5.5 Release(</w:t>
      </w:r>
      <w:r w:rsidRPr="004F1067">
        <w:rPr>
          <w:sz w:val="28"/>
          <w:szCs w:val="28"/>
        </w:rPr>
        <w:t>릴리스</w:t>
      </w:r>
      <w:r w:rsidRPr="004F1067">
        <w:rPr>
          <w:sz w:val="28"/>
          <w:szCs w:val="28"/>
        </w:rPr>
        <w:t>)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</w:t>
      </w:r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>1.6 Build(</w:t>
      </w:r>
      <w:r w:rsidRPr="0016438F">
        <w:rPr>
          <w:sz w:val="32"/>
          <w:szCs w:val="28"/>
        </w:rPr>
        <w:t>빌드</w:t>
      </w:r>
      <w:r w:rsidRPr="0016438F">
        <w:rPr>
          <w:sz w:val="32"/>
          <w:szCs w:val="28"/>
        </w:rPr>
        <w:t>) Object(</w:t>
      </w:r>
      <w:r w:rsidRPr="0016438F">
        <w:rPr>
          <w:sz w:val="32"/>
          <w:szCs w:val="28"/>
        </w:rPr>
        <w:t>객체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1.6.1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1.6.2 Project(</w:t>
      </w:r>
      <w:r w:rsidRPr="004F1067">
        <w:rPr>
          <w:sz w:val="28"/>
          <w:szCs w:val="28"/>
        </w:rPr>
        <w:t>프로젝트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1.6.3 Module(</w:t>
      </w:r>
      <w:r w:rsidRPr="004F1067">
        <w:rPr>
          <w:sz w:val="28"/>
          <w:szCs w:val="28"/>
        </w:rPr>
        <w:t>모듈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lastRenderedPageBreak/>
        <w:t>5.13.</w:t>
      </w:r>
      <w:r w:rsidRPr="004F1067">
        <w:rPr>
          <w:sz w:val="28"/>
          <w:szCs w:val="28"/>
        </w:rPr>
        <w:t>1.6.4 Artifact(</w:t>
      </w:r>
      <w:r w:rsidRPr="004F1067">
        <w:rPr>
          <w:sz w:val="28"/>
          <w:szCs w:val="28"/>
        </w:rPr>
        <w:t>산출물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1.6.5 Package(</w:t>
      </w:r>
      <w:r w:rsidRPr="004F1067">
        <w:rPr>
          <w:sz w:val="28"/>
          <w:szCs w:val="28"/>
        </w:rPr>
        <w:t>패키지</w:t>
      </w:r>
      <w:r w:rsidRPr="004F1067">
        <w:rPr>
          <w:sz w:val="28"/>
          <w:szCs w:val="28"/>
        </w:rPr>
        <w:t>)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</w:t>
      </w:r>
    </w:p>
    <w:p w:rsidR="007867B5" w:rsidRPr="0016438F" w:rsidRDefault="007867B5" w:rsidP="007867B5">
      <w:pPr>
        <w:pStyle w:val="31"/>
        <w:rPr>
          <w:sz w:val="32"/>
          <w:szCs w:val="28"/>
          <w:lang w:eastAsia="ko-KR"/>
        </w:rPr>
      </w:pPr>
      <w:r>
        <w:rPr>
          <w:sz w:val="32"/>
          <w:szCs w:val="28"/>
          <w:lang w:eastAsia="ko-KR"/>
        </w:rPr>
        <w:t>5.13.</w:t>
      </w:r>
      <w:r w:rsidRPr="0016438F">
        <w:rPr>
          <w:sz w:val="32"/>
          <w:szCs w:val="28"/>
          <w:lang w:eastAsia="ko-KR"/>
        </w:rPr>
        <w:t>1.7 Workflow(</w:t>
      </w:r>
      <w:r w:rsidRPr="0016438F">
        <w:rPr>
          <w:sz w:val="32"/>
          <w:szCs w:val="28"/>
          <w:lang w:eastAsia="ko-KR"/>
        </w:rPr>
        <w:t>워크플로우</w:t>
      </w:r>
      <w:r w:rsidRPr="0016438F">
        <w:rPr>
          <w:sz w:val="32"/>
          <w:szCs w:val="28"/>
          <w:lang w:eastAsia="ko-KR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1.7.1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  <w:lang w:eastAsia="ko-KR"/>
        </w:rPr>
      </w:pPr>
      <w:r>
        <w:rPr>
          <w:sz w:val="28"/>
          <w:szCs w:val="28"/>
          <w:lang w:eastAsia="ko-KR"/>
        </w:rPr>
        <w:t>5.13.</w:t>
      </w:r>
      <w:r w:rsidRPr="004F1067">
        <w:rPr>
          <w:sz w:val="28"/>
          <w:szCs w:val="28"/>
          <w:lang w:eastAsia="ko-KR"/>
        </w:rPr>
        <w:t>1.7.2 Test(</w:t>
      </w:r>
      <w:r w:rsidRPr="004F1067">
        <w:rPr>
          <w:sz w:val="28"/>
          <w:szCs w:val="28"/>
          <w:lang w:eastAsia="ko-KR"/>
        </w:rPr>
        <w:t>테스트</w:t>
      </w:r>
      <w:r w:rsidRPr="004F1067">
        <w:rPr>
          <w:sz w:val="28"/>
          <w:szCs w:val="28"/>
          <w:lang w:eastAsia="ko-KR"/>
        </w:rPr>
        <w:t>) Workflow(</w:t>
      </w:r>
      <w:r w:rsidRPr="004F1067">
        <w:rPr>
          <w:sz w:val="28"/>
          <w:szCs w:val="28"/>
          <w:lang w:eastAsia="ko-KR"/>
        </w:rPr>
        <w:t>워크플로우</w:t>
      </w:r>
      <w:r w:rsidRPr="004F1067">
        <w:rPr>
          <w:sz w:val="28"/>
          <w:szCs w:val="28"/>
          <w:lang w:eastAsia="ko-KR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  <w:lang w:eastAsia="ko-KR"/>
        </w:rPr>
      </w:pPr>
      <w:r>
        <w:rPr>
          <w:sz w:val="28"/>
          <w:szCs w:val="28"/>
          <w:lang w:eastAsia="ko-KR"/>
        </w:rPr>
        <w:t>5.13.</w:t>
      </w:r>
      <w:r w:rsidRPr="004F1067">
        <w:rPr>
          <w:sz w:val="28"/>
          <w:szCs w:val="28"/>
          <w:lang w:eastAsia="ko-KR"/>
        </w:rPr>
        <w:t>1.7.3 Package(</w:t>
      </w:r>
      <w:r w:rsidRPr="004F1067">
        <w:rPr>
          <w:sz w:val="28"/>
          <w:szCs w:val="28"/>
          <w:lang w:eastAsia="ko-KR"/>
        </w:rPr>
        <w:t>패키지</w:t>
      </w:r>
      <w:r w:rsidRPr="004F1067">
        <w:rPr>
          <w:sz w:val="28"/>
          <w:szCs w:val="28"/>
          <w:lang w:eastAsia="ko-KR"/>
        </w:rPr>
        <w:t>) Workflow(</w:t>
      </w:r>
      <w:r w:rsidRPr="004F1067">
        <w:rPr>
          <w:sz w:val="28"/>
          <w:szCs w:val="28"/>
          <w:lang w:eastAsia="ko-KR"/>
        </w:rPr>
        <w:t>워크플로우</w:t>
      </w:r>
      <w:r w:rsidRPr="004F1067">
        <w:rPr>
          <w:sz w:val="28"/>
          <w:szCs w:val="28"/>
          <w:lang w:eastAsia="ko-KR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1.7.4 Deployment(</w:t>
      </w:r>
      <w:r w:rsidRPr="004F1067">
        <w:rPr>
          <w:sz w:val="28"/>
          <w:szCs w:val="28"/>
        </w:rPr>
        <w:t>배포</w:t>
      </w:r>
      <w:r w:rsidRPr="004F1067">
        <w:rPr>
          <w:sz w:val="28"/>
          <w:szCs w:val="28"/>
        </w:rPr>
        <w:t>)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1.7.5 Release(</w:t>
      </w:r>
      <w:r w:rsidRPr="004F1067">
        <w:rPr>
          <w:sz w:val="28"/>
          <w:szCs w:val="28"/>
        </w:rPr>
        <w:t>릴리스</w:t>
      </w:r>
      <w:r w:rsidRPr="004F1067">
        <w:rPr>
          <w:sz w:val="28"/>
          <w:szCs w:val="28"/>
        </w:rPr>
        <w:t>) Workflow(</w:t>
      </w:r>
      <w:r w:rsidRPr="004F1067">
        <w:rPr>
          <w:sz w:val="28"/>
          <w:szCs w:val="28"/>
        </w:rPr>
        <w:t>워크플로우</w:t>
      </w:r>
      <w:r w:rsidRPr="004F1067">
        <w:rPr>
          <w:sz w:val="28"/>
          <w:szCs w:val="28"/>
        </w:rPr>
        <w:t>)</w:t>
      </w:r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>1.8 Interface(</w:t>
      </w:r>
      <w:r w:rsidRPr="0016438F">
        <w:rPr>
          <w:sz w:val="32"/>
          <w:szCs w:val="28"/>
        </w:rPr>
        <w:t>인터페이스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1.8.1 Repository(</w:t>
      </w:r>
      <w:r w:rsidRPr="004F1067">
        <w:rPr>
          <w:sz w:val="28"/>
          <w:szCs w:val="28"/>
        </w:rPr>
        <w:t>리포지토리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1.8.2 Metadata(</w:t>
      </w:r>
      <w:r w:rsidRPr="004F1067">
        <w:rPr>
          <w:sz w:val="28"/>
          <w:szCs w:val="28"/>
        </w:rPr>
        <w:t>메타데이터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1.8.3 Rule(</w:t>
      </w:r>
      <w:r w:rsidRPr="004F1067">
        <w:rPr>
          <w:sz w:val="28"/>
          <w:szCs w:val="28"/>
        </w:rPr>
        <w:t>규칙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1.8.4 Generator(</w:t>
      </w:r>
      <w:r w:rsidRPr="004F1067">
        <w:rPr>
          <w:sz w:val="28"/>
          <w:szCs w:val="28"/>
        </w:rPr>
        <w:t>생성기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1.8.5 Runtime(</w:t>
      </w:r>
      <w:r w:rsidRPr="004F1067">
        <w:rPr>
          <w:sz w:val="28"/>
          <w:szCs w:val="28"/>
        </w:rPr>
        <w:t>런타임</w:t>
      </w:r>
      <w:r w:rsidRPr="004F1067">
        <w:rPr>
          <w:sz w:val="28"/>
          <w:szCs w:val="28"/>
        </w:rPr>
        <w:t>) Interface(</w:t>
      </w:r>
      <w:r w:rsidRPr="004F1067">
        <w:rPr>
          <w:sz w:val="28"/>
          <w:szCs w:val="28"/>
        </w:rPr>
        <w:t>인터페이스</w:t>
      </w:r>
      <w:r w:rsidRPr="004F1067">
        <w:rPr>
          <w:sz w:val="28"/>
          <w:szCs w:val="28"/>
        </w:rPr>
        <w:t>)</w:t>
      </w:r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>1.9 Class(</w:t>
      </w:r>
      <w:r w:rsidRPr="0016438F">
        <w:rPr>
          <w:sz w:val="32"/>
          <w:szCs w:val="28"/>
        </w:rPr>
        <w:t>클래스</w:t>
      </w:r>
      <w:r w:rsidRPr="0016438F">
        <w:rPr>
          <w:sz w:val="32"/>
          <w:szCs w:val="28"/>
        </w:rPr>
        <w:t>) Design(</w:t>
      </w:r>
      <w:r w:rsidRPr="0016438F">
        <w:rPr>
          <w:sz w:val="32"/>
          <w:szCs w:val="28"/>
        </w:rPr>
        <w:t>설계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1.9.1 Class(</w:t>
      </w:r>
      <w:r w:rsidRPr="004F1067">
        <w:rPr>
          <w:sz w:val="28"/>
          <w:szCs w:val="28"/>
        </w:rPr>
        <w:t>클래스</w:t>
      </w:r>
      <w:r w:rsidRPr="004F1067">
        <w:rPr>
          <w:sz w:val="28"/>
          <w:szCs w:val="28"/>
        </w:rPr>
        <w:t>) Diagram(</w:t>
      </w:r>
      <w:r w:rsidRPr="004F1067">
        <w:rPr>
          <w:sz w:val="28"/>
          <w:szCs w:val="28"/>
        </w:rPr>
        <w:t>다이어그램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1.9.2 Object(</w:t>
      </w:r>
      <w:r w:rsidRPr="004F1067">
        <w:rPr>
          <w:sz w:val="28"/>
          <w:szCs w:val="28"/>
        </w:rPr>
        <w:t>객체</w:t>
      </w:r>
      <w:r w:rsidRPr="004F1067">
        <w:rPr>
          <w:sz w:val="28"/>
          <w:szCs w:val="28"/>
        </w:rPr>
        <w:t>) Model(</w:t>
      </w:r>
      <w:r w:rsidRPr="004F1067">
        <w:rPr>
          <w:sz w:val="28"/>
          <w:szCs w:val="28"/>
        </w:rPr>
        <w:t>모델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1.9.3 Package(</w:t>
      </w:r>
      <w:r w:rsidRPr="004F1067">
        <w:rPr>
          <w:sz w:val="28"/>
          <w:szCs w:val="28"/>
        </w:rPr>
        <w:t>패키지</w:t>
      </w:r>
      <w:r w:rsidRPr="004F1067">
        <w:rPr>
          <w:sz w:val="28"/>
          <w:szCs w:val="28"/>
        </w:rPr>
        <w:t>) Structure(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1.9.4 Dependency(</w:t>
      </w:r>
      <w:r w:rsidRPr="004F1067">
        <w:rPr>
          <w:sz w:val="28"/>
          <w:szCs w:val="28"/>
        </w:rPr>
        <w:t>의존성</w:t>
      </w:r>
      <w:r w:rsidRPr="004F1067">
        <w:rPr>
          <w:sz w:val="28"/>
          <w:szCs w:val="28"/>
        </w:rPr>
        <w:t>) Structure(</w:t>
      </w:r>
      <w:r w:rsidRPr="004F1067">
        <w:rPr>
          <w:sz w:val="28"/>
          <w:szCs w:val="28"/>
        </w:rPr>
        <w:t>구조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1.9.5 Design(</w:t>
      </w:r>
      <w:r w:rsidRPr="004F1067">
        <w:rPr>
          <w:sz w:val="28"/>
          <w:szCs w:val="28"/>
        </w:rPr>
        <w:t>설계</w:t>
      </w:r>
      <w:r w:rsidRPr="004F1067">
        <w:rPr>
          <w:sz w:val="28"/>
          <w:szCs w:val="28"/>
        </w:rPr>
        <w:t>) Pattern(</w:t>
      </w:r>
      <w:r w:rsidRPr="004F1067">
        <w:rPr>
          <w:sz w:val="28"/>
          <w:szCs w:val="28"/>
        </w:rPr>
        <w:t>패턴</w:t>
      </w:r>
      <w:r w:rsidRPr="004F1067">
        <w:rPr>
          <w:sz w:val="28"/>
          <w:szCs w:val="28"/>
        </w:rPr>
        <w:t>)</w:t>
      </w:r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>1.10 Sequence(</w:t>
      </w:r>
      <w:r w:rsidRPr="0016438F">
        <w:rPr>
          <w:sz w:val="32"/>
          <w:szCs w:val="28"/>
        </w:rPr>
        <w:t>시퀀스</w:t>
      </w:r>
      <w:r w:rsidRPr="0016438F">
        <w:rPr>
          <w:sz w:val="32"/>
          <w:szCs w:val="28"/>
        </w:rPr>
        <w:t>) Diagram(</w:t>
      </w:r>
      <w:r w:rsidRPr="0016438F">
        <w:rPr>
          <w:sz w:val="32"/>
          <w:szCs w:val="28"/>
        </w:rPr>
        <w:t>다이어그램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lastRenderedPageBreak/>
        <w:t>5.13.</w:t>
      </w:r>
      <w:r w:rsidRPr="004F1067">
        <w:rPr>
          <w:sz w:val="28"/>
          <w:szCs w:val="28"/>
        </w:rPr>
        <w:t>1.10.1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실행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1.10.2 Test(</w:t>
      </w:r>
      <w:r w:rsidRPr="004F1067">
        <w:rPr>
          <w:sz w:val="28"/>
          <w:szCs w:val="28"/>
        </w:rPr>
        <w:t>테스트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실행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1.10.3 Package(</w:t>
      </w:r>
      <w:r w:rsidRPr="004F1067">
        <w:rPr>
          <w:sz w:val="28"/>
          <w:szCs w:val="28"/>
        </w:rPr>
        <w:t>패키지</w:t>
      </w:r>
      <w:r w:rsidRPr="004F1067">
        <w:rPr>
          <w:sz w:val="28"/>
          <w:szCs w:val="28"/>
        </w:rPr>
        <w:t xml:space="preserve">) </w:t>
      </w:r>
      <w:r w:rsidRPr="004F1067">
        <w:rPr>
          <w:sz w:val="28"/>
          <w:szCs w:val="28"/>
        </w:rPr>
        <w:t>생성</w:t>
      </w:r>
      <w:r w:rsidRPr="004F1067">
        <w:rPr>
          <w:sz w:val="28"/>
          <w:szCs w:val="28"/>
        </w:rPr>
        <w:t xml:space="preserve">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1.10.4 Deployment(</w:t>
      </w:r>
      <w:r w:rsidRPr="004F1067">
        <w:rPr>
          <w:sz w:val="28"/>
          <w:szCs w:val="28"/>
        </w:rPr>
        <w:t>배포</w:t>
      </w:r>
      <w:r w:rsidRPr="004F1067">
        <w:rPr>
          <w:sz w:val="28"/>
          <w:szCs w:val="28"/>
        </w:rPr>
        <w:t>)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1.10.5 Release(</w:t>
      </w:r>
      <w:r w:rsidRPr="004F1067">
        <w:rPr>
          <w:sz w:val="28"/>
          <w:szCs w:val="28"/>
        </w:rPr>
        <w:t>릴리스</w:t>
      </w:r>
      <w:r w:rsidRPr="004F1067">
        <w:rPr>
          <w:sz w:val="28"/>
          <w:szCs w:val="28"/>
        </w:rPr>
        <w:t>) Sequence(</w:t>
      </w:r>
      <w:r w:rsidRPr="004F1067">
        <w:rPr>
          <w:sz w:val="28"/>
          <w:szCs w:val="28"/>
        </w:rPr>
        <w:t>시퀀스</w:t>
      </w:r>
      <w:r w:rsidRPr="004F1067">
        <w:rPr>
          <w:sz w:val="28"/>
          <w:szCs w:val="28"/>
        </w:rPr>
        <w:t>)</w:t>
      </w:r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>1.11 Performance(</w:t>
      </w:r>
      <w:r w:rsidRPr="0016438F">
        <w:rPr>
          <w:sz w:val="32"/>
          <w:szCs w:val="28"/>
        </w:rPr>
        <w:t>성능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1.11.1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Cache(</w:t>
      </w:r>
      <w:r w:rsidRPr="004F1067">
        <w:rPr>
          <w:sz w:val="28"/>
          <w:szCs w:val="28"/>
        </w:rPr>
        <w:t>캐시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1.11.2 Parallel(</w:t>
      </w:r>
      <w:r w:rsidRPr="004F1067">
        <w:rPr>
          <w:sz w:val="28"/>
          <w:szCs w:val="28"/>
        </w:rPr>
        <w:t>병렬</w:t>
      </w:r>
      <w:r w:rsidRPr="004F1067">
        <w:rPr>
          <w:sz w:val="28"/>
          <w:szCs w:val="28"/>
        </w:rPr>
        <w:t>)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1.11.3 Resource(</w:t>
      </w:r>
      <w:r w:rsidRPr="004F1067">
        <w:rPr>
          <w:sz w:val="28"/>
          <w:szCs w:val="28"/>
        </w:rPr>
        <w:t>자원</w:t>
      </w:r>
      <w:r w:rsidRPr="004F1067">
        <w:rPr>
          <w:sz w:val="28"/>
          <w:szCs w:val="28"/>
        </w:rPr>
        <w:t>) Optimization(</w:t>
      </w:r>
      <w:r w:rsidRPr="004F1067">
        <w:rPr>
          <w:sz w:val="28"/>
          <w:szCs w:val="28"/>
        </w:rPr>
        <w:t>최적화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1.11.4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Performance(</w:t>
      </w:r>
      <w:r w:rsidRPr="004F1067">
        <w:rPr>
          <w:sz w:val="28"/>
          <w:szCs w:val="28"/>
        </w:rPr>
        <w:t>성능</w:t>
      </w:r>
      <w:r w:rsidRPr="004F1067">
        <w:rPr>
          <w:sz w:val="28"/>
          <w:szCs w:val="28"/>
        </w:rPr>
        <w:t>) Optimization(</w:t>
      </w:r>
      <w:r w:rsidRPr="004F1067">
        <w:rPr>
          <w:sz w:val="28"/>
          <w:szCs w:val="28"/>
        </w:rPr>
        <w:t>최적화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1.11.5 Performance(</w:t>
      </w:r>
      <w:r w:rsidRPr="004F1067">
        <w:rPr>
          <w:sz w:val="28"/>
          <w:szCs w:val="28"/>
        </w:rPr>
        <w:t>성능</w:t>
      </w:r>
      <w:r w:rsidRPr="004F1067">
        <w:rPr>
          <w:sz w:val="28"/>
          <w:szCs w:val="28"/>
        </w:rPr>
        <w:t>) Monitoring(</w:t>
      </w:r>
      <w:r w:rsidRPr="004F1067">
        <w:rPr>
          <w:sz w:val="28"/>
          <w:szCs w:val="28"/>
        </w:rPr>
        <w:t>모니터링</w:t>
      </w:r>
      <w:r w:rsidRPr="004F1067">
        <w:rPr>
          <w:sz w:val="28"/>
          <w:szCs w:val="28"/>
        </w:rPr>
        <w:t>)</w:t>
      </w:r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>1.12 Security(</w:t>
      </w:r>
      <w:r w:rsidRPr="0016438F">
        <w:rPr>
          <w:sz w:val="32"/>
          <w:szCs w:val="28"/>
        </w:rPr>
        <w:t>보안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1.12.1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Security(</w:t>
      </w:r>
      <w:r w:rsidRPr="004F1067">
        <w:rPr>
          <w:sz w:val="28"/>
          <w:szCs w:val="28"/>
        </w:rPr>
        <w:t>보안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1.12.2 Access(</w:t>
      </w:r>
      <w:r w:rsidRPr="004F1067">
        <w:rPr>
          <w:sz w:val="28"/>
          <w:szCs w:val="28"/>
        </w:rPr>
        <w:t>접근</w:t>
      </w:r>
      <w:r w:rsidRPr="004F1067">
        <w:rPr>
          <w:sz w:val="28"/>
          <w:szCs w:val="28"/>
        </w:rPr>
        <w:t>) Control(</w:t>
      </w:r>
      <w:r w:rsidRPr="004F1067">
        <w:rPr>
          <w:sz w:val="28"/>
          <w:szCs w:val="28"/>
        </w:rPr>
        <w:t>제어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1.12.3 Integrity(</w:t>
      </w:r>
      <w:r w:rsidRPr="004F1067">
        <w:rPr>
          <w:sz w:val="28"/>
          <w:szCs w:val="28"/>
        </w:rPr>
        <w:t>무결성</w:t>
      </w:r>
      <w:r w:rsidRPr="004F1067">
        <w:rPr>
          <w:sz w:val="28"/>
          <w:szCs w:val="28"/>
        </w:rPr>
        <w:t>) Validation(</w:t>
      </w:r>
      <w:r w:rsidRPr="004F1067">
        <w:rPr>
          <w:sz w:val="28"/>
          <w:szCs w:val="28"/>
        </w:rPr>
        <w:t>검증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1.12.4 Audit(</w:t>
      </w:r>
      <w:r w:rsidRPr="004F1067">
        <w:rPr>
          <w:sz w:val="28"/>
          <w:szCs w:val="28"/>
        </w:rPr>
        <w:t>감사</w:t>
      </w:r>
      <w:r w:rsidRPr="004F1067">
        <w:rPr>
          <w:sz w:val="28"/>
          <w:szCs w:val="28"/>
        </w:rPr>
        <w:t>) Logging(</w:t>
      </w:r>
      <w:r w:rsidRPr="004F1067">
        <w:rPr>
          <w:sz w:val="28"/>
          <w:szCs w:val="28"/>
        </w:rPr>
        <w:t>로그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1.12.5 Security(</w:t>
      </w:r>
      <w:r w:rsidRPr="004F1067">
        <w:rPr>
          <w:sz w:val="28"/>
          <w:szCs w:val="28"/>
        </w:rPr>
        <w:t>보안</w:t>
      </w:r>
      <w:r w:rsidRPr="004F1067">
        <w:rPr>
          <w:sz w:val="28"/>
          <w:szCs w:val="28"/>
        </w:rPr>
        <w:t>) Policy(</w:t>
      </w:r>
      <w:r w:rsidRPr="004F1067">
        <w:rPr>
          <w:sz w:val="28"/>
          <w:szCs w:val="28"/>
        </w:rPr>
        <w:t>정책</w:t>
      </w:r>
      <w:r w:rsidRPr="004F1067">
        <w:rPr>
          <w:sz w:val="28"/>
          <w:szCs w:val="28"/>
        </w:rPr>
        <w:t>)</w:t>
      </w:r>
    </w:p>
    <w:p w:rsidR="007867B5" w:rsidRPr="0016438F" w:rsidRDefault="007867B5" w:rsidP="007867B5">
      <w:pPr>
        <w:pStyle w:val="31"/>
        <w:rPr>
          <w:sz w:val="32"/>
          <w:szCs w:val="28"/>
        </w:rPr>
      </w:pPr>
      <w:r>
        <w:rPr>
          <w:sz w:val="32"/>
          <w:szCs w:val="28"/>
        </w:rPr>
        <w:t>5.13.</w:t>
      </w:r>
      <w:r w:rsidRPr="0016438F">
        <w:rPr>
          <w:sz w:val="32"/>
          <w:szCs w:val="28"/>
        </w:rPr>
        <w:t>1.13 Extension(</w:t>
      </w:r>
      <w:r w:rsidRPr="0016438F">
        <w:rPr>
          <w:sz w:val="32"/>
          <w:szCs w:val="28"/>
        </w:rPr>
        <w:t>확장</w:t>
      </w:r>
      <w:r w:rsidRPr="0016438F">
        <w:rPr>
          <w:sz w:val="32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1.13.1 Extension(</w:t>
      </w:r>
      <w:r w:rsidRPr="004F1067">
        <w:rPr>
          <w:sz w:val="28"/>
          <w:szCs w:val="28"/>
        </w:rPr>
        <w:t>확장</w:t>
      </w:r>
      <w:r w:rsidRPr="004F1067">
        <w:rPr>
          <w:sz w:val="28"/>
          <w:szCs w:val="28"/>
        </w:rPr>
        <w:t>) Point(</w:t>
      </w:r>
      <w:r w:rsidRPr="004F1067">
        <w:rPr>
          <w:sz w:val="28"/>
          <w:szCs w:val="28"/>
        </w:rPr>
        <w:t>지점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1.13.2 Custom(</w:t>
      </w:r>
      <w:r w:rsidRPr="004F1067">
        <w:rPr>
          <w:sz w:val="28"/>
          <w:szCs w:val="28"/>
        </w:rPr>
        <w:t>사용자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정의</w:t>
      </w:r>
      <w:r w:rsidRPr="004F1067">
        <w:rPr>
          <w:sz w:val="28"/>
          <w:szCs w:val="28"/>
        </w:rPr>
        <w:t>)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1.13.3 External(</w:t>
      </w:r>
      <w:r w:rsidRPr="004F1067">
        <w:rPr>
          <w:sz w:val="28"/>
          <w:szCs w:val="28"/>
        </w:rPr>
        <w:t>외부</w:t>
      </w:r>
      <w:r w:rsidRPr="004F1067">
        <w:rPr>
          <w:sz w:val="28"/>
          <w:szCs w:val="28"/>
        </w:rPr>
        <w:t>) Build(</w:t>
      </w:r>
      <w:r w:rsidRPr="004F1067">
        <w:rPr>
          <w:sz w:val="28"/>
          <w:szCs w:val="28"/>
        </w:rPr>
        <w:t>빌드</w:t>
      </w:r>
      <w:r w:rsidRPr="004F1067">
        <w:rPr>
          <w:sz w:val="28"/>
          <w:szCs w:val="28"/>
        </w:rPr>
        <w:t>) Tool(</w:t>
      </w:r>
      <w:r w:rsidRPr="004F1067">
        <w:rPr>
          <w:sz w:val="28"/>
          <w:szCs w:val="28"/>
        </w:rPr>
        <w:t>도구</w:t>
      </w:r>
      <w:r w:rsidRPr="004F1067">
        <w:rPr>
          <w:sz w:val="28"/>
          <w:szCs w:val="28"/>
        </w:rPr>
        <w:t>) Integration(</w:t>
      </w:r>
      <w:r w:rsidRPr="004F1067">
        <w:rPr>
          <w:sz w:val="28"/>
          <w:szCs w:val="28"/>
        </w:rPr>
        <w:t>연동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lastRenderedPageBreak/>
        <w:t>5.13.</w:t>
      </w:r>
      <w:r w:rsidRPr="004F1067">
        <w:rPr>
          <w:sz w:val="28"/>
          <w:szCs w:val="28"/>
        </w:rPr>
        <w:t>1.13.4 Multi-Platform(</w:t>
      </w:r>
      <w:r w:rsidRPr="004F1067">
        <w:rPr>
          <w:sz w:val="28"/>
          <w:szCs w:val="28"/>
        </w:rPr>
        <w:t>다중</w:t>
      </w:r>
      <w:r w:rsidRPr="004F1067">
        <w:rPr>
          <w:sz w:val="28"/>
          <w:szCs w:val="28"/>
        </w:rPr>
        <w:t xml:space="preserve"> </w:t>
      </w:r>
      <w:r w:rsidRPr="004F1067">
        <w:rPr>
          <w:sz w:val="28"/>
          <w:szCs w:val="28"/>
        </w:rPr>
        <w:t>플랫폼</w:t>
      </w:r>
      <w:r w:rsidRPr="004F1067">
        <w:rPr>
          <w:sz w:val="28"/>
          <w:szCs w:val="28"/>
        </w:rPr>
        <w:t>) Support(</w:t>
      </w:r>
      <w:r w:rsidRPr="004F1067">
        <w:rPr>
          <w:sz w:val="28"/>
          <w:szCs w:val="28"/>
        </w:rPr>
        <w:t>지원</w:t>
      </w:r>
      <w:r w:rsidRPr="004F1067">
        <w:rPr>
          <w:sz w:val="28"/>
          <w:szCs w:val="28"/>
        </w:rPr>
        <w:t>)</w:t>
      </w:r>
    </w:p>
    <w:p w:rsidR="007867B5" w:rsidRPr="004F1067" w:rsidRDefault="007867B5" w:rsidP="007867B5">
      <w:pPr>
        <w:pStyle w:val="4"/>
        <w:rPr>
          <w:sz w:val="28"/>
          <w:szCs w:val="28"/>
        </w:rPr>
      </w:pPr>
      <w:r>
        <w:rPr>
          <w:sz w:val="28"/>
          <w:szCs w:val="28"/>
        </w:rPr>
        <w:t>5.13.</w:t>
      </w:r>
      <w:r w:rsidRPr="004F1067">
        <w:rPr>
          <w:sz w:val="28"/>
          <w:szCs w:val="28"/>
        </w:rPr>
        <w:t>1.13.5 Version(</w:t>
      </w:r>
      <w:r w:rsidRPr="004F1067">
        <w:rPr>
          <w:sz w:val="28"/>
          <w:szCs w:val="28"/>
        </w:rPr>
        <w:t>버전</w:t>
      </w:r>
      <w:r w:rsidRPr="004F1067">
        <w:rPr>
          <w:sz w:val="28"/>
          <w:szCs w:val="28"/>
        </w:rPr>
        <w:t>) Strategy(</w:t>
      </w:r>
      <w:r w:rsidRPr="004F1067">
        <w:rPr>
          <w:sz w:val="28"/>
          <w:szCs w:val="28"/>
        </w:rPr>
        <w:t>전략</w:t>
      </w:r>
      <w:r w:rsidRPr="004F1067">
        <w:rPr>
          <w:sz w:val="28"/>
          <w:szCs w:val="28"/>
        </w:rPr>
        <w:t>)</w:t>
      </w:r>
    </w:p>
    <w:p w:rsidR="007867B5" w:rsidRPr="007867B5" w:rsidRDefault="007867B5" w:rsidP="007867B5"/>
    <w:p w:rsidR="00A50200" w:rsidRPr="0016438F" w:rsidRDefault="0016438F">
      <w:pPr>
        <w:pStyle w:val="21"/>
        <w:rPr>
          <w:sz w:val="48"/>
          <w:szCs w:val="48"/>
        </w:rPr>
      </w:pPr>
      <w:bookmarkStart w:id="563" w:name="모범-사례best-practice"/>
      <w:bookmarkEnd w:id="558"/>
      <w:bookmarkEnd w:id="559"/>
      <w:bookmarkEnd w:id="560"/>
      <w:r w:rsidRPr="0016438F">
        <w:rPr>
          <w:sz w:val="48"/>
          <w:szCs w:val="48"/>
        </w:rPr>
        <w:t>5.</w:t>
      </w:r>
      <w:r w:rsidR="004F1067" w:rsidRPr="0016438F">
        <w:rPr>
          <w:sz w:val="48"/>
          <w:szCs w:val="48"/>
        </w:rPr>
        <w:t xml:space="preserve">98 </w:t>
      </w:r>
      <w:r w:rsidR="004F1067" w:rsidRPr="0016438F">
        <w:rPr>
          <w:sz w:val="48"/>
          <w:szCs w:val="48"/>
        </w:rPr>
        <w:t>모범</w:t>
      </w:r>
      <w:r w:rsidR="004F1067" w:rsidRPr="0016438F">
        <w:rPr>
          <w:sz w:val="48"/>
          <w:szCs w:val="48"/>
        </w:rPr>
        <w:t xml:space="preserve"> </w:t>
      </w:r>
      <w:r w:rsidR="004F1067" w:rsidRPr="0016438F">
        <w:rPr>
          <w:sz w:val="48"/>
          <w:szCs w:val="48"/>
        </w:rPr>
        <w:t>사례</w:t>
      </w:r>
      <w:r w:rsidR="004F1067" w:rsidRPr="0016438F">
        <w:rPr>
          <w:sz w:val="48"/>
          <w:szCs w:val="48"/>
        </w:rPr>
        <w:t>(Best Practice)</w:t>
      </w:r>
    </w:p>
    <w:p w:rsidR="00A50200" w:rsidRPr="0016438F" w:rsidRDefault="0016438F">
      <w:pPr>
        <w:pStyle w:val="21"/>
        <w:rPr>
          <w:sz w:val="48"/>
          <w:szCs w:val="48"/>
        </w:rPr>
      </w:pPr>
      <w:bookmarkStart w:id="564" w:name="장-요약chapter-summary"/>
      <w:bookmarkEnd w:id="561"/>
      <w:r w:rsidRPr="0016438F">
        <w:rPr>
          <w:sz w:val="48"/>
          <w:szCs w:val="48"/>
        </w:rPr>
        <w:t>5.</w:t>
      </w:r>
      <w:r w:rsidR="004F1067" w:rsidRPr="0016438F">
        <w:rPr>
          <w:sz w:val="48"/>
          <w:szCs w:val="48"/>
        </w:rPr>
        <w:t xml:space="preserve">99 </w:t>
      </w:r>
      <w:r w:rsidR="004F1067" w:rsidRPr="0016438F">
        <w:rPr>
          <w:sz w:val="48"/>
          <w:szCs w:val="48"/>
        </w:rPr>
        <w:t>장</w:t>
      </w:r>
      <w:r w:rsidR="004F1067" w:rsidRPr="0016438F">
        <w:rPr>
          <w:sz w:val="48"/>
          <w:szCs w:val="48"/>
        </w:rPr>
        <w:t xml:space="preserve"> </w:t>
      </w:r>
      <w:r w:rsidR="004F1067" w:rsidRPr="0016438F">
        <w:rPr>
          <w:sz w:val="48"/>
          <w:szCs w:val="48"/>
        </w:rPr>
        <w:t>요약</w:t>
      </w:r>
      <w:r w:rsidR="004F1067" w:rsidRPr="0016438F">
        <w:rPr>
          <w:sz w:val="48"/>
          <w:szCs w:val="48"/>
        </w:rPr>
        <w:t>(Chapter Summary)</w:t>
      </w:r>
      <w:bookmarkEnd w:id="563"/>
      <w:bookmarkEnd w:id="564"/>
    </w:p>
    <w:sectPr w:rsidR="00A50200" w:rsidRPr="001643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922" w:rsidRDefault="00340922" w:rsidP="007867B5">
      <w:pPr>
        <w:spacing w:after="0" w:line="240" w:lineRule="auto"/>
      </w:pPr>
      <w:r>
        <w:separator/>
      </w:r>
    </w:p>
  </w:endnote>
  <w:endnote w:type="continuationSeparator" w:id="0">
    <w:p w:rsidR="00340922" w:rsidRDefault="00340922" w:rsidP="00786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922" w:rsidRDefault="00340922" w:rsidP="007867B5">
      <w:pPr>
        <w:spacing w:after="0" w:line="240" w:lineRule="auto"/>
      </w:pPr>
      <w:r>
        <w:separator/>
      </w:r>
    </w:p>
  </w:footnote>
  <w:footnote w:type="continuationSeparator" w:id="0">
    <w:p w:rsidR="00340922" w:rsidRDefault="00340922" w:rsidP="00786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438F"/>
    <w:rsid w:val="0029639D"/>
    <w:rsid w:val="00326F90"/>
    <w:rsid w:val="00340922"/>
    <w:rsid w:val="004F1067"/>
    <w:rsid w:val="007867B5"/>
    <w:rsid w:val="00795229"/>
    <w:rsid w:val="00A502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F5FA31"/>
  <w14:defaultImageDpi w14:val="300"/>
  <w15:docId w15:val="{67FB6371-8728-4573-BDD2-12282C224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lock Text"/>
    <w:basedOn w:val="ab"/>
    <w:next w:val="ab"/>
    <w:uiPriority w:val="9"/>
    <w:unhideWhenUsed/>
    <w:qFormat/>
    <w:pPr>
      <w:spacing w:before="100" w:after="100"/>
      <w:ind w:left="480" w:righ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118C2E7-23A9-43D3-A440-9F574E783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50</Pages>
  <Words>4508</Words>
  <Characters>25696</Characters>
  <Application>Microsoft Office Word</Application>
  <DocSecurity>0</DocSecurity>
  <Lines>214</Lines>
  <Paragraphs>60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박해규</cp:lastModifiedBy>
  <cp:revision>3</cp:revision>
  <dcterms:created xsi:type="dcterms:W3CDTF">2013-12-23T23:15:00Z</dcterms:created>
  <dcterms:modified xsi:type="dcterms:W3CDTF">2026-07-04T17:45:00Z</dcterms:modified>
  <cp:category/>
</cp:coreProperties>
</file>