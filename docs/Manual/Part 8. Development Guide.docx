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3AA" w:rsidRPr="002577D5" w:rsidRDefault="002577D5">
      <w:pPr>
        <w:pStyle w:val="1"/>
        <w:rPr>
          <w:sz w:val="48"/>
          <w:szCs w:val="48"/>
        </w:rPr>
      </w:pPr>
      <w:bookmarkStart w:id="0" w:name="part-8.-development-guide"/>
      <w:r w:rsidRPr="002577D5">
        <w:rPr>
          <w:sz w:val="48"/>
          <w:szCs w:val="48"/>
        </w:rPr>
        <w:t>Part 8. Development Guide</w:t>
      </w:r>
    </w:p>
    <w:p w:rsidR="00C773AA" w:rsidRDefault="002577D5">
      <w:pPr>
        <w:pStyle w:val="aff1"/>
        <w:rPr>
          <w:lang w:eastAsia="ko-KR"/>
        </w:rPr>
      </w:pPr>
      <w:r>
        <w:rPr>
          <w:b/>
          <w:bCs/>
          <w:lang w:eastAsia="ko-KR"/>
        </w:rPr>
        <w:t xml:space="preserve">• 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시스템은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코드만으로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만들어지지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 xml:space="preserve">. </w:t>
      </w:r>
      <w:r>
        <w:rPr>
          <w:b/>
          <w:bCs/>
          <w:lang w:eastAsia="ko-KR"/>
        </w:rPr>
        <w:t>누구나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같은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환경에서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개발하고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같은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운영할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비로소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소프트웨어가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된다</w:t>
      </w:r>
      <w:r>
        <w:rPr>
          <w:b/>
          <w:bCs/>
          <w:lang w:eastAsia="ko-KR"/>
        </w:rPr>
        <w:t>.</w:t>
      </w:r>
    </w:p>
    <w:p w:rsidR="00C773AA" w:rsidRPr="002577D5" w:rsidRDefault="002577D5">
      <w:pPr>
        <w:pStyle w:val="1"/>
        <w:rPr>
          <w:sz w:val="48"/>
          <w:szCs w:val="48"/>
        </w:rPr>
      </w:pPr>
      <w:bookmarkStart w:id="1" w:name="chapter-1.-development개발-environment환경"/>
      <w:bookmarkEnd w:id="0"/>
      <w:r w:rsidRPr="002577D5">
        <w:rPr>
          <w:sz w:val="48"/>
          <w:szCs w:val="48"/>
        </w:rPr>
        <w:lastRenderedPageBreak/>
        <w:t xml:space="preserve">Chapter 1. </w:t>
      </w:r>
      <w:proofErr w:type="gramStart"/>
      <w:r w:rsidRPr="002577D5">
        <w:rPr>
          <w:sz w:val="48"/>
          <w:szCs w:val="48"/>
        </w:rPr>
        <w:t>Development(</w:t>
      </w:r>
      <w:proofErr w:type="spellStart"/>
      <w:proofErr w:type="gramEnd"/>
      <w:r w:rsidRPr="002577D5">
        <w:rPr>
          <w:sz w:val="48"/>
          <w:szCs w:val="48"/>
        </w:rPr>
        <w:t>개발</w:t>
      </w:r>
      <w:proofErr w:type="spellEnd"/>
      <w:r w:rsidRPr="002577D5">
        <w:rPr>
          <w:sz w:val="48"/>
          <w:szCs w:val="48"/>
        </w:rPr>
        <w:t>) Environment(</w:t>
      </w:r>
      <w:proofErr w:type="spellStart"/>
      <w:r w:rsidRPr="002577D5">
        <w:rPr>
          <w:sz w:val="48"/>
          <w:szCs w:val="48"/>
        </w:rPr>
        <w:t>환경</w:t>
      </w:r>
      <w:proofErr w:type="spellEnd"/>
      <w:r w:rsidRPr="002577D5">
        <w:rPr>
          <w:sz w:val="48"/>
          <w:szCs w:val="48"/>
        </w:rPr>
        <w:t>)</w:t>
      </w:r>
    </w:p>
    <w:p w:rsidR="00C773AA" w:rsidRDefault="002577D5">
      <w:pPr>
        <w:pStyle w:val="21"/>
      </w:pPr>
      <w:bookmarkStart w:id="2" w:name="development개발-environment환경"/>
      <w:r w:rsidRPr="002577D5">
        <w:rPr>
          <w:sz w:val="36"/>
          <w:szCs w:val="36"/>
        </w:rPr>
        <w:t xml:space="preserve">8.1.1 </w:t>
      </w:r>
      <w:proofErr w:type="gramStart"/>
      <w:r w:rsidRPr="002577D5">
        <w:rPr>
          <w:sz w:val="36"/>
          <w:szCs w:val="36"/>
        </w:rPr>
        <w:t>Development(</w:t>
      </w:r>
      <w:proofErr w:type="gramEnd"/>
      <w:r w:rsidRPr="002577D5">
        <w:rPr>
          <w:sz w:val="36"/>
          <w:szCs w:val="36"/>
        </w:rPr>
        <w:t>개발</w:t>
      </w:r>
      <w:r w:rsidRPr="002577D5">
        <w:rPr>
          <w:sz w:val="36"/>
          <w:szCs w:val="36"/>
        </w:rPr>
        <w:t>) Environment(</w:t>
      </w:r>
      <w:r w:rsidRPr="002577D5">
        <w:rPr>
          <w:sz w:val="36"/>
          <w:szCs w:val="36"/>
        </w:rPr>
        <w:t>환경</w:t>
      </w:r>
      <w:r>
        <w:t>)</w:t>
      </w:r>
    </w:p>
    <w:p w:rsidR="00C773AA" w:rsidRPr="002577D5" w:rsidRDefault="002577D5">
      <w:pPr>
        <w:pStyle w:val="31"/>
        <w:rPr>
          <w:sz w:val="32"/>
          <w:szCs w:val="32"/>
        </w:rPr>
      </w:pPr>
      <w:bookmarkStart w:id="3" w:name="Xbc439d74d3e343afb52a600dcf0de334e4420d7"/>
      <w:r w:rsidRPr="002577D5">
        <w:rPr>
          <w:sz w:val="32"/>
          <w:szCs w:val="32"/>
        </w:rPr>
        <w:t xml:space="preserve">8.1.1.1 </w:t>
      </w:r>
      <w:proofErr w:type="gramStart"/>
      <w:r w:rsidRPr="002577D5">
        <w:rPr>
          <w:sz w:val="32"/>
          <w:szCs w:val="32"/>
        </w:rPr>
        <w:t>Development(</w:t>
      </w:r>
      <w:proofErr w:type="gramEnd"/>
      <w:r w:rsidRPr="002577D5">
        <w:rPr>
          <w:sz w:val="32"/>
          <w:szCs w:val="32"/>
        </w:rPr>
        <w:t>개발</w:t>
      </w:r>
      <w:r w:rsidRPr="002577D5">
        <w:rPr>
          <w:sz w:val="32"/>
          <w:szCs w:val="32"/>
        </w:rPr>
        <w:t>) Environment(</w:t>
      </w:r>
      <w:r w:rsidRPr="002577D5">
        <w:rPr>
          <w:sz w:val="32"/>
          <w:szCs w:val="32"/>
        </w:rPr>
        <w:t>환경</w:t>
      </w:r>
      <w:r w:rsidRPr="002577D5">
        <w:rPr>
          <w:sz w:val="32"/>
          <w:szCs w:val="32"/>
        </w:rPr>
        <w:t>) Architecture(</w:t>
      </w:r>
      <w:r w:rsidRPr="002577D5">
        <w:rPr>
          <w:sz w:val="32"/>
          <w:szCs w:val="32"/>
        </w:rPr>
        <w:t>아키텍처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4" w:name="development개발-environment환경-개요overview"/>
      <w:r w:rsidRPr="002577D5">
        <w:rPr>
          <w:sz w:val="28"/>
          <w:szCs w:val="28"/>
        </w:rPr>
        <w:t xml:space="preserve">8.1.1.1.1 </w:t>
      </w:r>
      <w:proofErr w:type="gramStart"/>
      <w:r w:rsidRPr="002577D5">
        <w:rPr>
          <w:sz w:val="28"/>
          <w:szCs w:val="28"/>
        </w:rPr>
        <w:t>Development(</w:t>
      </w:r>
      <w:proofErr w:type="gramEnd"/>
      <w:r w:rsidRPr="002577D5">
        <w:rPr>
          <w:sz w:val="28"/>
          <w:szCs w:val="28"/>
        </w:rPr>
        <w:t>개발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개요</w:t>
      </w:r>
      <w:r w:rsidRPr="002577D5">
        <w:rPr>
          <w:sz w:val="28"/>
          <w:szCs w:val="28"/>
        </w:rPr>
        <w:t>(Overview)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5" w:name="development개발-environment환경-목표objective"/>
      <w:bookmarkEnd w:id="1"/>
      <w:r w:rsidRPr="002577D5">
        <w:rPr>
          <w:sz w:val="28"/>
          <w:szCs w:val="28"/>
        </w:rPr>
        <w:t xml:space="preserve">8.1.1.1.2 </w:t>
      </w:r>
      <w:proofErr w:type="gramStart"/>
      <w:r w:rsidRPr="002577D5">
        <w:rPr>
          <w:sz w:val="28"/>
          <w:szCs w:val="28"/>
        </w:rPr>
        <w:t>Development(</w:t>
      </w:r>
      <w:proofErr w:type="gramEnd"/>
      <w:r w:rsidRPr="002577D5">
        <w:rPr>
          <w:sz w:val="28"/>
          <w:szCs w:val="28"/>
        </w:rPr>
        <w:t>개발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목표</w:t>
      </w:r>
      <w:r w:rsidRPr="002577D5">
        <w:rPr>
          <w:sz w:val="28"/>
          <w:szCs w:val="28"/>
        </w:rPr>
        <w:t>(Objective)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6" w:name="development개발-environment환경-범위scope"/>
      <w:bookmarkEnd w:id="2"/>
      <w:r w:rsidRPr="002577D5">
        <w:rPr>
          <w:sz w:val="28"/>
          <w:szCs w:val="28"/>
        </w:rPr>
        <w:t xml:space="preserve">8.1.1.1.3 </w:t>
      </w:r>
      <w:proofErr w:type="gramStart"/>
      <w:r w:rsidRPr="002577D5">
        <w:rPr>
          <w:sz w:val="28"/>
          <w:szCs w:val="28"/>
        </w:rPr>
        <w:t>Development(</w:t>
      </w:r>
      <w:proofErr w:type="gramEnd"/>
      <w:r w:rsidRPr="002577D5">
        <w:rPr>
          <w:sz w:val="28"/>
          <w:szCs w:val="28"/>
        </w:rPr>
        <w:t>개발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범위</w:t>
      </w:r>
      <w:r w:rsidRPr="002577D5">
        <w:rPr>
          <w:sz w:val="28"/>
          <w:szCs w:val="28"/>
        </w:rPr>
        <w:t>(Scope)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7" w:name="X55ff80e2a99ac2368725cca9096641489d871c8"/>
      <w:bookmarkEnd w:id="3"/>
      <w:r w:rsidRPr="002577D5">
        <w:rPr>
          <w:sz w:val="28"/>
          <w:szCs w:val="28"/>
        </w:rPr>
        <w:t xml:space="preserve">8.1.1.1.4 </w:t>
      </w:r>
      <w:proofErr w:type="gramStart"/>
      <w:r w:rsidRPr="002577D5">
        <w:rPr>
          <w:sz w:val="28"/>
          <w:szCs w:val="28"/>
        </w:rPr>
        <w:t>Development(</w:t>
      </w:r>
      <w:proofErr w:type="gramEnd"/>
      <w:r w:rsidRPr="002577D5">
        <w:rPr>
          <w:sz w:val="28"/>
          <w:szCs w:val="28"/>
        </w:rPr>
        <w:t>개발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구성요소</w:t>
      </w:r>
      <w:r w:rsidRPr="002577D5">
        <w:rPr>
          <w:sz w:val="28"/>
          <w:szCs w:val="28"/>
        </w:rPr>
        <w:t>(Components)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8" w:name="Xf5d466b7585b29bfffed07c12f59e9a859c4dee"/>
      <w:bookmarkEnd w:id="4"/>
      <w:r w:rsidRPr="002577D5">
        <w:rPr>
          <w:sz w:val="28"/>
          <w:szCs w:val="28"/>
        </w:rPr>
        <w:t xml:space="preserve">8.1.1.1.5 </w:t>
      </w:r>
      <w:proofErr w:type="gramStart"/>
      <w:r w:rsidRPr="002577D5">
        <w:rPr>
          <w:sz w:val="28"/>
          <w:szCs w:val="28"/>
        </w:rPr>
        <w:t>Development(</w:t>
      </w:r>
      <w:proofErr w:type="gramEnd"/>
      <w:r w:rsidRPr="002577D5">
        <w:rPr>
          <w:sz w:val="28"/>
          <w:szCs w:val="28"/>
        </w:rPr>
        <w:t>개발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생명주기</w:t>
      </w:r>
      <w:r w:rsidRPr="002577D5">
        <w:rPr>
          <w:sz w:val="28"/>
          <w:szCs w:val="28"/>
        </w:rPr>
        <w:t>(Lifecycle)</w:t>
      </w:r>
    </w:p>
    <w:p w:rsidR="00C773AA" w:rsidRPr="002577D5" w:rsidRDefault="002577D5">
      <w:pPr>
        <w:pStyle w:val="31"/>
        <w:rPr>
          <w:sz w:val="36"/>
          <w:szCs w:val="36"/>
        </w:rPr>
      </w:pPr>
      <w:bookmarkStart w:id="9" w:name="development개발-platform플랫폼"/>
      <w:bookmarkEnd w:id="5"/>
      <w:bookmarkEnd w:id="6"/>
      <w:r w:rsidRPr="002577D5">
        <w:rPr>
          <w:sz w:val="36"/>
          <w:szCs w:val="36"/>
        </w:rPr>
        <w:t xml:space="preserve">8.1.2 </w:t>
      </w:r>
      <w:proofErr w:type="gramStart"/>
      <w:r w:rsidRPr="002577D5">
        <w:rPr>
          <w:sz w:val="36"/>
          <w:szCs w:val="36"/>
        </w:rPr>
        <w:t>Development(</w:t>
      </w:r>
      <w:proofErr w:type="gramEnd"/>
      <w:r w:rsidRPr="002577D5">
        <w:rPr>
          <w:sz w:val="36"/>
          <w:szCs w:val="36"/>
        </w:rPr>
        <w:t>개발</w:t>
      </w:r>
      <w:r w:rsidRPr="002577D5">
        <w:rPr>
          <w:sz w:val="36"/>
          <w:szCs w:val="36"/>
        </w:rPr>
        <w:t>) Platform(</w:t>
      </w:r>
      <w:r w:rsidRPr="002577D5">
        <w:rPr>
          <w:sz w:val="36"/>
          <w:szCs w:val="36"/>
        </w:rPr>
        <w:t>플랫폼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8.1.2.1 Operating </w:t>
      </w:r>
      <w:proofErr w:type="gramStart"/>
      <w:r w:rsidRPr="002577D5">
        <w:rPr>
          <w:sz w:val="32"/>
          <w:szCs w:val="32"/>
        </w:rPr>
        <w:t>System(</w:t>
      </w:r>
      <w:proofErr w:type="gramEnd"/>
      <w:r w:rsidRPr="002577D5">
        <w:rPr>
          <w:sz w:val="32"/>
          <w:szCs w:val="32"/>
        </w:rPr>
        <w:t>운영체제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10" w:name="ideintegrated-development-environment"/>
      <w:bookmarkEnd w:id="7"/>
      <w:r w:rsidRPr="002577D5">
        <w:rPr>
          <w:sz w:val="28"/>
          <w:szCs w:val="28"/>
        </w:rPr>
        <w:t xml:space="preserve">8.1.2.2 </w:t>
      </w:r>
      <w:proofErr w:type="gramStart"/>
      <w:r w:rsidRPr="002577D5">
        <w:rPr>
          <w:sz w:val="28"/>
          <w:szCs w:val="28"/>
        </w:rPr>
        <w:t>IDE(</w:t>
      </w:r>
      <w:proofErr w:type="gramEnd"/>
      <w:r w:rsidRPr="002577D5">
        <w:rPr>
          <w:sz w:val="28"/>
          <w:szCs w:val="28"/>
        </w:rPr>
        <w:t>Integrated Development Environment)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11" w:name="programming-language프로그래밍-언어"/>
      <w:bookmarkEnd w:id="8"/>
      <w:r w:rsidRPr="002577D5">
        <w:rPr>
          <w:sz w:val="28"/>
          <w:szCs w:val="28"/>
        </w:rPr>
        <w:t xml:space="preserve">8.1.2.3 Programming </w:t>
      </w:r>
      <w:proofErr w:type="gramStart"/>
      <w:r w:rsidRPr="002577D5">
        <w:rPr>
          <w:sz w:val="28"/>
          <w:szCs w:val="28"/>
        </w:rPr>
        <w:t>Language(</w:t>
      </w:r>
      <w:proofErr w:type="gramEnd"/>
      <w:r w:rsidRPr="002577D5">
        <w:rPr>
          <w:sz w:val="28"/>
          <w:szCs w:val="28"/>
        </w:rPr>
        <w:t>프로그래밍</w:t>
      </w:r>
      <w:r w:rsidRPr="002577D5">
        <w:rPr>
          <w:sz w:val="28"/>
          <w:szCs w:val="28"/>
        </w:rPr>
        <w:t xml:space="preserve"> </w:t>
      </w:r>
      <w:r w:rsidRPr="002577D5">
        <w:rPr>
          <w:sz w:val="28"/>
          <w:szCs w:val="28"/>
        </w:rPr>
        <w:t>언어</w:t>
      </w:r>
      <w:r w:rsidRPr="002577D5">
        <w:rPr>
          <w:sz w:val="28"/>
          <w:szCs w:val="28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12" w:name="framework프레임워크"/>
      <w:bookmarkEnd w:id="9"/>
      <w:r w:rsidRPr="002577D5">
        <w:rPr>
          <w:sz w:val="28"/>
          <w:szCs w:val="28"/>
        </w:rPr>
        <w:t xml:space="preserve">8.1.2.4 </w:t>
      </w:r>
      <w:proofErr w:type="gramStart"/>
      <w:r w:rsidRPr="002577D5">
        <w:rPr>
          <w:sz w:val="28"/>
          <w:szCs w:val="28"/>
        </w:rPr>
        <w:t>Framework(</w:t>
      </w:r>
      <w:proofErr w:type="gramEnd"/>
      <w:r w:rsidRPr="002577D5">
        <w:rPr>
          <w:sz w:val="28"/>
          <w:szCs w:val="28"/>
        </w:rPr>
        <w:t>프레임워크</w:t>
      </w:r>
      <w:r w:rsidRPr="002577D5">
        <w:rPr>
          <w:sz w:val="28"/>
          <w:szCs w:val="28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13" w:name="package패키지-management관리"/>
      <w:r w:rsidRPr="002577D5">
        <w:rPr>
          <w:sz w:val="28"/>
          <w:szCs w:val="28"/>
        </w:rPr>
        <w:t xml:space="preserve">8.1.2.5 </w:t>
      </w:r>
      <w:proofErr w:type="gramStart"/>
      <w:r w:rsidRPr="002577D5">
        <w:rPr>
          <w:sz w:val="28"/>
          <w:szCs w:val="28"/>
        </w:rPr>
        <w:t>Package(</w:t>
      </w:r>
      <w:proofErr w:type="gramEnd"/>
      <w:r w:rsidRPr="002577D5">
        <w:rPr>
          <w:sz w:val="28"/>
          <w:szCs w:val="28"/>
        </w:rPr>
        <w:t>패키지</w:t>
      </w:r>
      <w:r w:rsidRPr="002577D5">
        <w:rPr>
          <w:sz w:val="28"/>
          <w:szCs w:val="28"/>
        </w:rPr>
        <w:t>) Management(</w:t>
      </w:r>
      <w:r w:rsidRPr="002577D5">
        <w:rPr>
          <w:sz w:val="28"/>
          <w:szCs w:val="28"/>
        </w:rPr>
        <w:t>관리</w:t>
      </w:r>
      <w:r w:rsidRPr="002577D5">
        <w:rPr>
          <w:sz w:val="28"/>
          <w:szCs w:val="28"/>
        </w:rPr>
        <w:t>)</w:t>
      </w:r>
    </w:p>
    <w:bookmarkEnd w:id="10"/>
    <w:bookmarkEnd w:id="11"/>
    <w:p w:rsidR="00C773AA" w:rsidRPr="002577D5" w:rsidRDefault="002577D5">
      <w:pPr>
        <w:pStyle w:val="31"/>
        <w:rPr>
          <w:sz w:val="36"/>
          <w:szCs w:val="36"/>
        </w:rPr>
      </w:pPr>
      <w:r w:rsidRPr="002577D5">
        <w:rPr>
          <w:sz w:val="36"/>
          <w:szCs w:val="36"/>
        </w:rPr>
        <w:t xml:space="preserve">8.1.3 </w:t>
      </w:r>
      <w:proofErr w:type="gramStart"/>
      <w:r w:rsidRPr="002577D5">
        <w:rPr>
          <w:sz w:val="36"/>
          <w:szCs w:val="36"/>
        </w:rPr>
        <w:t>Repository(</w:t>
      </w:r>
      <w:proofErr w:type="gramEnd"/>
      <w:r w:rsidRPr="002577D5">
        <w:rPr>
          <w:sz w:val="36"/>
          <w:szCs w:val="36"/>
        </w:rPr>
        <w:t>리포지토리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8.1.3.1 </w:t>
      </w:r>
      <w:proofErr w:type="gramStart"/>
      <w:r w:rsidRPr="002577D5">
        <w:rPr>
          <w:sz w:val="32"/>
          <w:szCs w:val="32"/>
        </w:rPr>
        <w:t>Source(</w:t>
      </w:r>
      <w:proofErr w:type="gramEnd"/>
      <w:r w:rsidRPr="002577D5">
        <w:rPr>
          <w:sz w:val="32"/>
          <w:szCs w:val="32"/>
        </w:rPr>
        <w:t>소스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bookmarkEnd w:id="12"/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8.1.3.2 </w:t>
      </w:r>
      <w:proofErr w:type="gramStart"/>
      <w:r w:rsidRPr="002577D5">
        <w:rPr>
          <w:sz w:val="32"/>
          <w:szCs w:val="32"/>
        </w:rPr>
        <w:t>Document(</w:t>
      </w:r>
      <w:proofErr w:type="gramEnd"/>
      <w:r w:rsidRPr="002577D5">
        <w:rPr>
          <w:sz w:val="32"/>
          <w:szCs w:val="32"/>
        </w:rPr>
        <w:t>문서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bookmarkEnd w:id="13"/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lastRenderedPageBreak/>
        <w:t xml:space="preserve">8.1.3.3 </w:t>
      </w:r>
      <w:proofErr w:type="gramStart"/>
      <w:r w:rsidRPr="002577D5">
        <w:rPr>
          <w:sz w:val="32"/>
          <w:szCs w:val="32"/>
        </w:rPr>
        <w:t>Metadata(</w:t>
      </w:r>
      <w:proofErr w:type="gramEnd"/>
      <w:r w:rsidRPr="002577D5">
        <w:rPr>
          <w:sz w:val="32"/>
          <w:szCs w:val="32"/>
        </w:rPr>
        <w:t>메타데이터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8.1.3.4 </w:t>
      </w:r>
      <w:proofErr w:type="gramStart"/>
      <w:r w:rsidRPr="002577D5">
        <w:rPr>
          <w:sz w:val="32"/>
          <w:szCs w:val="32"/>
        </w:rPr>
        <w:t>Configuration(</w:t>
      </w:r>
      <w:proofErr w:type="gramEnd"/>
      <w:r w:rsidRPr="002577D5">
        <w:rPr>
          <w:sz w:val="32"/>
          <w:szCs w:val="32"/>
        </w:rPr>
        <w:t>설정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8.1.3.5 </w:t>
      </w:r>
      <w:proofErr w:type="gramStart"/>
      <w:r w:rsidRPr="002577D5">
        <w:rPr>
          <w:sz w:val="32"/>
          <w:szCs w:val="32"/>
        </w:rPr>
        <w:t>Template(</w:t>
      </w:r>
      <w:proofErr w:type="gramEnd"/>
      <w:r w:rsidRPr="002577D5">
        <w:rPr>
          <w:sz w:val="32"/>
          <w:szCs w:val="32"/>
        </w:rPr>
        <w:t>템플릿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31"/>
        <w:rPr>
          <w:sz w:val="36"/>
          <w:szCs w:val="36"/>
          <w:lang w:eastAsia="ko-KR"/>
        </w:rPr>
      </w:pPr>
      <w:r w:rsidRPr="002577D5">
        <w:rPr>
          <w:sz w:val="36"/>
          <w:szCs w:val="36"/>
          <w:lang w:eastAsia="ko-KR"/>
        </w:rPr>
        <w:t>8.1.4 Metadata(</w:t>
      </w:r>
      <w:r w:rsidRPr="002577D5">
        <w:rPr>
          <w:sz w:val="36"/>
          <w:szCs w:val="36"/>
          <w:lang w:eastAsia="ko-KR"/>
        </w:rPr>
        <w:t>메타데이터</w:t>
      </w:r>
      <w:r w:rsidRPr="002577D5">
        <w:rPr>
          <w:sz w:val="36"/>
          <w:szCs w:val="36"/>
          <w:lang w:eastAsia="ko-KR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8.1.4.1 </w:t>
      </w:r>
      <w:proofErr w:type="gramStart"/>
      <w:r w:rsidRPr="002577D5">
        <w:rPr>
          <w:sz w:val="32"/>
          <w:szCs w:val="32"/>
        </w:rPr>
        <w:t>Environment(</w:t>
      </w:r>
      <w:proofErr w:type="spellStart"/>
      <w:proofErr w:type="gramEnd"/>
      <w:r w:rsidRPr="002577D5">
        <w:rPr>
          <w:sz w:val="32"/>
          <w:szCs w:val="32"/>
        </w:rPr>
        <w:t>환경</w:t>
      </w:r>
      <w:proofErr w:type="spellEnd"/>
      <w:r w:rsidRPr="002577D5">
        <w:rPr>
          <w:sz w:val="32"/>
          <w:szCs w:val="32"/>
        </w:rPr>
        <w:t>) Metadata(</w:t>
      </w:r>
      <w:proofErr w:type="spellStart"/>
      <w:r w:rsidRPr="002577D5">
        <w:rPr>
          <w:sz w:val="32"/>
          <w:szCs w:val="32"/>
        </w:rPr>
        <w:t>메타데이터</w:t>
      </w:r>
      <w:proofErr w:type="spellEnd"/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14" w:name="tool도구-metadata메타데이터"/>
      <w:r w:rsidRPr="002577D5">
        <w:rPr>
          <w:sz w:val="32"/>
          <w:szCs w:val="32"/>
        </w:rPr>
        <w:t xml:space="preserve">8.1.4.2 </w:t>
      </w:r>
      <w:proofErr w:type="gramStart"/>
      <w:r w:rsidRPr="002577D5">
        <w:rPr>
          <w:sz w:val="32"/>
          <w:szCs w:val="32"/>
        </w:rPr>
        <w:t>Tool(</w:t>
      </w:r>
      <w:proofErr w:type="gramEnd"/>
      <w:r w:rsidRPr="002577D5">
        <w:rPr>
          <w:sz w:val="32"/>
          <w:szCs w:val="32"/>
        </w:rPr>
        <w:t>도구</w:t>
      </w:r>
      <w:r w:rsidRPr="002577D5">
        <w:rPr>
          <w:sz w:val="32"/>
          <w:szCs w:val="32"/>
        </w:rPr>
        <w:t>) Metadata(</w:t>
      </w:r>
      <w:r w:rsidRPr="002577D5">
        <w:rPr>
          <w:sz w:val="32"/>
          <w:szCs w:val="32"/>
        </w:rPr>
        <w:t>메타데이터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15" w:name="version버전-metadata메타데이터"/>
      <w:r w:rsidRPr="002577D5">
        <w:rPr>
          <w:sz w:val="32"/>
          <w:szCs w:val="32"/>
        </w:rPr>
        <w:t xml:space="preserve">8.1.4.3 </w:t>
      </w:r>
      <w:proofErr w:type="gramStart"/>
      <w:r w:rsidRPr="002577D5">
        <w:rPr>
          <w:sz w:val="32"/>
          <w:szCs w:val="32"/>
        </w:rPr>
        <w:t>Version(</w:t>
      </w:r>
      <w:proofErr w:type="gramEnd"/>
      <w:r w:rsidRPr="002577D5">
        <w:rPr>
          <w:sz w:val="32"/>
          <w:szCs w:val="32"/>
        </w:rPr>
        <w:t>버전</w:t>
      </w:r>
      <w:r w:rsidRPr="002577D5">
        <w:rPr>
          <w:sz w:val="32"/>
          <w:szCs w:val="32"/>
        </w:rPr>
        <w:t>) Metadata(</w:t>
      </w:r>
      <w:r w:rsidRPr="002577D5">
        <w:rPr>
          <w:sz w:val="32"/>
          <w:szCs w:val="32"/>
        </w:rPr>
        <w:t>메타데이터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16" w:name="dependency의존성-metadata메타데이터"/>
      <w:r w:rsidRPr="002577D5">
        <w:rPr>
          <w:sz w:val="32"/>
          <w:szCs w:val="32"/>
        </w:rPr>
        <w:t xml:space="preserve">8.1.4.4 </w:t>
      </w:r>
      <w:proofErr w:type="gramStart"/>
      <w:r w:rsidRPr="002577D5">
        <w:rPr>
          <w:sz w:val="32"/>
          <w:szCs w:val="32"/>
        </w:rPr>
        <w:t>Dependency(</w:t>
      </w:r>
      <w:proofErr w:type="gramEnd"/>
      <w:r w:rsidRPr="002577D5">
        <w:rPr>
          <w:sz w:val="32"/>
          <w:szCs w:val="32"/>
        </w:rPr>
        <w:t>의존성</w:t>
      </w:r>
      <w:r w:rsidRPr="002577D5">
        <w:rPr>
          <w:sz w:val="32"/>
          <w:szCs w:val="32"/>
        </w:rPr>
        <w:t>) Metadata(</w:t>
      </w:r>
      <w:r w:rsidRPr="002577D5">
        <w:rPr>
          <w:sz w:val="32"/>
          <w:szCs w:val="32"/>
        </w:rPr>
        <w:t>메타데이터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8.1.4.5 </w:t>
      </w:r>
      <w:proofErr w:type="gramStart"/>
      <w:r w:rsidRPr="002577D5">
        <w:rPr>
          <w:sz w:val="32"/>
          <w:szCs w:val="32"/>
        </w:rPr>
        <w:t>Configuration(</w:t>
      </w:r>
      <w:proofErr w:type="gramEnd"/>
      <w:r w:rsidRPr="002577D5">
        <w:rPr>
          <w:sz w:val="32"/>
          <w:szCs w:val="32"/>
        </w:rPr>
        <w:t>설정</w:t>
      </w:r>
      <w:r w:rsidRPr="002577D5">
        <w:rPr>
          <w:sz w:val="32"/>
          <w:szCs w:val="32"/>
        </w:rPr>
        <w:t>) Metadata(</w:t>
      </w:r>
      <w:r w:rsidRPr="002577D5">
        <w:rPr>
          <w:sz w:val="32"/>
          <w:szCs w:val="32"/>
        </w:rPr>
        <w:t>메타데이터</w:t>
      </w:r>
      <w:r w:rsidRPr="002577D5">
        <w:rPr>
          <w:sz w:val="32"/>
          <w:szCs w:val="32"/>
        </w:rPr>
        <w:t>)</w:t>
      </w:r>
    </w:p>
    <w:bookmarkEnd w:id="14"/>
    <w:bookmarkEnd w:id="15"/>
    <w:p w:rsidR="00C773AA" w:rsidRPr="002577D5" w:rsidRDefault="002577D5">
      <w:pPr>
        <w:pStyle w:val="31"/>
        <w:rPr>
          <w:sz w:val="36"/>
          <w:szCs w:val="36"/>
        </w:rPr>
      </w:pPr>
      <w:r w:rsidRPr="002577D5">
        <w:rPr>
          <w:sz w:val="36"/>
          <w:szCs w:val="36"/>
        </w:rPr>
        <w:t xml:space="preserve">8.1.5 </w:t>
      </w:r>
      <w:proofErr w:type="gramStart"/>
      <w:r w:rsidRPr="002577D5">
        <w:rPr>
          <w:sz w:val="36"/>
          <w:szCs w:val="36"/>
        </w:rPr>
        <w:t>Rule(</w:t>
      </w:r>
      <w:proofErr w:type="gramEnd"/>
      <w:r w:rsidRPr="002577D5">
        <w:rPr>
          <w:sz w:val="36"/>
          <w:szCs w:val="36"/>
        </w:rPr>
        <w:t>규칙</w:t>
      </w:r>
      <w:r w:rsidRPr="002577D5">
        <w:rPr>
          <w:sz w:val="36"/>
          <w:szCs w:val="36"/>
        </w:rPr>
        <w:t>) Engine(</w:t>
      </w:r>
      <w:r w:rsidRPr="002577D5">
        <w:rPr>
          <w:sz w:val="36"/>
          <w:szCs w:val="36"/>
        </w:rPr>
        <w:t>엔진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17" w:name="environment환경-validation검증-rule규칙"/>
      <w:r w:rsidRPr="002577D5">
        <w:rPr>
          <w:sz w:val="32"/>
          <w:szCs w:val="28"/>
        </w:rPr>
        <w:t xml:space="preserve">8.1.5.1 </w:t>
      </w:r>
      <w:proofErr w:type="gramStart"/>
      <w:r w:rsidRPr="002577D5">
        <w:rPr>
          <w:sz w:val="32"/>
          <w:szCs w:val="28"/>
        </w:rPr>
        <w:t>Environment(</w:t>
      </w:r>
      <w:proofErr w:type="gramEnd"/>
      <w:r w:rsidRPr="002577D5">
        <w:rPr>
          <w:sz w:val="32"/>
          <w:szCs w:val="28"/>
        </w:rPr>
        <w:t>환경</w:t>
      </w:r>
      <w:r w:rsidRPr="002577D5">
        <w:rPr>
          <w:sz w:val="32"/>
          <w:szCs w:val="28"/>
        </w:rPr>
        <w:t>) Validation(</w:t>
      </w:r>
      <w:r w:rsidRPr="002577D5">
        <w:rPr>
          <w:sz w:val="32"/>
          <w:szCs w:val="28"/>
        </w:rPr>
        <w:t>검증</w:t>
      </w:r>
      <w:r w:rsidRPr="002577D5">
        <w:rPr>
          <w:sz w:val="32"/>
          <w:szCs w:val="28"/>
        </w:rPr>
        <w:t>) Rule(</w:t>
      </w:r>
      <w:r w:rsidRPr="002577D5">
        <w:rPr>
          <w:sz w:val="32"/>
          <w:szCs w:val="28"/>
        </w:rPr>
        <w:t>규칙</w:t>
      </w:r>
      <w:r w:rsidRPr="002577D5">
        <w:rPr>
          <w:sz w:val="32"/>
          <w:szCs w:val="28"/>
        </w:rPr>
        <w:t>)</w:t>
      </w:r>
    </w:p>
    <w:bookmarkEnd w:id="16"/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8.1.5.2 </w:t>
      </w:r>
      <w:proofErr w:type="gramStart"/>
      <w:r w:rsidRPr="002577D5">
        <w:rPr>
          <w:sz w:val="32"/>
          <w:szCs w:val="28"/>
        </w:rPr>
        <w:t>Version(</w:t>
      </w:r>
      <w:proofErr w:type="gramEnd"/>
      <w:r w:rsidRPr="002577D5">
        <w:rPr>
          <w:sz w:val="32"/>
          <w:szCs w:val="28"/>
        </w:rPr>
        <w:t>버전</w:t>
      </w:r>
      <w:r w:rsidRPr="002577D5">
        <w:rPr>
          <w:sz w:val="32"/>
          <w:szCs w:val="28"/>
        </w:rPr>
        <w:t>) Rule(</w:t>
      </w:r>
      <w:r w:rsidRPr="002577D5">
        <w:rPr>
          <w:sz w:val="32"/>
          <w:szCs w:val="28"/>
        </w:rPr>
        <w:t>규칙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18" w:name="dependency의존성-rule규칙"/>
      <w:r w:rsidRPr="002577D5">
        <w:rPr>
          <w:sz w:val="32"/>
          <w:szCs w:val="28"/>
        </w:rPr>
        <w:t xml:space="preserve">8.1.5.3 </w:t>
      </w:r>
      <w:proofErr w:type="gramStart"/>
      <w:r w:rsidRPr="002577D5">
        <w:rPr>
          <w:sz w:val="32"/>
          <w:szCs w:val="28"/>
        </w:rPr>
        <w:t>Dependency(</w:t>
      </w:r>
      <w:proofErr w:type="gramEnd"/>
      <w:r w:rsidRPr="002577D5">
        <w:rPr>
          <w:sz w:val="32"/>
          <w:szCs w:val="28"/>
        </w:rPr>
        <w:t>의존성</w:t>
      </w:r>
      <w:r w:rsidRPr="002577D5">
        <w:rPr>
          <w:sz w:val="32"/>
          <w:szCs w:val="28"/>
        </w:rPr>
        <w:t>) Rule(</w:t>
      </w:r>
      <w:r w:rsidRPr="002577D5">
        <w:rPr>
          <w:sz w:val="32"/>
          <w:szCs w:val="28"/>
        </w:rPr>
        <w:t>규칙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8.1.5.4 </w:t>
      </w:r>
      <w:proofErr w:type="gramStart"/>
      <w:r w:rsidRPr="002577D5">
        <w:rPr>
          <w:sz w:val="32"/>
          <w:szCs w:val="28"/>
        </w:rPr>
        <w:t>Configuration(</w:t>
      </w:r>
      <w:proofErr w:type="gramEnd"/>
      <w:r w:rsidRPr="002577D5">
        <w:rPr>
          <w:sz w:val="32"/>
          <w:szCs w:val="28"/>
        </w:rPr>
        <w:t>설정</w:t>
      </w:r>
      <w:r w:rsidRPr="002577D5">
        <w:rPr>
          <w:sz w:val="32"/>
          <w:szCs w:val="28"/>
        </w:rPr>
        <w:t>) Rule(</w:t>
      </w:r>
      <w:r w:rsidRPr="002577D5">
        <w:rPr>
          <w:sz w:val="32"/>
          <w:szCs w:val="28"/>
        </w:rPr>
        <w:t>규칙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19" w:name="build빌드-rule규칙"/>
      <w:bookmarkEnd w:id="17"/>
      <w:r w:rsidRPr="002577D5">
        <w:rPr>
          <w:sz w:val="32"/>
          <w:szCs w:val="28"/>
        </w:rPr>
        <w:t xml:space="preserve">8.1.5.5 </w:t>
      </w:r>
      <w:proofErr w:type="gramStart"/>
      <w:r w:rsidRPr="002577D5">
        <w:rPr>
          <w:sz w:val="32"/>
          <w:szCs w:val="28"/>
        </w:rPr>
        <w:t>Build(</w:t>
      </w:r>
      <w:proofErr w:type="gramEnd"/>
      <w:r w:rsidRPr="002577D5">
        <w:rPr>
          <w:sz w:val="32"/>
          <w:szCs w:val="28"/>
        </w:rPr>
        <w:t>빌드</w:t>
      </w:r>
      <w:r w:rsidRPr="002577D5">
        <w:rPr>
          <w:sz w:val="32"/>
          <w:szCs w:val="28"/>
        </w:rPr>
        <w:t>) Rule(</w:t>
      </w:r>
      <w:r w:rsidRPr="002577D5">
        <w:rPr>
          <w:sz w:val="32"/>
          <w:szCs w:val="28"/>
        </w:rPr>
        <w:t>규칙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31"/>
        <w:rPr>
          <w:sz w:val="36"/>
          <w:szCs w:val="28"/>
        </w:rPr>
      </w:pPr>
      <w:bookmarkStart w:id="20" w:name="development개발-workflow워크플로우"/>
      <w:bookmarkEnd w:id="18"/>
      <w:r w:rsidRPr="002577D5">
        <w:rPr>
          <w:sz w:val="36"/>
          <w:szCs w:val="28"/>
        </w:rPr>
        <w:t xml:space="preserve">8.1.6 </w:t>
      </w:r>
      <w:proofErr w:type="gramStart"/>
      <w:r w:rsidRPr="002577D5">
        <w:rPr>
          <w:sz w:val="36"/>
          <w:szCs w:val="28"/>
        </w:rPr>
        <w:t>Development(</w:t>
      </w:r>
      <w:proofErr w:type="gramEnd"/>
      <w:r w:rsidRPr="002577D5">
        <w:rPr>
          <w:sz w:val="36"/>
          <w:szCs w:val="28"/>
        </w:rPr>
        <w:t>개발</w:t>
      </w:r>
      <w:r w:rsidRPr="002577D5">
        <w:rPr>
          <w:sz w:val="36"/>
          <w:szCs w:val="28"/>
        </w:rPr>
        <w:t>) Workflow(</w:t>
      </w:r>
      <w:r w:rsidRPr="002577D5">
        <w:rPr>
          <w:sz w:val="36"/>
          <w:szCs w:val="28"/>
        </w:rPr>
        <w:t>워크플로우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1" w:name="environment환경-setup설정"/>
      <w:r w:rsidRPr="002577D5">
        <w:rPr>
          <w:sz w:val="32"/>
          <w:szCs w:val="28"/>
        </w:rPr>
        <w:t xml:space="preserve">8.1.6.1 </w:t>
      </w:r>
      <w:proofErr w:type="gramStart"/>
      <w:r w:rsidRPr="002577D5">
        <w:rPr>
          <w:sz w:val="32"/>
          <w:szCs w:val="28"/>
        </w:rPr>
        <w:t>Environment(</w:t>
      </w:r>
      <w:proofErr w:type="gramEnd"/>
      <w:r w:rsidRPr="002577D5">
        <w:rPr>
          <w:sz w:val="32"/>
          <w:szCs w:val="28"/>
        </w:rPr>
        <w:t>환경</w:t>
      </w:r>
      <w:r w:rsidRPr="002577D5">
        <w:rPr>
          <w:sz w:val="32"/>
          <w:szCs w:val="28"/>
        </w:rPr>
        <w:t>) Setup(</w:t>
      </w:r>
      <w:r w:rsidRPr="002577D5">
        <w:rPr>
          <w:sz w:val="32"/>
          <w:szCs w:val="28"/>
        </w:rPr>
        <w:t>설정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2" w:name="source소스-synchronization동기화"/>
      <w:r w:rsidRPr="002577D5">
        <w:rPr>
          <w:sz w:val="32"/>
          <w:szCs w:val="28"/>
        </w:rPr>
        <w:t xml:space="preserve">8.1.6.2 </w:t>
      </w:r>
      <w:proofErr w:type="gramStart"/>
      <w:r w:rsidRPr="002577D5">
        <w:rPr>
          <w:sz w:val="32"/>
          <w:szCs w:val="28"/>
        </w:rPr>
        <w:t>Source(</w:t>
      </w:r>
      <w:proofErr w:type="gramEnd"/>
      <w:r w:rsidRPr="002577D5">
        <w:rPr>
          <w:sz w:val="32"/>
          <w:szCs w:val="28"/>
        </w:rPr>
        <w:t>소스</w:t>
      </w:r>
      <w:r w:rsidRPr="002577D5">
        <w:rPr>
          <w:sz w:val="32"/>
          <w:szCs w:val="28"/>
        </w:rPr>
        <w:t>) Synchronization(</w:t>
      </w:r>
      <w:r w:rsidRPr="002577D5">
        <w:rPr>
          <w:sz w:val="32"/>
          <w:szCs w:val="28"/>
        </w:rPr>
        <w:t>동기화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3" w:name="dependency의존성-installation설치"/>
      <w:bookmarkEnd w:id="19"/>
      <w:r w:rsidRPr="002577D5">
        <w:rPr>
          <w:sz w:val="32"/>
          <w:szCs w:val="28"/>
        </w:rPr>
        <w:t xml:space="preserve">8.1.6.3 </w:t>
      </w:r>
      <w:proofErr w:type="gramStart"/>
      <w:r w:rsidRPr="002577D5">
        <w:rPr>
          <w:sz w:val="32"/>
          <w:szCs w:val="28"/>
        </w:rPr>
        <w:t>Dependency(</w:t>
      </w:r>
      <w:proofErr w:type="gramEnd"/>
      <w:r w:rsidRPr="002577D5">
        <w:rPr>
          <w:sz w:val="32"/>
          <w:szCs w:val="28"/>
        </w:rPr>
        <w:t>의존성</w:t>
      </w:r>
      <w:r w:rsidRPr="002577D5">
        <w:rPr>
          <w:sz w:val="32"/>
          <w:szCs w:val="28"/>
        </w:rPr>
        <w:t>) Installation(</w:t>
      </w:r>
      <w:r w:rsidRPr="002577D5">
        <w:rPr>
          <w:sz w:val="32"/>
          <w:szCs w:val="28"/>
        </w:rPr>
        <w:t>설치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4" w:name="build빌드-verification검증"/>
      <w:bookmarkEnd w:id="20"/>
      <w:r w:rsidRPr="002577D5">
        <w:rPr>
          <w:sz w:val="32"/>
          <w:szCs w:val="28"/>
        </w:rPr>
        <w:lastRenderedPageBreak/>
        <w:t xml:space="preserve">8.1.6.4 </w:t>
      </w:r>
      <w:proofErr w:type="gramStart"/>
      <w:r w:rsidRPr="002577D5">
        <w:rPr>
          <w:sz w:val="32"/>
          <w:szCs w:val="28"/>
        </w:rPr>
        <w:t>Build(</w:t>
      </w:r>
      <w:proofErr w:type="gramEnd"/>
      <w:r w:rsidRPr="002577D5">
        <w:rPr>
          <w:sz w:val="32"/>
          <w:szCs w:val="28"/>
        </w:rPr>
        <w:t>빌드</w:t>
      </w:r>
      <w:r w:rsidRPr="002577D5">
        <w:rPr>
          <w:sz w:val="32"/>
          <w:szCs w:val="28"/>
        </w:rPr>
        <w:t>) Verification(</w:t>
      </w:r>
      <w:r w:rsidRPr="002577D5">
        <w:rPr>
          <w:sz w:val="32"/>
          <w:szCs w:val="28"/>
        </w:rPr>
        <w:t>검증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5" w:name="development개발-start시작"/>
      <w:bookmarkEnd w:id="21"/>
      <w:r w:rsidRPr="002577D5">
        <w:rPr>
          <w:sz w:val="32"/>
          <w:szCs w:val="28"/>
        </w:rPr>
        <w:t xml:space="preserve">8.1.6.5 </w:t>
      </w:r>
      <w:proofErr w:type="gramStart"/>
      <w:r w:rsidRPr="002577D5">
        <w:rPr>
          <w:sz w:val="32"/>
          <w:szCs w:val="28"/>
        </w:rPr>
        <w:t>Development(</w:t>
      </w:r>
      <w:proofErr w:type="gramEnd"/>
      <w:r w:rsidRPr="002577D5">
        <w:rPr>
          <w:sz w:val="32"/>
          <w:szCs w:val="28"/>
        </w:rPr>
        <w:t>개발</w:t>
      </w:r>
      <w:r w:rsidRPr="002577D5">
        <w:rPr>
          <w:sz w:val="32"/>
          <w:szCs w:val="28"/>
        </w:rPr>
        <w:t>) Start(</w:t>
      </w:r>
      <w:r w:rsidRPr="002577D5">
        <w:rPr>
          <w:sz w:val="32"/>
          <w:szCs w:val="28"/>
        </w:rPr>
        <w:t>시작</w:t>
      </w:r>
      <w:r w:rsidRPr="002577D5">
        <w:rPr>
          <w:sz w:val="32"/>
          <w:szCs w:val="28"/>
        </w:rPr>
        <w:t>)</w:t>
      </w:r>
    </w:p>
    <w:bookmarkEnd w:id="22"/>
    <w:bookmarkEnd w:id="23"/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8.1.7 </w:t>
      </w:r>
      <w:proofErr w:type="gramStart"/>
      <w:r w:rsidRPr="002577D5">
        <w:rPr>
          <w:sz w:val="36"/>
          <w:szCs w:val="28"/>
        </w:rPr>
        <w:t>Interface(</w:t>
      </w:r>
      <w:proofErr w:type="gramEnd"/>
      <w:r w:rsidRPr="002577D5">
        <w:rPr>
          <w:sz w:val="36"/>
          <w:szCs w:val="28"/>
        </w:rPr>
        <w:t>인터페이스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6" w:name="Xd1494f1328b623038fc86be6aed533520d4adf9"/>
      <w:r w:rsidRPr="002577D5">
        <w:rPr>
          <w:sz w:val="32"/>
          <w:szCs w:val="28"/>
        </w:rPr>
        <w:t xml:space="preserve">8.1.7.1 </w:t>
      </w:r>
      <w:proofErr w:type="gramStart"/>
      <w:r w:rsidRPr="002577D5">
        <w:rPr>
          <w:sz w:val="32"/>
          <w:szCs w:val="28"/>
        </w:rPr>
        <w:t>IDE(</w:t>
      </w:r>
      <w:proofErr w:type="gramEnd"/>
      <w:r w:rsidRPr="002577D5">
        <w:rPr>
          <w:sz w:val="32"/>
          <w:szCs w:val="28"/>
        </w:rPr>
        <w:t>Integrated Development Environment) Interface(</w:t>
      </w:r>
      <w:r w:rsidRPr="002577D5">
        <w:rPr>
          <w:sz w:val="32"/>
          <w:szCs w:val="28"/>
        </w:rPr>
        <w:t>인터페이스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7" w:name="git-interface인터페이스"/>
      <w:bookmarkEnd w:id="24"/>
      <w:r w:rsidRPr="002577D5">
        <w:rPr>
          <w:sz w:val="32"/>
          <w:szCs w:val="28"/>
        </w:rPr>
        <w:t xml:space="preserve">8.1.7.2 Git </w:t>
      </w:r>
      <w:proofErr w:type="gramStart"/>
      <w:r w:rsidRPr="002577D5">
        <w:rPr>
          <w:sz w:val="32"/>
          <w:szCs w:val="28"/>
        </w:rPr>
        <w:t>Interface(</w:t>
      </w:r>
      <w:proofErr w:type="gramEnd"/>
      <w:r w:rsidRPr="002577D5">
        <w:rPr>
          <w:sz w:val="32"/>
          <w:szCs w:val="28"/>
        </w:rPr>
        <w:t>인터페이스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8" w:name="package-manager패키지-관리자-interface인터페이스"/>
      <w:bookmarkEnd w:id="25"/>
      <w:r w:rsidRPr="002577D5">
        <w:rPr>
          <w:sz w:val="32"/>
          <w:szCs w:val="28"/>
        </w:rPr>
        <w:t xml:space="preserve">8.1.7.3 Package </w:t>
      </w:r>
      <w:proofErr w:type="gramStart"/>
      <w:r w:rsidRPr="002577D5">
        <w:rPr>
          <w:sz w:val="32"/>
          <w:szCs w:val="28"/>
        </w:rPr>
        <w:t>Manager(</w:t>
      </w:r>
      <w:proofErr w:type="gramEnd"/>
      <w:r w:rsidRPr="002577D5">
        <w:rPr>
          <w:sz w:val="32"/>
          <w:szCs w:val="28"/>
        </w:rPr>
        <w:t>패키지</w:t>
      </w:r>
      <w:r w:rsidRPr="002577D5">
        <w:rPr>
          <w:sz w:val="32"/>
          <w:szCs w:val="28"/>
        </w:rPr>
        <w:t xml:space="preserve"> </w:t>
      </w:r>
      <w:r w:rsidRPr="002577D5">
        <w:rPr>
          <w:sz w:val="32"/>
          <w:szCs w:val="28"/>
        </w:rPr>
        <w:t>관리자</w:t>
      </w:r>
      <w:r w:rsidRPr="002577D5">
        <w:rPr>
          <w:sz w:val="32"/>
          <w:szCs w:val="28"/>
        </w:rPr>
        <w:t>) Interface(</w:t>
      </w:r>
      <w:r w:rsidRPr="002577D5">
        <w:rPr>
          <w:sz w:val="32"/>
          <w:szCs w:val="28"/>
        </w:rPr>
        <w:t>인터페이스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29" w:name="build-tool빌드-도구-interface인터페이스"/>
      <w:r w:rsidRPr="002577D5">
        <w:rPr>
          <w:sz w:val="32"/>
          <w:szCs w:val="28"/>
        </w:rPr>
        <w:t xml:space="preserve">8.1.7.4 Build </w:t>
      </w:r>
      <w:proofErr w:type="gramStart"/>
      <w:r w:rsidRPr="002577D5">
        <w:rPr>
          <w:sz w:val="32"/>
          <w:szCs w:val="28"/>
        </w:rPr>
        <w:t>Tool(</w:t>
      </w:r>
      <w:proofErr w:type="gramEnd"/>
      <w:r w:rsidRPr="002577D5">
        <w:rPr>
          <w:sz w:val="32"/>
          <w:szCs w:val="28"/>
        </w:rPr>
        <w:t>빌드</w:t>
      </w:r>
      <w:r w:rsidRPr="002577D5">
        <w:rPr>
          <w:sz w:val="32"/>
          <w:szCs w:val="28"/>
        </w:rPr>
        <w:t xml:space="preserve"> </w:t>
      </w:r>
      <w:r w:rsidRPr="002577D5">
        <w:rPr>
          <w:sz w:val="32"/>
          <w:szCs w:val="28"/>
        </w:rPr>
        <w:t>도구</w:t>
      </w:r>
      <w:r w:rsidRPr="002577D5">
        <w:rPr>
          <w:sz w:val="32"/>
          <w:szCs w:val="28"/>
        </w:rPr>
        <w:t>) Interface(</w:t>
      </w:r>
      <w:r w:rsidRPr="002577D5">
        <w:rPr>
          <w:sz w:val="32"/>
          <w:szCs w:val="28"/>
        </w:rPr>
        <w:t>인터페이스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0" w:name="Xae19816a5c14cb1727257dcd9dbe46cb5614a4c"/>
      <w:bookmarkEnd w:id="26"/>
      <w:r w:rsidRPr="002577D5">
        <w:rPr>
          <w:sz w:val="32"/>
          <w:szCs w:val="28"/>
        </w:rPr>
        <w:t xml:space="preserve">8.1.7.5 </w:t>
      </w:r>
      <w:proofErr w:type="gramStart"/>
      <w:r w:rsidRPr="002577D5">
        <w:rPr>
          <w:sz w:val="32"/>
          <w:szCs w:val="28"/>
        </w:rPr>
        <w:t>External(</w:t>
      </w:r>
      <w:proofErr w:type="gramEnd"/>
      <w:r w:rsidRPr="002577D5">
        <w:rPr>
          <w:sz w:val="32"/>
          <w:szCs w:val="28"/>
        </w:rPr>
        <w:t>외부</w:t>
      </w:r>
      <w:r w:rsidRPr="002577D5">
        <w:rPr>
          <w:sz w:val="32"/>
          <w:szCs w:val="28"/>
        </w:rPr>
        <w:t>) Development Tool(</w:t>
      </w:r>
      <w:r w:rsidRPr="002577D5">
        <w:rPr>
          <w:sz w:val="32"/>
          <w:szCs w:val="28"/>
        </w:rPr>
        <w:t>개발</w:t>
      </w:r>
      <w:r w:rsidRPr="002577D5">
        <w:rPr>
          <w:sz w:val="32"/>
          <w:szCs w:val="28"/>
        </w:rPr>
        <w:t xml:space="preserve"> </w:t>
      </w:r>
      <w:r w:rsidRPr="002577D5">
        <w:rPr>
          <w:sz w:val="32"/>
          <w:szCs w:val="28"/>
        </w:rPr>
        <w:t>도구</w:t>
      </w:r>
      <w:r w:rsidRPr="002577D5">
        <w:rPr>
          <w:sz w:val="32"/>
          <w:szCs w:val="28"/>
        </w:rPr>
        <w:t>) Interface(</w:t>
      </w:r>
      <w:r w:rsidRPr="002577D5">
        <w:rPr>
          <w:sz w:val="32"/>
          <w:szCs w:val="28"/>
        </w:rPr>
        <w:t>인터페이스</w:t>
      </w:r>
      <w:r w:rsidRPr="002577D5">
        <w:rPr>
          <w:sz w:val="32"/>
          <w:szCs w:val="28"/>
        </w:rPr>
        <w:t>)</w:t>
      </w:r>
    </w:p>
    <w:bookmarkEnd w:id="27"/>
    <w:bookmarkEnd w:id="28"/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8.1.8 </w:t>
      </w:r>
      <w:proofErr w:type="gramStart"/>
      <w:r w:rsidRPr="002577D5">
        <w:rPr>
          <w:sz w:val="36"/>
          <w:szCs w:val="28"/>
        </w:rPr>
        <w:t>Class(</w:t>
      </w:r>
      <w:proofErr w:type="gramEnd"/>
      <w:r w:rsidRPr="002577D5">
        <w:rPr>
          <w:sz w:val="36"/>
          <w:szCs w:val="28"/>
        </w:rPr>
        <w:t>클래스</w:t>
      </w:r>
      <w:r w:rsidRPr="002577D5">
        <w:rPr>
          <w:sz w:val="36"/>
          <w:szCs w:val="28"/>
        </w:rPr>
        <w:t>) Design(</w:t>
      </w:r>
      <w:r w:rsidRPr="002577D5">
        <w:rPr>
          <w:sz w:val="36"/>
          <w:szCs w:val="28"/>
        </w:rPr>
        <w:t>설계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8.1.8.1 </w:t>
      </w:r>
      <w:proofErr w:type="gramStart"/>
      <w:r w:rsidRPr="002577D5">
        <w:rPr>
          <w:sz w:val="32"/>
          <w:szCs w:val="28"/>
        </w:rPr>
        <w:t>Class(</w:t>
      </w:r>
      <w:proofErr w:type="gramEnd"/>
      <w:r w:rsidRPr="002577D5">
        <w:rPr>
          <w:sz w:val="32"/>
          <w:szCs w:val="28"/>
        </w:rPr>
        <w:t>클래스</w:t>
      </w:r>
      <w:r w:rsidRPr="002577D5">
        <w:rPr>
          <w:sz w:val="32"/>
          <w:szCs w:val="28"/>
        </w:rPr>
        <w:t>) Diagram(</w:t>
      </w:r>
      <w:r w:rsidRPr="002577D5">
        <w:rPr>
          <w:sz w:val="32"/>
          <w:szCs w:val="28"/>
        </w:rPr>
        <w:t>다이어그램</w:t>
      </w:r>
      <w:r w:rsidRPr="002577D5">
        <w:rPr>
          <w:sz w:val="32"/>
          <w:szCs w:val="28"/>
        </w:rPr>
        <w:t>)</w:t>
      </w:r>
    </w:p>
    <w:bookmarkEnd w:id="29"/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8.1.8.2 </w:t>
      </w:r>
      <w:proofErr w:type="gramStart"/>
      <w:r w:rsidRPr="002577D5">
        <w:rPr>
          <w:sz w:val="32"/>
          <w:szCs w:val="28"/>
        </w:rPr>
        <w:t>Object(</w:t>
      </w:r>
      <w:proofErr w:type="gramEnd"/>
      <w:r w:rsidRPr="002577D5">
        <w:rPr>
          <w:sz w:val="32"/>
          <w:szCs w:val="28"/>
        </w:rPr>
        <w:t>객체</w:t>
      </w:r>
      <w:r w:rsidRPr="002577D5">
        <w:rPr>
          <w:sz w:val="32"/>
          <w:szCs w:val="28"/>
        </w:rPr>
        <w:t>) Model(</w:t>
      </w:r>
      <w:r w:rsidRPr="002577D5">
        <w:rPr>
          <w:sz w:val="32"/>
          <w:szCs w:val="28"/>
        </w:rPr>
        <w:t>모델</w:t>
      </w:r>
      <w:r w:rsidRPr="002577D5">
        <w:rPr>
          <w:sz w:val="32"/>
          <w:szCs w:val="28"/>
        </w:rPr>
        <w:t>)</w:t>
      </w:r>
    </w:p>
    <w:bookmarkEnd w:id="30"/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8.1.8.3 </w:t>
      </w:r>
      <w:proofErr w:type="gramStart"/>
      <w:r w:rsidRPr="002577D5">
        <w:rPr>
          <w:sz w:val="32"/>
          <w:szCs w:val="28"/>
        </w:rPr>
        <w:t>Package(</w:t>
      </w:r>
      <w:proofErr w:type="gramEnd"/>
      <w:r w:rsidRPr="002577D5">
        <w:rPr>
          <w:sz w:val="32"/>
          <w:szCs w:val="28"/>
        </w:rPr>
        <w:t>패키지</w:t>
      </w:r>
      <w:r w:rsidRPr="002577D5">
        <w:rPr>
          <w:sz w:val="32"/>
          <w:szCs w:val="28"/>
        </w:rPr>
        <w:t>) Structure(</w:t>
      </w:r>
      <w:r w:rsidRPr="002577D5">
        <w:rPr>
          <w:sz w:val="32"/>
          <w:szCs w:val="28"/>
        </w:rPr>
        <w:t>구조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8.1.8.4 </w:t>
      </w:r>
      <w:proofErr w:type="gramStart"/>
      <w:r w:rsidRPr="002577D5">
        <w:rPr>
          <w:sz w:val="32"/>
          <w:szCs w:val="28"/>
        </w:rPr>
        <w:t>Dependency(</w:t>
      </w:r>
      <w:proofErr w:type="gramEnd"/>
      <w:r w:rsidRPr="002577D5">
        <w:rPr>
          <w:sz w:val="32"/>
          <w:szCs w:val="28"/>
        </w:rPr>
        <w:t>의존성</w:t>
      </w:r>
      <w:r w:rsidRPr="002577D5">
        <w:rPr>
          <w:sz w:val="32"/>
          <w:szCs w:val="28"/>
        </w:rPr>
        <w:t>) Structure(</w:t>
      </w:r>
      <w:r w:rsidRPr="002577D5">
        <w:rPr>
          <w:sz w:val="32"/>
          <w:szCs w:val="28"/>
        </w:rPr>
        <w:t>구조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8.1.8.5 </w:t>
      </w:r>
      <w:proofErr w:type="gramStart"/>
      <w:r w:rsidRPr="002577D5">
        <w:rPr>
          <w:sz w:val="32"/>
          <w:szCs w:val="28"/>
        </w:rPr>
        <w:t>Design(</w:t>
      </w:r>
      <w:proofErr w:type="gramEnd"/>
      <w:r w:rsidRPr="002577D5">
        <w:rPr>
          <w:sz w:val="32"/>
          <w:szCs w:val="28"/>
        </w:rPr>
        <w:t>설계</w:t>
      </w:r>
      <w:r w:rsidRPr="002577D5">
        <w:rPr>
          <w:sz w:val="32"/>
          <w:szCs w:val="28"/>
        </w:rPr>
        <w:t>) Pattern(</w:t>
      </w:r>
      <w:r w:rsidRPr="002577D5">
        <w:rPr>
          <w:sz w:val="32"/>
          <w:szCs w:val="28"/>
        </w:rPr>
        <w:t>패턴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8.1.9 </w:t>
      </w:r>
      <w:proofErr w:type="gramStart"/>
      <w:r w:rsidRPr="002577D5">
        <w:rPr>
          <w:sz w:val="36"/>
          <w:szCs w:val="28"/>
        </w:rPr>
        <w:t>Sequence(</w:t>
      </w:r>
      <w:proofErr w:type="gramEnd"/>
      <w:r w:rsidRPr="002577D5">
        <w:rPr>
          <w:sz w:val="36"/>
          <w:szCs w:val="28"/>
        </w:rPr>
        <w:t>시퀀스</w:t>
      </w:r>
      <w:r w:rsidRPr="002577D5">
        <w:rPr>
          <w:sz w:val="36"/>
          <w:szCs w:val="28"/>
        </w:rPr>
        <w:t>) Diagram(</w:t>
      </w:r>
      <w:r w:rsidRPr="002577D5">
        <w:rPr>
          <w:sz w:val="36"/>
          <w:szCs w:val="28"/>
        </w:rPr>
        <w:t>다이어그램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1" w:name="X71c143d0a550524588937cf940195f88f212297"/>
      <w:r w:rsidRPr="002577D5">
        <w:rPr>
          <w:sz w:val="32"/>
          <w:szCs w:val="28"/>
        </w:rPr>
        <w:t xml:space="preserve">8.1.9.1 </w:t>
      </w:r>
      <w:proofErr w:type="gramStart"/>
      <w:r w:rsidRPr="002577D5">
        <w:rPr>
          <w:sz w:val="32"/>
          <w:szCs w:val="28"/>
        </w:rPr>
        <w:t>Environment(</w:t>
      </w:r>
      <w:proofErr w:type="gramEnd"/>
      <w:r w:rsidRPr="002577D5">
        <w:rPr>
          <w:sz w:val="32"/>
          <w:szCs w:val="28"/>
        </w:rPr>
        <w:t>환경</w:t>
      </w:r>
      <w:r w:rsidRPr="002577D5">
        <w:rPr>
          <w:sz w:val="32"/>
          <w:szCs w:val="28"/>
        </w:rPr>
        <w:t>) Initialization(</w:t>
      </w:r>
      <w:r w:rsidRPr="002577D5">
        <w:rPr>
          <w:sz w:val="32"/>
          <w:szCs w:val="28"/>
        </w:rPr>
        <w:t>초기화</w:t>
      </w:r>
      <w:r w:rsidRPr="002577D5">
        <w:rPr>
          <w:sz w:val="32"/>
          <w:szCs w:val="28"/>
        </w:rPr>
        <w:t>) Sequence(</w:t>
      </w:r>
      <w:r w:rsidRPr="002577D5">
        <w:rPr>
          <w:sz w:val="32"/>
          <w:szCs w:val="28"/>
        </w:rPr>
        <w:t>시퀀스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2" w:name="dependency의존성-installation설치-sequence시퀀스"/>
      <w:r w:rsidRPr="002577D5">
        <w:rPr>
          <w:sz w:val="32"/>
          <w:szCs w:val="28"/>
        </w:rPr>
        <w:t xml:space="preserve">8.1.9.2 </w:t>
      </w:r>
      <w:proofErr w:type="gramStart"/>
      <w:r w:rsidRPr="002577D5">
        <w:rPr>
          <w:sz w:val="32"/>
          <w:szCs w:val="28"/>
        </w:rPr>
        <w:t>Dependency(</w:t>
      </w:r>
      <w:proofErr w:type="gramEnd"/>
      <w:r w:rsidRPr="002577D5">
        <w:rPr>
          <w:sz w:val="32"/>
          <w:szCs w:val="28"/>
        </w:rPr>
        <w:t>의존성</w:t>
      </w:r>
      <w:r w:rsidRPr="002577D5">
        <w:rPr>
          <w:sz w:val="32"/>
          <w:szCs w:val="28"/>
        </w:rPr>
        <w:t>) Installation(</w:t>
      </w:r>
      <w:r w:rsidRPr="002577D5">
        <w:rPr>
          <w:sz w:val="32"/>
          <w:szCs w:val="28"/>
        </w:rPr>
        <w:t>설치</w:t>
      </w:r>
      <w:r w:rsidRPr="002577D5">
        <w:rPr>
          <w:sz w:val="32"/>
          <w:szCs w:val="28"/>
        </w:rPr>
        <w:t>) Sequence(</w:t>
      </w:r>
      <w:r w:rsidRPr="002577D5">
        <w:rPr>
          <w:sz w:val="32"/>
          <w:szCs w:val="28"/>
        </w:rPr>
        <w:t>시퀀스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3" w:name="configuration설정-loading로딩-sequence시퀀스"/>
      <w:r w:rsidRPr="002577D5">
        <w:rPr>
          <w:sz w:val="32"/>
          <w:szCs w:val="28"/>
        </w:rPr>
        <w:lastRenderedPageBreak/>
        <w:t xml:space="preserve">8.1.9.3 </w:t>
      </w:r>
      <w:proofErr w:type="gramStart"/>
      <w:r w:rsidRPr="002577D5">
        <w:rPr>
          <w:sz w:val="32"/>
          <w:szCs w:val="28"/>
        </w:rPr>
        <w:t>Configuration(</w:t>
      </w:r>
      <w:proofErr w:type="gramEnd"/>
      <w:r w:rsidRPr="002577D5">
        <w:rPr>
          <w:sz w:val="32"/>
          <w:szCs w:val="28"/>
        </w:rPr>
        <w:t>설정</w:t>
      </w:r>
      <w:r w:rsidRPr="002577D5">
        <w:rPr>
          <w:sz w:val="32"/>
          <w:szCs w:val="28"/>
        </w:rPr>
        <w:t>) Loading(</w:t>
      </w:r>
      <w:r w:rsidRPr="002577D5">
        <w:rPr>
          <w:sz w:val="32"/>
          <w:szCs w:val="28"/>
        </w:rPr>
        <w:t>로딩</w:t>
      </w:r>
      <w:r w:rsidRPr="002577D5">
        <w:rPr>
          <w:sz w:val="32"/>
          <w:szCs w:val="28"/>
        </w:rPr>
        <w:t>) Sequence(</w:t>
      </w:r>
      <w:r w:rsidRPr="002577D5">
        <w:rPr>
          <w:sz w:val="32"/>
          <w:szCs w:val="28"/>
        </w:rPr>
        <w:t>시퀀스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4" w:name="build빌드-verification검증-sequence시퀀스"/>
      <w:r w:rsidRPr="002577D5">
        <w:rPr>
          <w:sz w:val="32"/>
          <w:szCs w:val="28"/>
        </w:rPr>
        <w:t xml:space="preserve">8.1.9.4 </w:t>
      </w:r>
      <w:proofErr w:type="gramStart"/>
      <w:r w:rsidRPr="002577D5">
        <w:rPr>
          <w:sz w:val="32"/>
          <w:szCs w:val="28"/>
        </w:rPr>
        <w:t>Build(</w:t>
      </w:r>
      <w:proofErr w:type="gramEnd"/>
      <w:r w:rsidRPr="002577D5">
        <w:rPr>
          <w:sz w:val="32"/>
          <w:szCs w:val="28"/>
        </w:rPr>
        <w:t>빌드</w:t>
      </w:r>
      <w:r w:rsidRPr="002577D5">
        <w:rPr>
          <w:sz w:val="32"/>
          <w:szCs w:val="28"/>
        </w:rPr>
        <w:t>) Verification(</w:t>
      </w:r>
      <w:r w:rsidRPr="002577D5">
        <w:rPr>
          <w:sz w:val="32"/>
          <w:szCs w:val="28"/>
        </w:rPr>
        <w:t>검증</w:t>
      </w:r>
      <w:r w:rsidRPr="002577D5">
        <w:rPr>
          <w:sz w:val="32"/>
          <w:szCs w:val="28"/>
        </w:rPr>
        <w:t>) Sequence(</w:t>
      </w:r>
      <w:r w:rsidRPr="002577D5">
        <w:rPr>
          <w:sz w:val="32"/>
          <w:szCs w:val="28"/>
        </w:rPr>
        <w:t>시퀀스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5" w:name="development개발-start시작-sequence시퀀스"/>
      <w:bookmarkEnd w:id="31"/>
      <w:r w:rsidRPr="002577D5">
        <w:rPr>
          <w:sz w:val="32"/>
          <w:szCs w:val="28"/>
        </w:rPr>
        <w:t xml:space="preserve">8.1.9.5 </w:t>
      </w:r>
      <w:proofErr w:type="gramStart"/>
      <w:r w:rsidRPr="002577D5">
        <w:rPr>
          <w:sz w:val="32"/>
          <w:szCs w:val="28"/>
        </w:rPr>
        <w:t>Development(</w:t>
      </w:r>
      <w:proofErr w:type="gramEnd"/>
      <w:r w:rsidRPr="002577D5">
        <w:rPr>
          <w:sz w:val="32"/>
          <w:szCs w:val="28"/>
        </w:rPr>
        <w:t>개발</w:t>
      </w:r>
      <w:r w:rsidRPr="002577D5">
        <w:rPr>
          <w:sz w:val="32"/>
          <w:szCs w:val="28"/>
        </w:rPr>
        <w:t>) Start(</w:t>
      </w:r>
      <w:r w:rsidRPr="002577D5">
        <w:rPr>
          <w:sz w:val="32"/>
          <w:szCs w:val="28"/>
        </w:rPr>
        <w:t>시작</w:t>
      </w:r>
      <w:r w:rsidRPr="002577D5">
        <w:rPr>
          <w:sz w:val="32"/>
          <w:szCs w:val="28"/>
        </w:rPr>
        <w:t>) Sequence(</w:t>
      </w:r>
      <w:r w:rsidRPr="002577D5">
        <w:rPr>
          <w:sz w:val="32"/>
          <w:szCs w:val="28"/>
        </w:rPr>
        <w:t>시퀀스</w:t>
      </w:r>
      <w:r w:rsidRPr="002577D5">
        <w:rPr>
          <w:sz w:val="32"/>
          <w:szCs w:val="28"/>
        </w:rPr>
        <w:t>)</w:t>
      </w:r>
    </w:p>
    <w:bookmarkEnd w:id="32"/>
    <w:bookmarkEnd w:id="33"/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8.1.10 </w:t>
      </w:r>
      <w:proofErr w:type="gramStart"/>
      <w:r w:rsidRPr="002577D5">
        <w:rPr>
          <w:sz w:val="36"/>
          <w:szCs w:val="28"/>
        </w:rPr>
        <w:t>Performance(</w:t>
      </w:r>
      <w:proofErr w:type="gramEnd"/>
      <w:r w:rsidRPr="002577D5">
        <w:rPr>
          <w:sz w:val="36"/>
          <w:szCs w:val="28"/>
        </w:rPr>
        <w:t>성능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6" w:name="build빌드-performance성능"/>
      <w:r w:rsidRPr="002577D5">
        <w:rPr>
          <w:sz w:val="32"/>
          <w:szCs w:val="28"/>
        </w:rPr>
        <w:t xml:space="preserve">8.1.10.1 </w:t>
      </w:r>
      <w:proofErr w:type="gramStart"/>
      <w:r w:rsidRPr="002577D5">
        <w:rPr>
          <w:sz w:val="32"/>
          <w:szCs w:val="28"/>
        </w:rPr>
        <w:t>Build(</w:t>
      </w:r>
      <w:proofErr w:type="gramEnd"/>
      <w:r w:rsidRPr="002577D5">
        <w:rPr>
          <w:sz w:val="32"/>
          <w:szCs w:val="28"/>
        </w:rPr>
        <w:t>빌드</w:t>
      </w:r>
      <w:r w:rsidRPr="002577D5">
        <w:rPr>
          <w:sz w:val="32"/>
          <w:szCs w:val="28"/>
        </w:rPr>
        <w:t>) Performance(</w:t>
      </w:r>
      <w:r w:rsidRPr="002577D5">
        <w:rPr>
          <w:sz w:val="32"/>
          <w:szCs w:val="28"/>
        </w:rPr>
        <w:t>성능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7" w:name="environment환경-optimization최적화"/>
      <w:bookmarkEnd w:id="34"/>
      <w:r w:rsidRPr="002577D5">
        <w:rPr>
          <w:sz w:val="32"/>
          <w:szCs w:val="28"/>
        </w:rPr>
        <w:t xml:space="preserve">8.1.10.2 </w:t>
      </w:r>
      <w:proofErr w:type="gramStart"/>
      <w:r w:rsidRPr="002577D5">
        <w:rPr>
          <w:sz w:val="32"/>
          <w:szCs w:val="28"/>
        </w:rPr>
        <w:t>Environment(</w:t>
      </w:r>
      <w:proofErr w:type="gramEnd"/>
      <w:r w:rsidRPr="002577D5">
        <w:rPr>
          <w:sz w:val="32"/>
          <w:szCs w:val="28"/>
        </w:rPr>
        <w:t>환경</w:t>
      </w:r>
      <w:r w:rsidRPr="002577D5">
        <w:rPr>
          <w:sz w:val="32"/>
          <w:szCs w:val="28"/>
        </w:rPr>
        <w:t>) Optimization(</w:t>
      </w:r>
      <w:r w:rsidRPr="002577D5">
        <w:rPr>
          <w:sz w:val="32"/>
          <w:szCs w:val="28"/>
        </w:rPr>
        <w:t>최적화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8" w:name="dependency의존성-optimization최적화"/>
      <w:bookmarkEnd w:id="35"/>
      <w:r w:rsidRPr="002577D5">
        <w:rPr>
          <w:sz w:val="32"/>
          <w:szCs w:val="28"/>
        </w:rPr>
        <w:t xml:space="preserve">8.1.10.3 </w:t>
      </w:r>
      <w:proofErr w:type="gramStart"/>
      <w:r w:rsidRPr="002577D5">
        <w:rPr>
          <w:sz w:val="32"/>
          <w:szCs w:val="28"/>
        </w:rPr>
        <w:t>Dependency(</w:t>
      </w:r>
      <w:proofErr w:type="gramEnd"/>
      <w:r w:rsidRPr="002577D5">
        <w:rPr>
          <w:sz w:val="32"/>
          <w:szCs w:val="28"/>
        </w:rPr>
        <w:t>의존성</w:t>
      </w:r>
      <w:r w:rsidRPr="002577D5">
        <w:rPr>
          <w:sz w:val="32"/>
          <w:szCs w:val="28"/>
        </w:rPr>
        <w:t>) Optimization(</w:t>
      </w:r>
      <w:r w:rsidRPr="002577D5">
        <w:rPr>
          <w:sz w:val="32"/>
          <w:szCs w:val="28"/>
        </w:rPr>
        <w:t>최적화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39" w:name="resource자원-management관리"/>
      <w:r w:rsidRPr="002577D5">
        <w:rPr>
          <w:sz w:val="32"/>
          <w:szCs w:val="28"/>
        </w:rPr>
        <w:t xml:space="preserve">8.1.10.4 </w:t>
      </w:r>
      <w:proofErr w:type="gramStart"/>
      <w:r w:rsidRPr="002577D5">
        <w:rPr>
          <w:sz w:val="32"/>
          <w:szCs w:val="28"/>
        </w:rPr>
        <w:t>Resource(</w:t>
      </w:r>
      <w:proofErr w:type="gramEnd"/>
      <w:r w:rsidRPr="002577D5">
        <w:rPr>
          <w:sz w:val="32"/>
          <w:szCs w:val="28"/>
        </w:rPr>
        <w:t>자원</w:t>
      </w:r>
      <w:r w:rsidRPr="002577D5">
        <w:rPr>
          <w:sz w:val="32"/>
          <w:szCs w:val="28"/>
        </w:rPr>
        <w:t>) Management(</w:t>
      </w:r>
      <w:r w:rsidRPr="002577D5">
        <w:rPr>
          <w:sz w:val="32"/>
          <w:szCs w:val="28"/>
        </w:rPr>
        <w:t>관리</w:t>
      </w:r>
      <w:r w:rsidRPr="002577D5">
        <w:rPr>
          <w:sz w:val="32"/>
          <w:szCs w:val="28"/>
        </w:rPr>
        <w:t>)</w:t>
      </w:r>
    </w:p>
    <w:bookmarkEnd w:id="36"/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8.1.10.5 </w:t>
      </w:r>
      <w:proofErr w:type="gramStart"/>
      <w:r w:rsidRPr="002577D5">
        <w:rPr>
          <w:sz w:val="32"/>
          <w:szCs w:val="28"/>
        </w:rPr>
        <w:t>Performance(</w:t>
      </w:r>
      <w:proofErr w:type="gramEnd"/>
      <w:r w:rsidRPr="002577D5">
        <w:rPr>
          <w:sz w:val="32"/>
          <w:szCs w:val="28"/>
        </w:rPr>
        <w:t>성능</w:t>
      </w:r>
      <w:r w:rsidRPr="002577D5">
        <w:rPr>
          <w:sz w:val="32"/>
          <w:szCs w:val="28"/>
        </w:rPr>
        <w:t>) Monitoring(</w:t>
      </w:r>
      <w:r w:rsidRPr="002577D5">
        <w:rPr>
          <w:sz w:val="32"/>
          <w:szCs w:val="28"/>
        </w:rPr>
        <w:t>모니터링</w:t>
      </w:r>
      <w:r w:rsidRPr="002577D5">
        <w:rPr>
          <w:sz w:val="32"/>
          <w:szCs w:val="28"/>
        </w:rPr>
        <w:t>)</w:t>
      </w:r>
    </w:p>
    <w:bookmarkEnd w:id="37"/>
    <w:bookmarkEnd w:id="38"/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8.1.11 </w:t>
      </w:r>
      <w:proofErr w:type="gramStart"/>
      <w:r w:rsidRPr="002577D5">
        <w:rPr>
          <w:sz w:val="36"/>
          <w:szCs w:val="28"/>
        </w:rPr>
        <w:t>Security(</w:t>
      </w:r>
      <w:proofErr w:type="gramEnd"/>
      <w:r w:rsidRPr="002577D5">
        <w:rPr>
          <w:sz w:val="36"/>
          <w:szCs w:val="28"/>
        </w:rPr>
        <w:t>보안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40" w:name="development개발-security보안"/>
      <w:r w:rsidRPr="002577D5">
        <w:rPr>
          <w:sz w:val="32"/>
          <w:szCs w:val="28"/>
        </w:rPr>
        <w:t xml:space="preserve">8.1.11.1 </w:t>
      </w:r>
      <w:proofErr w:type="gramStart"/>
      <w:r w:rsidRPr="002577D5">
        <w:rPr>
          <w:sz w:val="32"/>
          <w:szCs w:val="28"/>
        </w:rPr>
        <w:t>Development(</w:t>
      </w:r>
      <w:proofErr w:type="gramEnd"/>
      <w:r w:rsidRPr="002577D5">
        <w:rPr>
          <w:sz w:val="32"/>
          <w:szCs w:val="28"/>
        </w:rPr>
        <w:t>개발</w:t>
      </w:r>
      <w:r w:rsidRPr="002577D5">
        <w:rPr>
          <w:sz w:val="32"/>
          <w:szCs w:val="28"/>
        </w:rPr>
        <w:t>) Security(</w:t>
      </w:r>
      <w:r w:rsidRPr="002577D5">
        <w:rPr>
          <w:sz w:val="32"/>
          <w:szCs w:val="28"/>
        </w:rPr>
        <w:t>보안</w:t>
      </w:r>
      <w:r w:rsidRPr="002577D5">
        <w:rPr>
          <w:sz w:val="32"/>
          <w:szCs w:val="28"/>
        </w:rPr>
        <w:t>)</w:t>
      </w:r>
    </w:p>
    <w:bookmarkEnd w:id="39"/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8.1.11.2 </w:t>
      </w:r>
      <w:proofErr w:type="gramStart"/>
      <w:r w:rsidRPr="002577D5">
        <w:rPr>
          <w:sz w:val="32"/>
          <w:szCs w:val="28"/>
        </w:rPr>
        <w:t>Access(</w:t>
      </w:r>
      <w:proofErr w:type="gramEnd"/>
      <w:r w:rsidRPr="002577D5">
        <w:rPr>
          <w:sz w:val="32"/>
          <w:szCs w:val="28"/>
        </w:rPr>
        <w:t>접근</w:t>
      </w:r>
      <w:r w:rsidRPr="002577D5">
        <w:rPr>
          <w:sz w:val="32"/>
          <w:szCs w:val="28"/>
        </w:rPr>
        <w:t>) Control(</w:t>
      </w:r>
      <w:r w:rsidRPr="002577D5">
        <w:rPr>
          <w:sz w:val="32"/>
          <w:szCs w:val="28"/>
        </w:rPr>
        <w:t>제어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8.1.11.3 </w:t>
      </w:r>
      <w:proofErr w:type="gramStart"/>
      <w:r w:rsidRPr="002577D5">
        <w:rPr>
          <w:sz w:val="32"/>
          <w:szCs w:val="28"/>
        </w:rPr>
        <w:t>Secret(</w:t>
      </w:r>
      <w:proofErr w:type="gramEnd"/>
      <w:r w:rsidRPr="002577D5">
        <w:rPr>
          <w:sz w:val="32"/>
          <w:szCs w:val="28"/>
        </w:rPr>
        <w:t>비밀정보</w:t>
      </w:r>
      <w:r w:rsidRPr="002577D5">
        <w:rPr>
          <w:sz w:val="32"/>
          <w:szCs w:val="28"/>
        </w:rPr>
        <w:t>) Management(</w:t>
      </w:r>
      <w:r w:rsidRPr="002577D5">
        <w:rPr>
          <w:sz w:val="32"/>
          <w:szCs w:val="28"/>
        </w:rPr>
        <w:t>관리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8.1.11.4 </w:t>
      </w:r>
      <w:proofErr w:type="gramStart"/>
      <w:r w:rsidRPr="002577D5">
        <w:rPr>
          <w:sz w:val="32"/>
          <w:szCs w:val="28"/>
        </w:rPr>
        <w:t>Audit(</w:t>
      </w:r>
      <w:proofErr w:type="gramEnd"/>
      <w:r w:rsidRPr="002577D5">
        <w:rPr>
          <w:sz w:val="32"/>
          <w:szCs w:val="28"/>
        </w:rPr>
        <w:t>감사</w:t>
      </w:r>
      <w:r w:rsidRPr="002577D5">
        <w:rPr>
          <w:sz w:val="32"/>
          <w:szCs w:val="28"/>
        </w:rPr>
        <w:t>) Logging(</w:t>
      </w:r>
      <w:r w:rsidRPr="002577D5">
        <w:rPr>
          <w:sz w:val="32"/>
          <w:szCs w:val="28"/>
        </w:rPr>
        <w:t>로그</w:t>
      </w:r>
      <w:r w:rsidRPr="002577D5">
        <w:rPr>
          <w:sz w:val="32"/>
          <w:szCs w:val="28"/>
        </w:rPr>
        <w:t>)</w:t>
      </w:r>
    </w:p>
    <w:bookmarkEnd w:id="40"/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8.1.11.5 </w:t>
      </w:r>
      <w:proofErr w:type="gramStart"/>
      <w:r w:rsidRPr="002577D5">
        <w:rPr>
          <w:sz w:val="32"/>
          <w:szCs w:val="28"/>
        </w:rPr>
        <w:t>Security(</w:t>
      </w:r>
      <w:proofErr w:type="gramEnd"/>
      <w:r w:rsidRPr="002577D5">
        <w:rPr>
          <w:sz w:val="32"/>
          <w:szCs w:val="28"/>
        </w:rPr>
        <w:t>보안</w:t>
      </w:r>
      <w:r w:rsidRPr="002577D5">
        <w:rPr>
          <w:sz w:val="32"/>
          <w:szCs w:val="28"/>
        </w:rPr>
        <w:t>) Policy(</w:t>
      </w:r>
      <w:r w:rsidRPr="002577D5">
        <w:rPr>
          <w:sz w:val="32"/>
          <w:szCs w:val="28"/>
        </w:rPr>
        <w:t>정책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8.1.12 </w:t>
      </w:r>
      <w:proofErr w:type="gramStart"/>
      <w:r w:rsidRPr="002577D5">
        <w:rPr>
          <w:sz w:val="36"/>
          <w:szCs w:val="28"/>
        </w:rPr>
        <w:t>Extension(</w:t>
      </w:r>
      <w:proofErr w:type="gramEnd"/>
      <w:r w:rsidRPr="002577D5">
        <w:rPr>
          <w:sz w:val="36"/>
          <w:szCs w:val="28"/>
        </w:rPr>
        <w:t>확장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8.1.12.1 </w:t>
      </w:r>
      <w:proofErr w:type="gramStart"/>
      <w:r w:rsidRPr="002577D5">
        <w:rPr>
          <w:sz w:val="32"/>
          <w:szCs w:val="28"/>
        </w:rPr>
        <w:t>Extension(</w:t>
      </w:r>
      <w:proofErr w:type="gramEnd"/>
      <w:r w:rsidRPr="002577D5">
        <w:rPr>
          <w:sz w:val="32"/>
          <w:szCs w:val="28"/>
        </w:rPr>
        <w:t>확장</w:t>
      </w:r>
      <w:r w:rsidRPr="002577D5">
        <w:rPr>
          <w:sz w:val="32"/>
          <w:szCs w:val="28"/>
        </w:rPr>
        <w:t>) Point(</w:t>
      </w:r>
      <w:r w:rsidRPr="002577D5">
        <w:rPr>
          <w:sz w:val="32"/>
          <w:szCs w:val="28"/>
        </w:rPr>
        <w:t>지점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41" w:name="development-tool개발-도구-extension확장"/>
      <w:r w:rsidRPr="002577D5">
        <w:rPr>
          <w:sz w:val="32"/>
          <w:szCs w:val="28"/>
        </w:rPr>
        <w:t xml:space="preserve">8.1.12.2 Development </w:t>
      </w:r>
      <w:proofErr w:type="gramStart"/>
      <w:r w:rsidRPr="002577D5">
        <w:rPr>
          <w:sz w:val="32"/>
          <w:szCs w:val="28"/>
        </w:rPr>
        <w:t>Tool(</w:t>
      </w:r>
      <w:proofErr w:type="gramEnd"/>
      <w:r w:rsidRPr="002577D5">
        <w:rPr>
          <w:sz w:val="32"/>
          <w:szCs w:val="28"/>
        </w:rPr>
        <w:t>개발</w:t>
      </w:r>
      <w:r w:rsidRPr="002577D5">
        <w:rPr>
          <w:sz w:val="32"/>
          <w:szCs w:val="28"/>
        </w:rPr>
        <w:t xml:space="preserve"> </w:t>
      </w:r>
      <w:r w:rsidRPr="002577D5">
        <w:rPr>
          <w:sz w:val="32"/>
          <w:szCs w:val="28"/>
        </w:rPr>
        <w:t>도구</w:t>
      </w:r>
      <w:r w:rsidRPr="002577D5">
        <w:rPr>
          <w:sz w:val="32"/>
          <w:szCs w:val="28"/>
        </w:rPr>
        <w:t>) Extension(</w:t>
      </w:r>
      <w:r w:rsidRPr="002577D5">
        <w:rPr>
          <w:sz w:val="32"/>
          <w:szCs w:val="28"/>
        </w:rPr>
        <w:t>확장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42" w:name="framework프레임워크-extension확장"/>
      <w:r w:rsidRPr="002577D5">
        <w:rPr>
          <w:sz w:val="32"/>
          <w:szCs w:val="28"/>
        </w:rPr>
        <w:t xml:space="preserve">8.1.12.3 </w:t>
      </w:r>
      <w:proofErr w:type="gramStart"/>
      <w:r w:rsidRPr="002577D5">
        <w:rPr>
          <w:sz w:val="32"/>
          <w:szCs w:val="28"/>
        </w:rPr>
        <w:t>Framework(</w:t>
      </w:r>
      <w:proofErr w:type="gramEnd"/>
      <w:r w:rsidRPr="002577D5">
        <w:rPr>
          <w:sz w:val="32"/>
          <w:szCs w:val="28"/>
        </w:rPr>
        <w:t>프레임워크</w:t>
      </w:r>
      <w:r w:rsidRPr="002577D5">
        <w:rPr>
          <w:sz w:val="32"/>
          <w:szCs w:val="28"/>
        </w:rPr>
        <w:t>) Extension(</w:t>
      </w:r>
      <w:r w:rsidRPr="002577D5">
        <w:rPr>
          <w:sz w:val="32"/>
          <w:szCs w:val="28"/>
        </w:rPr>
        <w:t>확장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43" w:name="plugin플러그인-integration연동"/>
      <w:r w:rsidRPr="002577D5">
        <w:rPr>
          <w:sz w:val="32"/>
          <w:szCs w:val="28"/>
        </w:rPr>
        <w:lastRenderedPageBreak/>
        <w:t xml:space="preserve">8.1.12.4 </w:t>
      </w:r>
      <w:proofErr w:type="gramStart"/>
      <w:r w:rsidRPr="002577D5">
        <w:rPr>
          <w:sz w:val="32"/>
          <w:szCs w:val="28"/>
        </w:rPr>
        <w:t>Plugin(</w:t>
      </w:r>
      <w:proofErr w:type="gramEnd"/>
      <w:r w:rsidRPr="002577D5">
        <w:rPr>
          <w:sz w:val="32"/>
          <w:szCs w:val="28"/>
        </w:rPr>
        <w:t>플러그인</w:t>
      </w:r>
      <w:r w:rsidRPr="002577D5">
        <w:rPr>
          <w:sz w:val="32"/>
          <w:szCs w:val="28"/>
        </w:rPr>
        <w:t>) Integration(</w:t>
      </w:r>
      <w:r w:rsidRPr="002577D5">
        <w:rPr>
          <w:sz w:val="32"/>
          <w:szCs w:val="28"/>
        </w:rPr>
        <w:t>연동</w:t>
      </w:r>
      <w:r w:rsidRPr="002577D5">
        <w:rPr>
          <w:sz w:val="32"/>
          <w:szCs w:val="28"/>
        </w:rPr>
        <w:t>)</w:t>
      </w:r>
    </w:p>
    <w:p w:rsidR="00C773AA" w:rsidRPr="002577D5" w:rsidRDefault="002577D5" w:rsidP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8.1.12.5 </w:t>
      </w:r>
      <w:proofErr w:type="gramStart"/>
      <w:r w:rsidRPr="002577D5">
        <w:rPr>
          <w:sz w:val="32"/>
          <w:szCs w:val="28"/>
        </w:rPr>
        <w:t>Version(</w:t>
      </w:r>
      <w:proofErr w:type="gramEnd"/>
      <w:r w:rsidRPr="002577D5">
        <w:rPr>
          <w:rFonts w:ascii="맑은 고딕" w:eastAsia="맑은 고딕" w:hAnsi="맑은 고딕" w:cs="맑은 고딕" w:hint="eastAsia"/>
          <w:sz w:val="32"/>
          <w:szCs w:val="28"/>
        </w:rPr>
        <w:t>버전</w:t>
      </w:r>
      <w:r w:rsidRPr="002577D5">
        <w:rPr>
          <w:sz w:val="32"/>
          <w:szCs w:val="28"/>
        </w:rPr>
        <w:t>) Strategy(</w:t>
      </w:r>
      <w:r w:rsidRPr="002577D5">
        <w:rPr>
          <w:rFonts w:ascii="맑은 고딕" w:eastAsia="맑은 고딕" w:hAnsi="맑은 고딕" w:cs="맑은 고딕" w:hint="eastAsia"/>
          <w:sz w:val="32"/>
          <w:szCs w:val="28"/>
        </w:rPr>
        <w:t>전략</w:t>
      </w:r>
      <w:r w:rsidRPr="002577D5">
        <w:rPr>
          <w:sz w:val="32"/>
          <w:szCs w:val="28"/>
        </w:rPr>
        <w:t>)</w:t>
      </w:r>
      <w:bookmarkEnd w:id="41"/>
      <w:bookmarkEnd w:id="42"/>
      <w:bookmarkEnd w:id="43"/>
      <w:r w:rsidRPr="002577D5">
        <w:rPr>
          <w:sz w:val="28"/>
          <w:szCs w:val="28"/>
        </w:rPr>
        <w:br w:type="page"/>
      </w:r>
    </w:p>
    <w:p w:rsidR="00C773AA" w:rsidRPr="002577D5" w:rsidRDefault="002577D5">
      <w:pPr>
        <w:pStyle w:val="1"/>
        <w:rPr>
          <w:sz w:val="48"/>
          <w:szCs w:val="48"/>
        </w:rPr>
      </w:pPr>
      <w:bookmarkStart w:id="44" w:name="chapter-2.-runtime런타임-environment환경"/>
      <w:r w:rsidRPr="002577D5">
        <w:rPr>
          <w:sz w:val="48"/>
          <w:szCs w:val="48"/>
        </w:rPr>
        <w:lastRenderedPageBreak/>
        <w:t xml:space="preserve">Chapter 2. </w:t>
      </w:r>
      <w:proofErr w:type="gramStart"/>
      <w:r w:rsidRPr="002577D5">
        <w:rPr>
          <w:sz w:val="48"/>
          <w:szCs w:val="48"/>
        </w:rPr>
        <w:t>Runtime(</w:t>
      </w:r>
      <w:proofErr w:type="gramEnd"/>
      <w:r w:rsidRPr="002577D5">
        <w:rPr>
          <w:sz w:val="48"/>
          <w:szCs w:val="48"/>
        </w:rPr>
        <w:t>런타임</w:t>
      </w:r>
      <w:r w:rsidRPr="002577D5">
        <w:rPr>
          <w:sz w:val="48"/>
          <w:szCs w:val="48"/>
        </w:rPr>
        <w:t>) Environment(</w:t>
      </w:r>
      <w:r w:rsidRPr="002577D5">
        <w:rPr>
          <w:sz w:val="48"/>
          <w:szCs w:val="48"/>
        </w:rPr>
        <w:t>환경</w:t>
      </w:r>
      <w:r w:rsidRPr="002577D5">
        <w:rPr>
          <w:sz w:val="48"/>
          <w:szCs w:val="48"/>
        </w:rPr>
        <w:t>)</w:t>
      </w:r>
    </w:p>
    <w:p w:rsidR="00C773AA" w:rsidRPr="002577D5" w:rsidRDefault="002577D5">
      <w:pPr>
        <w:pStyle w:val="21"/>
        <w:rPr>
          <w:sz w:val="36"/>
          <w:szCs w:val="36"/>
        </w:rPr>
      </w:pPr>
      <w:bookmarkStart w:id="45" w:name="runtime런타임-environment환경"/>
      <w:r w:rsidRPr="002577D5">
        <w:rPr>
          <w:sz w:val="36"/>
          <w:szCs w:val="36"/>
        </w:rPr>
        <w:t xml:space="preserve">8.2.1 </w:t>
      </w:r>
      <w:proofErr w:type="gramStart"/>
      <w:r w:rsidRPr="002577D5">
        <w:rPr>
          <w:sz w:val="36"/>
          <w:szCs w:val="36"/>
        </w:rPr>
        <w:t>Runtime(</w:t>
      </w:r>
      <w:proofErr w:type="gramEnd"/>
      <w:r w:rsidRPr="002577D5">
        <w:rPr>
          <w:sz w:val="36"/>
          <w:szCs w:val="36"/>
        </w:rPr>
        <w:t>런타임</w:t>
      </w:r>
      <w:r w:rsidRPr="002577D5">
        <w:rPr>
          <w:sz w:val="36"/>
          <w:szCs w:val="36"/>
        </w:rPr>
        <w:t>) Environment(</w:t>
      </w:r>
      <w:r w:rsidRPr="002577D5">
        <w:rPr>
          <w:sz w:val="36"/>
          <w:szCs w:val="36"/>
        </w:rPr>
        <w:t>환경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31"/>
        <w:rPr>
          <w:sz w:val="32"/>
          <w:szCs w:val="32"/>
        </w:rPr>
      </w:pPr>
      <w:bookmarkStart w:id="46" w:name="Xb20c21a307b814bcf22fb9562254647f6816f2d"/>
      <w:r w:rsidRPr="002577D5">
        <w:rPr>
          <w:sz w:val="32"/>
          <w:szCs w:val="32"/>
        </w:rPr>
        <w:t xml:space="preserve">8.2.1.1 </w:t>
      </w:r>
      <w:proofErr w:type="gramStart"/>
      <w:r w:rsidRPr="002577D5">
        <w:rPr>
          <w:sz w:val="32"/>
          <w:szCs w:val="32"/>
        </w:rPr>
        <w:t>Runtime(</w:t>
      </w:r>
      <w:proofErr w:type="gramEnd"/>
      <w:r w:rsidRPr="002577D5">
        <w:rPr>
          <w:sz w:val="32"/>
          <w:szCs w:val="32"/>
        </w:rPr>
        <w:t>런타임</w:t>
      </w:r>
      <w:r w:rsidRPr="002577D5">
        <w:rPr>
          <w:sz w:val="32"/>
          <w:szCs w:val="32"/>
        </w:rPr>
        <w:t>) Environment(</w:t>
      </w:r>
      <w:r w:rsidRPr="002577D5">
        <w:rPr>
          <w:sz w:val="32"/>
          <w:szCs w:val="32"/>
        </w:rPr>
        <w:t>환경</w:t>
      </w:r>
      <w:r w:rsidRPr="002577D5">
        <w:rPr>
          <w:sz w:val="32"/>
          <w:szCs w:val="32"/>
        </w:rPr>
        <w:t>) Architecture(</w:t>
      </w:r>
      <w:r w:rsidRPr="002577D5">
        <w:rPr>
          <w:sz w:val="32"/>
          <w:szCs w:val="32"/>
        </w:rPr>
        <w:t>아키텍처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47" w:name="runtime런타임-environment환경-개요overview"/>
      <w:r w:rsidRPr="002577D5">
        <w:rPr>
          <w:sz w:val="28"/>
          <w:szCs w:val="28"/>
        </w:rPr>
        <w:t xml:space="preserve">8.2.1.1.1 </w:t>
      </w:r>
      <w:proofErr w:type="gramStart"/>
      <w:r w:rsidRPr="002577D5">
        <w:rPr>
          <w:sz w:val="28"/>
          <w:szCs w:val="28"/>
        </w:rPr>
        <w:t>Runtime(</w:t>
      </w:r>
      <w:proofErr w:type="gramEnd"/>
      <w:r w:rsidRPr="002577D5">
        <w:rPr>
          <w:sz w:val="28"/>
          <w:szCs w:val="28"/>
        </w:rPr>
        <w:t>런타임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개요</w:t>
      </w:r>
      <w:r w:rsidRPr="002577D5">
        <w:rPr>
          <w:sz w:val="28"/>
          <w:szCs w:val="28"/>
        </w:rPr>
        <w:t>(Overview)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48" w:name="runtime런타임-environment환경-목표objective"/>
      <w:bookmarkEnd w:id="44"/>
      <w:r w:rsidRPr="002577D5">
        <w:rPr>
          <w:sz w:val="28"/>
          <w:szCs w:val="28"/>
        </w:rPr>
        <w:t xml:space="preserve">8.2.1.1.2 </w:t>
      </w:r>
      <w:proofErr w:type="gramStart"/>
      <w:r w:rsidRPr="002577D5">
        <w:rPr>
          <w:sz w:val="28"/>
          <w:szCs w:val="28"/>
        </w:rPr>
        <w:t>Runtime(</w:t>
      </w:r>
      <w:proofErr w:type="gramEnd"/>
      <w:r w:rsidRPr="002577D5">
        <w:rPr>
          <w:sz w:val="28"/>
          <w:szCs w:val="28"/>
        </w:rPr>
        <w:t>런타임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목표</w:t>
      </w:r>
      <w:r w:rsidRPr="002577D5">
        <w:rPr>
          <w:sz w:val="28"/>
          <w:szCs w:val="28"/>
        </w:rPr>
        <w:t>(Objective)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49" w:name="runtime런타임-environment환경-범위scope"/>
      <w:bookmarkEnd w:id="45"/>
      <w:r w:rsidRPr="002577D5">
        <w:rPr>
          <w:sz w:val="28"/>
          <w:szCs w:val="28"/>
        </w:rPr>
        <w:t xml:space="preserve">8.2.1.1.3 </w:t>
      </w:r>
      <w:proofErr w:type="gramStart"/>
      <w:r w:rsidRPr="002577D5">
        <w:rPr>
          <w:sz w:val="28"/>
          <w:szCs w:val="28"/>
        </w:rPr>
        <w:t>Runtime(</w:t>
      </w:r>
      <w:proofErr w:type="gramEnd"/>
      <w:r w:rsidRPr="002577D5">
        <w:rPr>
          <w:sz w:val="28"/>
          <w:szCs w:val="28"/>
        </w:rPr>
        <w:t>런타임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범위</w:t>
      </w:r>
      <w:r w:rsidRPr="002577D5">
        <w:rPr>
          <w:sz w:val="28"/>
          <w:szCs w:val="28"/>
        </w:rPr>
        <w:t>(Scope)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50" w:name="runtime런타임-environment환경-구성요소components"/>
      <w:bookmarkEnd w:id="46"/>
      <w:r w:rsidRPr="002577D5">
        <w:rPr>
          <w:sz w:val="28"/>
          <w:szCs w:val="28"/>
        </w:rPr>
        <w:t xml:space="preserve">8.2.1.1.4 </w:t>
      </w:r>
      <w:proofErr w:type="gramStart"/>
      <w:r w:rsidRPr="002577D5">
        <w:rPr>
          <w:sz w:val="28"/>
          <w:szCs w:val="28"/>
        </w:rPr>
        <w:t>Runtime(</w:t>
      </w:r>
      <w:proofErr w:type="gramEnd"/>
      <w:r w:rsidRPr="002577D5">
        <w:rPr>
          <w:sz w:val="28"/>
          <w:szCs w:val="28"/>
        </w:rPr>
        <w:t>런타임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구성요소</w:t>
      </w:r>
      <w:r w:rsidRPr="002577D5">
        <w:rPr>
          <w:sz w:val="28"/>
          <w:szCs w:val="28"/>
        </w:rPr>
        <w:t>(Components)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51" w:name="runtime런타임-environment환경-생명주기lifecycle"/>
      <w:bookmarkEnd w:id="47"/>
      <w:r w:rsidRPr="002577D5">
        <w:rPr>
          <w:sz w:val="28"/>
          <w:szCs w:val="28"/>
        </w:rPr>
        <w:t xml:space="preserve">8.2.1.1.5 </w:t>
      </w:r>
      <w:proofErr w:type="gramStart"/>
      <w:r w:rsidRPr="002577D5">
        <w:rPr>
          <w:sz w:val="28"/>
          <w:szCs w:val="28"/>
        </w:rPr>
        <w:t>Runtime(</w:t>
      </w:r>
      <w:proofErr w:type="gramEnd"/>
      <w:r w:rsidRPr="002577D5">
        <w:rPr>
          <w:sz w:val="28"/>
          <w:szCs w:val="28"/>
        </w:rPr>
        <w:t>런타임</w:t>
      </w:r>
      <w:r w:rsidRPr="002577D5">
        <w:rPr>
          <w:sz w:val="28"/>
          <w:szCs w:val="28"/>
        </w:rPr>
        <w:t>) Environment(</w:t>
      </w:r>
      <w:r w:rsidRPr="002577D5">
        <w:rPr>
          <w:sz w:val="28"/>
          <w:szCs w:val="28"/>
        </w:rPr>
        <w:t>환경</w:t>
      </w:r>
      <w:r w:rsidRPr="002577D5">
        <w:rPr>
          <w:sz w:val="28"/>
          <w:szCs w:val="28"/>
        </w:rPr>
        <w:t xml:space="preserve">) </w:t>
      </w:r>
      <w:r w:rsidRPr="002577D5">
        <w:rPr>
          <w:sz w:val="28"/>
          <w:szCs w:val="28"/>
        </w:rPr>
        <w:t>생명주기</w:t>
      </w:r>
      <w:r w:rsidRPr="002577D5">
        <w:rPr>
          <w:sz w:val="28"/>
          <w:szCs w:val="28"/>
        </w:rPr>
        <w:t>(Lifecycle)</w:t>
      </w:r>
    </w:p>
    <w:p w:rsidR="00C773AA" w:rsidRPr="002577D5" w:rsidRDefault="002577D5">
      <w:pPr>
        <w:pStyle w:val="31"/>
        <w:rPr>
          <w:sz w:val="36"/>
          <w:szCs w:val="36"/>
        </w:rPr>
      </w:pPr>
      <w:bookmarkStart w:id="52" w:name="runtime런타임-infrastructure인프라"/>
      <w:bookmarkEnd w:id="48"/>
      <w:bookmarkEnd w:id="49"/>
      <w:r w:rsidRPr="002577D5">
        <w:rPr>
          <w:sz w:val="36"/>
          <w:szCs w:val="36"/>
        </w:rPr>
        <w:t xml:space="preserve">8.2.2 </w:t>
      </w:r>
      <w:proofErr w:type="gramStart"/>
      <w:r w:rsidRPr="002577D5">
        <w:rPr>
          <w:sz w:val="36"/>
          <w:szCs w:val="36"/>
        </w:rPr>
        <w:t>Runtime(</w:t>
      </w:r>
      <w:proofErr w:type="gramEnd"/>
      <w:r w:rsidRPr="002577D5">
        <w:rPr>
          <w:sz w:val="36"/>
          <w:szCs w:val="36"/>
        </w:rPr>
        <w:t>런타임</w:t>
      </w:r>
      <w:r w:rsidRPr="002577D5">
        <w:rPr>
          <w:sz w:val="36"/>
          <w:szCs w:val="36"/>
        </w:rPr>
        <w:t>) Infrastructure(</w:t>
      </w:r>
      <w:r w:rsidRPr="002577D5">
        <w:rPr>
          <w:sz w:val="36"/>
          <w:szCs w:val="36"/>
        </w:rPr>
        <w:t>인프라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53" w:name="operating-system운영체제"/>
      <w:r w:rsidRPr="002577D5">
        <w:rPr>
          <w:sz w:val="32"/>
          <w:szCs w:val="32"/>
        </w:rPr>
        <w:t xml:space="preserve">8.2.2.1 Operating </w:t>
      </w:r>
      <w:proofErr w:type="gramStart"/>
      <w:r w:rsidRPr="002577D5">
        <w:rPr>
          <w:sz w:val="32"/>
          <w:szCs w:val="32"/>
        </w:rPr>
        <w:t>System(</w:t>
      </w:r>
      <w:proofErr w:type="gramEnd"/>
      <w:r w:rsidRPr="002577D5">
        <w:rPr>
          <w:sz w:val="32"/>
          <w:szCs w:val="32"/>
        </w:rPr>
        <w:t>운영체제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54" w:name="runtime런타임-framework프레임워크"/>
      <w:bookmarkEnd w:id="50"/>
      <w:r w:rsidRPr="002577D5">
        <w:rPr>
          <w:sz w:val="32"/>
          <w:szCs w:val="32"/>
        </w:rPr>
        <w:t xml:space="preserve">8.2.2.2 </w:t>
      </w:r>
      <w:proofErr w:type="gramStart"/>
      <w:r w:rsidRPr="002577D5">
        <w:rPr>
          <w:sz w:val="32"/>
          <w:szCs w:val="32"/>
        </w:rPr>
        <w:t>Runtime(</w:t>
      </w:r>
      <w:proofErr w:type="gramEnd"/>
      <w:r w:rsidRPr="002577D5">
        <w:rPr>
          <w:sz w:val="32"/>
          <w:szCs w:val="32"/>
        </w:rPr>
        <w:t>런타임</w:t>
      </w:r>
      <w:r w:rsidRPr="002577D5">
        <w:rPr>
          <w:sz w:val="32"/>
          <w:szCs w:val="32"/>
        </w:rPr>
        <w:t>) Framework(</w:t>
      </w:r>
      <w:r w:rsidRPr="002577D5">
        <w:rPr>
          <w:sz w:val="32"/>
          <w:szCs w:val="32"/>
        </w:rPr>
        <w:t>프레임워크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55" w:name="middleware미들웨어"/>
      <w:bookmarkEnd w:id="51"/>
      <w:r w:rsidRPr="002577D5">
        <w:rPr>
          <w:sz w:val="32"/>
          <w:szCs w:val="32"/>
        </w:rPr>
        <w:t xml:space="preserve">8.2.2.3 </w:t>
      </w:r>
      <w:proofErr w:type="gramStart"/>
      <w:r w:rsidRPr="002577D5">
        <w:rPr>
          <w:sz w:val="32"/>
          <w:szCs w:val="32"/>
        </w:rPr>
        <w:t>Middleware(</w:t>
      </w:r>
      <w:proofErr w:type="gramEnd"/>
      <w:r w:rsidRPr="002577D5">
        <w:rPr>
          <w:sz w:val="32"/>
          <w:szCs w:val="32"/>
        </w:rPr>
        <w:t>미들웨어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56" w:name="database데이터베이스"/>
      <w:bookmarkEnd w:id="52"/>
      <w:r w:rsidRPr="002577D5">
        <w:rPr>
          <w:sz w:val="32"/>
          <w:szCs w:val="32"/>
        </w:rPr>
        <w:t xml:space="preserve">8.2.2.4 </w:t>
      </w:r>
      <w:proofErr w:type="gramStart"/>
      <w:r w:rsidRPr="002577D5">
        <w:rPr>
          <w:sz w:val="32"/>
          <w:szCs w:val="32"/>
        </w:rPr>
        <w:t>Database(</w:t>
      </w:r>
      <w:proofErr w:type="gramEnd"/>
      <w:r w:rsidRPr="002577D5">
        <w:rPr>
          <w:sz w:val="32"/>
          <w:szCs w:val="32"/>
        </w:rPr>
        <w:t>데이터베이스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57" w:name="network네트워크"/>
      <w:bookmarkEnd w:id="53"/>
      <w:r w:rsidRPr="002577D5">
        <w:rPr>
          <w:sz w:val="32"/>
          <w:szCs w:val="32"/>
        </w:rPr>
        <w:t xml:space="preserve">8.2.2.5 </w:t>
      </w:r>
      <w:proofErr w:type="gramStart"/>
      <w:r w:rsidRPr="002577D5">
        <w:rPr>
          <w:sz w:val="32"/>
          <w:szCs w:val="32"/>
        </w:rPr>
        <w:t>Network(</w:t>
      </w:r>
      <w:proofErr w:type="gramEnd"/>
      <w:r w:rsidRPr="002577D5">
        <w:rPr>
          <w:sz w:val="32"/>
          <w:szCs w:val="32"/>
        </w:rPr>
        <w:t>네트워크</w:t>
      </w:r>
      <w:r w:rsidRPr="002577D5">
        <w:rPr>
          <w:sz w:val="28"/>
          <w:szCs w:val="28"/>
        </w:rPr>
        <w:t>)</w:t>
      </w:r>
    </w:p>
    <w:bookmarkEnd w:id="54"/>
    <w:bookmarkEnd w:id="55"/>
    <w:p w:rsidR="00C773AA" w:rsidRPr="002577D5" w:rsidRDefault="002577D5">
      <w:pPr>
        <w:pStyle w:val="31"/>
        <w:rPr>
          <w:sz w:val="36"/>
          <w:szCs w:val="36"/>
        </w:rPr>
      </w:pPr>
      <w:r w:rsidRPr="002577D5">
        <w:rPr>
          <w:sz w:val="36"/>
          <w:szCs w:val="36"/>
        </w:rPr>
        <w:t xml:space="preserve">8.2.3 </w:t>
      </w:r>
      <w:proofErr w:type="gramStart"/>
      <w:r w:rsidRPr="002577D5">
        <w:rPr>
          <w:sz w:val="36"/>
          <w:szCs w:val="36"/>
        </w:rPr>
        <w:t>Repository(</w:t>
      </w:r>
      <w:proofErr w:type="gramEnd"/>
      <w:r w:rsidRPr="002577D5">
        <w:rPr>
          <w:sz w:val="36"/>
          <w:szCs w:val="36"/>
        </w:rPr>
        <w:t>리포지토리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58" w:name="runtime런타임-repository리포지토리"/>
      <w:r w:rsidRPr="002577D5">
        <w:rPr>
          <w:sz w:val="32"/>
          <w:szCs w:val="32"/>
        </w:rPr>
        <w:t xml:space="preserve">8.2.3.1 </w:t>
      </w:r>
      <w:proofErr w:type="gramStart"/>
      <w:r w:rsidRPr="002577D5">
        <w:rPr>
          <w:sz w:val="32"/>
          <w:szCs w:val="32"/>
        </w:rPr>
        <w:t>Runtime(</w:t>
      </w:r>
      <w:proofErr w:type="gramEnd"/>
      <w:r w:rsidRPr="002577D5">
        <w:rPr>
          <w:sz w:val="32"/>
          <w:szCs w:val="32"/>
        </w:rPr>
        <w:t>런타임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bookmarkEnd w:id="56"/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8.2.3.2 </w:t>
      </w:r>
      <w:proofErr w:type="gramStart"/>
      <w:r w:rsidRPr="002577D5">
        <w:rPr>
          <w:sz w:val="32"/>
          <w:szCs w:val="32"/>
        </w:rPr>
        <w:t>Configuration(</w:t>
      </w:r>
      <w:proofErr w:type="gramEnd"/>
      <w:r w:rsidRPr="002577D5">
        <w:rPr>
          <w:sz w:val="32"/>
          <w:szCs w:val="32"/>
        </w:rPr>
        <w:t>설정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59" w:name="environment환경-repository리포지토리"/>
      <w:bookmarkEnd w:id="57"/>
      <w:r w:rsidRPr="002577D5">
        <w:rPr>
          <w:sz w:val="32"/>
          <w:szCs w:val="32"/>
        </w:rPr>
        <w:lastRenderedPageBreak/>
        <w:t xml:space="preserve">8.2.3.3 </w:t>
      </w:r>
      <w:proofErr w:type="gramStart"/>
      <w:r w:rsidRPr="002577D5">
        <w:rPr>
          <w:sz w:val="32"/>
          <w:szCs w:val="32"/>
        </w:rPr>
        <w:t>Environment(</w:t>
      </w:r>
      <w:proofErr w:type="gramEnd"/>
      <w:r w:rsidRPr="002577D5">
        <w:rPr>
          <w:sz w:val="32"/>
          <w:szCs w:val="32"/>
        </w:rPr>
        <w:t>환경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r w:rsidRPr="002577D5">
        <w:rPr>
          <w:sz w:val="32"/>
          <w:szCs w:val="32"/>
        </w:rPr>
        <w:t xml:space="preserve">8.2.3.4 </w:t>
      </w:r>
      <w:proofErr w:type="gramStart"/>
      <w:r w:rsidRPr="002577D5">
        <w:rPr>
          <w:sz w:val="32"/>
          <w:szCs w:val="32"/>
        </w:rPr>
        <w:t>Deployment(</w:t>
      </w:r>
      <w:proofErr w:type="gramEnd"/>
      <w:r w:rsidRPr="002577D5">
        <w:rPr>
          <w:sz w:val="32"/>
          <w:szCs w:val="32"/>
        </w:rPr>
        <w:t>배포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bookmarkEnd w:id="58"/>
    <w:p w:rsidR="00C773AA" w:rsidRPr="002577D5" w:rsidRDefault="002577D5">
      <w:pPr>
        <w:pStyle w:val="4"/>
        <w:rPr>
          <w:sz w:val="28"/>
          <w:szCs w:val="28"/>
        </w:rPr>
      </w:pPr>
      <w:r w:rsidRPr="002577D5">
        <w:rPr>
          <w:sz w:val="32"/>
          <w:szCs w:val="32"/>
        </w:rPr>
        <w:t xml:space="preserve">8.2.3.5 </w:t>
      </w:r>
      <w:proofErr w:type="gramStart"/>
      <w:r w:rsidRPr="002577D5">
        <w:rPr>
          <w:sz w:val="32"/>
          <w:szCs w:val="32"/>
        </w:rPr>
        <w:t>Monitoring(</w:t>
      </w:r>
      <w:proofErr w:type="gramEnd"/>
      <w:r w:rsidRPr="002577D5">
        <w:rPr>
          <w:sz w:val="32"/>
          <w:szCs w:val="32"/>
        </w:rPr>
        <w:t>모니터링</w:t>
      </w:r>
      <w:r w:rsidRPr="002577D5">
        <w:rPr>
          <w:sz w:val="32"/>
          <w:szCs w:val="32"/>
        </w:rPr>
        <w:t>) Repository(</w:t>
      </w:r>
      <w:r w:rsidRPr="002577D5">
        <w:rPr>
          <w:sz w:val="32"/>
          <w:szCs w:val="32"/>
        </w:rPr>
        <w:t>리포지토리</w:t>
      </w:r>
      <w:r w:rsidRPr="002577D5">
        <w:rPr>
          <w:sz w:val="32"/>
          <w:szCs w:val="32"/>
        </w:rPr>
        <w:t>)</w:t>
      </w:r>
    </w:p>
    <w:bookmarkEnd w:id="59"/>
    <w:p w:rsidR="00C773AA" w:rsidRPr="002577D5" w:rsidRDefault="002577D5">
      <w:pPr>
        <w:pStyle w:val="31"/>
        <w:rPr>
          <w:sz w:val="36"/>
          <w:szCs w:val="36"/>
        </w:rPr>
      </w:pPr>
      <w:r w:rsidRPr="002577D5">
        <w:rPr>
          <w:sz w:val="36"/>
          <w:szCs w:val="36"/>
        </w:rPr>
        <w:t xml:space="preserve">8.2.4 </w:t>
      </w:r>
      <w:proofErr w:type="gramStart"/>
      <w:r w:rsidRPr="002577D5">
        <w:rPr>
          <w:sz w:val="36"/>
          <w:szCs w:val="36"/>
        </w:rPr>
        <w:t>Metadata(</w:t>
      </w:r>
      <w:proofErr w:type="gramEnd"/>
      <w:r w:rsidRPr="002577D5">
        <w:rPr>
          <w:sz w:val="36"/>
          <w:szCs w:val="36"/>
        </w:rPr>
        <w:t>메타데이터</w:t>
      </w:r>
      <w:r w:rsidRPr="002577D5">
        <w:rPr>
          <w:sz w:val="36"/>
          <w:szCs w:val="36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8.2.4.1 </w:t>
      </w:r>
      <w:proofErr w:type="gramStart"/>
      <w:r w:rsidRPr="002577D5">
        <w:rPr>
          <w:sz w:val="32"/>
          <w:szCs w:val="28"/>
        </w:rPr>
        <w:t>Runtime(</w:t>
      </w:r>
      <w:proofErr w:type="gramEnd"/>
      <w:r w:rsidRPr="002577D5">
        <w:rPr>
          <w:sz w:val="32"/>
          <w:szCs w:val="28"/>
        </w:rPr>
        <w:t>런타임</w:t>
      </w:r>
      <w:r w:rsidRPr="002577D5">
        <w:rPr>
          <w:sz w:val="32"/>
          <w:szCs w:val="28"/>
        </w:rPr>
        <w:t>) Metadata(</w:t>
      </w:r>
      <w:r w:rsidRPr="002577D5">
        <w:rPr>
          <w:sz w:val="32"/>
          <w:szCs w:val="28"/>
        </w:rPr>
        <w:t>메타데이터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60" w:name="server서버-metadata메타데이터"/>
      <w:r w:rsidRPr="002577D5">
        <w:rPr>
          <w:sz w:val="32"/>
          <w:szCs w:val="28"/>
        </w:rPr>
        <w:t xml:space="preserve">8.2.4.2 </w:t>
      </w:r>
      <w:proofErr w:type="gramStart"/>
      <w:r w:rsidRPr="002577D5">
        <w:rPr>
          <w:sz w:val="32"/>
          <w:szCs w:val="28"/>
        </w:rPr>
        <w:t>Server(</w:t>
      </w:r>
      <w:proofErr w:type="gramEnd"/>
      <w:r w:rsidRPr="002577D5">
        <w:rPr>
          <w:sz w:val="32"/>
          <w:szCs w:val="28"/>
        </w:rPr>
        <w:t>서버</w:t>
      </w:r>
      <w:r w:rsidRPr="002577D5">
        <w:rPr>
          <w:sz w:val="32"/>
          <w:szCs w:val="28"/>
        </w:rPr>
        <w:t>) Metadata(</w:t>
      </w:r>
      <w:r w:rsidRPr="002577D5">
        <w:rPr>
          <w:sz w:val="32"/>
          <w:szCs w:val="28"/>
        </w:rPr>
        <w:t>메타데이터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61" w:name="resource자원-metadata메타데이터"/>
      <w:r w:rsidRPr="002577D5">
        <w:rPr>
          <w:sz w:val="32"/>
          <w:szCs w:val="28"/>
        </w:rPr>
        <w:t xml:space="preserve">8.2.4.3 </w:t>
      </w:r>
      <w:proofErr w:type="gramStart"/>
      <w:r w:rsidRPr="002577D5">
        <w:rPr>
          <w:sz w:val="32"/>
          <w:szCs w:val="28"/>
        </w:rPr>
        <w:t>Resource(</w:t>
      </w:r>
      <w:proofErr w:type="gramEnd"/>
      <w:r w:rsidRPr="002577D5">
        <w:rPr>
          <w:sz w:val="32"/>
          <w:szCs w:val="28"/>
        </w:rPr>
        <w:t>자원</w:t>
      </w:r>
      <w:r w:rsidRPr="002577D5">
        <w:rPr>
          <w:sz w:val="32"/>
          <w:szCs w:val="28"/>
        </w:rPr>
        <w:t>) Metadata(</w:t>
      </w:r>
      <w:r w:rsidRPr="002577D5">
        <w:rPr>
          <w:sz w:val="32"/>
          <w:szCs w:val="28"/>
        </w:rPr>
        <w:t>메타데이터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bookmarkStart w:id="62" w:name="configuration설정-metadata메타데이터"/>
      <w:r w:rsidRPr="002577D5">
        <w:rPr>
          <w:sz w:val="32"/>
          <w:szCs w:val="28"/>
        </w:rPr>
        <w:t xml:space="preserve">8.2.4.4 </w:t>
      </w:r>
      <w:proofErr w:type="gramStart"/>
      <w:r w:rsidRPr="002577D5">
        <w:rPr>
          <w:sz w:val="32"/>
          <w:szCs w:val="28"/>
        </w:rPr>
        <w:t>Configuration(</w:t>
      </w:r>
      <w:proofErr w:type="gramEnd"/>
      <w:r w:rsidRPr="002577D5">
        <w:rPr>
          <w:sz w:val="32"/>
          <w:szCs w:val="28"/>
        </w:rPr>
        <w:t>설정</w:t>
      </w:r>
      <w:r w:rsidRPr="002577D5">
        <w:rPr>
          <w:sz w:val="32"/>
          <w:szCs w:val="28"/>
        </w:rPr>
        <w:t>) Metadata(</w:t>
      </w:r>
      <w:r w:rsidRPr="002577D5">
        <w:rPr>
          <w:sz w:val="32"/>
          <w:szCs w:val="28"/>
        </w:rPr>
        <w:t>메타데이터</w:t>
      </w:r>
      <w:r w:rsidRPr="002577D5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28"/>
        </w:rPr>
      </w:pPr>
      <w:r w:rsidRPr="002577D5">
        <w:rPr>
          <w:sz w:val="32"/>
          <w:szCs w:val="28"/>
        </w:rPr>
        <w:t xml:space="preserve">8.2.4.5 </w:t>
      </w:r>
      <w:proofErr w:type="gramStart"/>
      <w:r w:rsidRPr="002577D5">
        <w:rPr>
          <w:sz w:val="32"/>
          <w:szCs w:val="28"/>
        </w:rPr>
        <w:t>Deployment(</w:t>
      </w:r>
      <w:proofErr w:type="gramEnd"/>
      <w:r w:rsidRPr="002577D5">
        <w:rPr>
          <w:sz w:val="32"/>
          <w:szCs w:val="28"/>
        </w:rPr>
        <w:t>배포</w:t>
      </w:r>
      <w:r w:rsidRPr="002577D5">
        <w:rPr>
          <w:sz w:val="32"/>
          <w:szCs w:val="28"/>
        </w:rPr>
        <w:t>) Metadata(</w:t>
      </w:r>
      <w:r w:rsidRPr="002577D5">
        <w:rPr>
          <w:sz w:val="32"/>
          <w:szCs w:val="28"/>
        </w:rPr>
        <w:t>메타데이터</w:t>
      </w:r>
      <w:r w:rsidRPr="002577D5">
        <w:rPr>
          <w:sz w:val="32"/>
          <w:szCs w:val="28"/>
        </w:rPr>
        <w:t>)</w:t>
      </w:r>
    </w:p>
    <w:bookmarkEnd w:id="60"/>
    <w:bookmarkEnd w:id="61"/>
    <w:p w:rsidR="00C773AA" w:rsidRPr="002577D5" w:rsidRDefault="002577D5">
      <w:pPr>
        <w:pStyle w:val="31"/>
        <w:rPr>
          <w:sz w:val="36"/>
          <w:szCs w:val="28"/>
        </w:rPr>
      </w:pPr>
      <w:r w:rsidRPr="002577D5">
        <w:rPr>
          <w:sz w:val="36"/>
          <w:szCs w:val="28"/>
        </w:rPr>
        <w:t xml:space="preserve">8.2.5 </w:t>
      </w:r>
      <w:proofErr w:type="gramStart"/>
      <w:r w:rsidRPr="002577D5">
        <w:rPr>
          <w:sz w:val="36"/>
          <w:szCs w:val="28"/>
        </w:rPr>
        <w:t>Rule(</w:t>
      </w:r>
      <w:proofErr w:type="gramEnd"/>
      <w:r w:rsidRPr="002577D5">
        <w:rPr>
          <w:sz w:val="36"/>
          <w:szCs w:val="28"/>
        </w:rPr>
        <w:t>규칙</w:t>
      </w:r>
      <w:r w:rsidRPr="002577D5">
        <w:rPr>
          <w:sz w:val="36"/>
          <w:szCs w:val="28"/>
        </w:rPr>
        <w:t>) Engine(</w:t>
      </w:r>
      <w:r w:rsidRPr="002577D5">
        <w:rPr>
          <w:sz w:val="36"/>
          <w:szCs w:val="28"/>
        </w:rPr>
        <w:t>엔진</w:t>
      </w:r>
      <w:r w:rsidRPr="002577D5">
        <w:rPr>
          <w:sz w:val="36"/>
          <w:szCs w:val="28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63" w:name="runtime런타임-validation검증-rule규칙"/>
      <w:r w:rsidRPr="002577D5">
        <w:rPr>
          <w:sz w:val="32"/>
          <w:szCs w:val="32"/>
        </w:rPr>
        <w:t xml:space="preserve">8.2.5.1 </w:t>
      </w:r>
      <w:proofErr w:type="gramStart"/>
      <w:r w:rsidRPr="002577D5">
        <w:rPr>
          <w:sz w:val="32"/>
          <w:szCs w:val="32"/>
        </w:rPr>
        <w:t>Runtime(</w:t>
      </w:r>
      <w:proofErr w:type="gramEnd"/>
      <w:r w:rsidRPr="002577D5">
        <w:rPr>
          <w:sz w:val="32"/>
          <w:szCs w:val="32"/>
        </w:rPr>
        <w:t>런타임</w:t>
      </w:r>
      <w:r w:rsidRPr="002577D5">
        <w:rPr>
          <w:sz w:val="32"/>
          <w:szCs w:val="32"/>
        </w:rPr>
        <w:t>) Validation(</w:t>
      </w:r>
      <w:r w:rsidRPr="002577D5">
        <w:rPr>
          <w:sz w:val="32"/>
          <w:szCs w:val="32"/>
        </w:rPr>
        <w:t>검증</w:t>
      </w:r>
      <w:r w:rsidRPr="002577D5">
        <w:rPr>
          <w:sz w:val="32"/>
          <w:szCs w:val="32"/>
        </w:rPr>
        <w:t>) Rule(</w:t>
      </w:r>
      <w:r w:rsidRPr="002577D5">
        <w:rPr>
          <w:sz w:val="32"/>
          <w:szCs w:val="32"/>
        </w:rPr>
        <w:t>규칙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64" w:name="resource자원-allocation할당-rule규칙"/>
      <w:bookmarkEnd w:id="62"/>
      <w:r w:rsidRPr="002577D5">
        <w:rPr>
          <w:sz w:val="32"/>
          <w:szCs w:val="32"/>
        </w:rPr>
        <w:t xml:space="preserve">8.2.5.2 </w:t>
      </w:r>
      <w:proofErr w:type="gramStart"/>
      <w:r w:rsidRPr="002577D5">
        <w:rPr>
          <w:sz w:val="32"/>
          <w:szCs w:val="32"/>
        </w:rPr>
        <w:t>Resource(</w:t>
      </w:r>
      <w:proofErr w:type="gramEnd"/>
      <w:r w:rsidRPr="002577D5">
        <w:rPr>
          <w:sz w:val="32"/>
          <w:szCs w:val="32"/>
        </w:rPr>
        <w:t>자원</w:t>
      </w:r>
      <w:r w:rsidRPr="002577D5">
        <w:rPr>
          <w:sz w:val="32"/>
          <w:szCs w:val="32"/>
        </w:rPr>
        <w:t>) Allocation(</w:t>
      </w:r>
      <w:r w:rsidRPr="002577D5">
        <w:rPr>
          <w:sz w:val="32"/>
          <w:szCs w:val="32"/>
        </w:rPr>
        <w:t>할당</w:t>
      </w:r>
      <w:r w:rsidRPr="002577D5">
        <w:rPr>
          <w:sz w:val="32"/>
          <w:szCs w:val="32"/>
        </w:rPr>
        <w:t>) Rule(</w:t>
      </w:r>
      <w:r w:rsidRPr="002577D5">
        <w:rPr>
          <w:sz w:val="32"/>
          <w:szCs w:val="32"/>
        </w:rPr>
        <w:t>규칙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65" w:name="configuration설정-rule규칙"/>
      <w:r w:rsidRPr="002577D5">
        <w:rPr>
          <w:sz w:val="32"/>
          <w:szCs w:val="32"/>
        </w:rPr>
        <w:t xml:space="preserve">8.2.5.3 </w:t>
      </w:r>
      <w:proofErr w:type="gramStart"/>
      <w:r w:rsidRPr="002577D5">
        <w:rPr>
          <w:sz w:val="32"/>
          <w:szCs w:val="32"/>
        </w:rPr>
        <w:t>Configuration(</w:t>
      </w:r>
      <w:proofErr w:type="gramEnd"/>
      <w:r w:rsidRPr="002577D5">
        <w:rPr>
          <w:sz w:val="32"/>
          <w:szCs w:val="32"/>
        </w:rPr>
        <w:t>설정</w:t>
      </w:r>
      <w:r w:rsidRPr="002577D5">
        <w:rPr>
          <w:sz w:val="32"/>
          <w:szCs w:val="32"/>
        </w:rPr>
        <w:t>) Rule(</w:t>
      </w:r>
      <w:r w:rsidRPr="002577D5">
        <w:rPr>
          <w:sz w:val="32"/>
          <w:szCs w:val="32"/>
        </w:rPr>
        <w:t>규칙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66" w:name="startup시작-rule규칙"/>
      <w:r w:rsidRPr="002577D5">
        <w:rPr>
          <w:sz w:val="32"/>
          <w:szCs w:val="32"/>
        </w:rPr>
        <w:t xml:space="preserve">8.2.5.4 </w:t>
      </w:r>
      <w:proofErr w:type="gramStart"/>
      <w:r w:rsidRPr="002577D5">
        <w:rPr>
          <w:sz w:val="32"/>
          <w:szCs w:val="32"/>
        </w:rPr>
        <w:t>Startup(</w:t>
      </w:r>
      <w:proofErr w:type="gramEnd"/>
      <w:r w:rsidRPr="002577D5">
        <w:rPr>
          <w:sz w:val="32"/>
          <w:szCs w:val="32"/>
        </w:rPr>
        <w:t>시작</w:t>
      </w:r>
      <w:r w:rsidRPr="002577D5">
        <w:rPr>
          <w:sz w:val="32"/>
          <w:szCs w:val="32"/>
        </w:rPr>
        <w:t>) Rule(</w:t>
      </w:r>
      <w:r w:rsidRPr="002577D5">
        <w:rPr>
          <w:sz w:val="32"/>
          <w:szCs w:val="32"/>
        </w:rPr>
        <w:t>규칙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4"/>
        <w:rPr>
          <w:sz w:val="32"/>
          <w:szCs w:val="32"/>
        </w:rPr>
      </w:pPr>
      <w:bookmarkStart w:id="67" w:name="shutdown종료-rule규칙"/>
      <w:bookmarkEnd w:id="63"/>
      <w:r w:rsidRPr="002577D5">
        <w:rPr>
          <w:sz w:val="32"/>
          <w:szCs w:val="32"/>
        </w:rPr>
        <w:t xml:space="preserve">8.2.5.5 </w:t>
      </w:r>
      <w:proofErr w:type="gramStart"/>
      <w:r w:rsidRPr="002577D5">
        <w:rPr>
          <w:sz w:val="32"/>
          <w:szCs w:val="32"/>
        </w:rPr>
        <w:t>Shutdown(</w:t>
      </w:r>
      <w:proofErr w:type="gramEnd"/>
      <w:r w:rsidRPr="002577D5">
        <w:rPr>
          <w:sz w:val="32"/>
          <w:szCs w:val="32"/>
        </w:rPr>
        <w:t>종료</w:t>
      </w:r>
      <w:r w:rsidRPr="002577D5">
        <w:rPr>
          <w:sz w:val="32"/>
          <w:szCs w:val="32"/>
        </w:rPr>
        <w:t>) Rule(</w:t>
      </w:r>
      <w:r w:rsidRPr="002577D5">
        <w:rPr>
          <w:sz w:val="32"/>
          <w:szCs w:val="32"/>
        </w:rPr>
        <w:t>규칙</w:t>
      </w:r>
      <w:r w:rsidRPr="002577D5">
        <w:rPr>
          <w:sz w:val="32"/>
          <w:szCs w:val="32"/>
        </w:rPr>
        <w:t>)</w:t>
      </w:r>
    </w:p>
    <w:p w:rsidR="00C773AA" w:rsidRPr="002577D5" w:rsidRDefault="002577D5">
      <w:pPr>
        <w:pStyle w:val="31"/>
        <w:rPr>
          <w:sz w:val="36"/>
          <w:szCs w:val="36"/>
        </w:rPr>
      </w:pPr>
      <w:bookmarkStart w:id="68" w:name="runtime런타임-workflow워크플로우"/>
      <w:bookmarkEnd w:id="64"/>
      <w:bookmarkEnd w:id="65"/>
      <w:r w:rsidRPr="002577D5">
        <w:rPr>
          <w:sz w:val="36"/>
          <w:szCs w:val="36"/>
        </w:rPr>
        <w:t xml:space="preserve">8.2.6 </w:t>
      </w:r>
      <w:proofErr w:type="gramStart"/>
      <w:r w:rsidRPr="002577D5">
        <w:rPr>
          <w:sz w:val="36"/>
          <w:szCs w:val="36"/>
        </w:rPr>
        <w:t>Runtime(</w:t>
      </w:r>
      <w:proofErr w:type="gramEnd"/>
      <w:r w:rsidRPr="002577D5">
        <w:rPr>
          <w:sz w:val="36"/>
          <w:szCs w:val="36"/>
        </w:rPr>
        <w:t>런타임</w:t>
      </w:r>
      <w:r w:rsidRPr="002577D5">
        <w:rPr>
          <w:sz w:val="36"/>
          <w:szCs w:val="36"/>
        </w:rPr>
        <w:t>) Workflow(</w:t>
      </w:r>
      <w:r w:rsidRPr="002577D5">
        <w:rPr>
          <w:sz w:val="36"/>
          <w:szCs w:val="36"/>
        </w:rPr>
        <w:t>워크플로우</w:t>
      </w:r>
      <w:r w:rsidRPr="002577D5">
        <w:rPr>
          <w:sz w:val="36"/>
          <w:szCs w:val="36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69" w:name="runtime런타임-initialization초기화"/>
      <w:r w:rsidRPr="00500BA2">
        <w:rPr>
          <w:sz w:val="32"/>
          <w:szCs w:val="32"/>
        </w:rPr>
        <w:t xml:space="preserve">8.2.6.1 </w:t>
      </w:r>
      <w:proofErr w:type="gramStart"/>
      <w:r w:rsidRPr="00500BA2">
        <w:rPr>
          <w:sz w:val="32"/>
          <w:szCs w:val="32"/>
        </w:rPr>
        <w:t>Runtime(</w:t>
      </w:r>
      <w:proofErr w:type="gramEnd"/>
      <w:r w:rsidRPr="00500BA2">
        <w:rPr>
          <w:sz w:val="32"/>
          <w:szCs w:val="32"/>
        </w:rPr>
        <w:t>런타임</w:t>
      </w:r>
      <w:r w:rsidRPr="00500BA2">
        <w:rPr>
          <w:sz w:val="32"/>
          <w:szCs w:val="32"/>
        </w:rPr>
        <w:t>) Initialization(</w:t>
      </w:r>
      <w:r w:rsidRPr="00500BA2">
        <w:rPr>
          <w:sz w:val="32"/>
          <w:szCs w:val="32"/>
        </w:rPr>
        <w:t>초기화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0" w:name="service서비스-loading로딩"/>
      <w:bookmarkEnd w:id="66"/>
      <w:r w:rsidRPr="00500BA2">
        <w:rPr>
          <w:sz w:val="32"/>
          <w:szCs w:val="32"/>
        </w:rPr>
        <w:t xml:space="preserve">8.2.6.2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Loading(</w:t>
      </w:r>
      <w:r w:rsidRPr="00500BA2">
        <w:rPr>
          <w:sz w:val="32"/>
          <w:szCs w:val="32"/>
        </w:rPr>
        <w:t>로딩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1" w:name="dependency의존성-resolution해결"/>
      <w:bookmarkEnd w:id="67"/>
      <w:r w:rsidRPr="00500BA2">
        <w:rPr>
          <w:sz w:val="32"/>
          <w:szCs w:val="32"/>
        </w:rPr>
        <w:t xml:space="preserve">8.2.6.3 </w:t>
      </w:r>
      <w:proofErr w:type="gramStart"/>
      <w:r w:rsidRPr="00500BA2">
        <w:rPr>
          <w:sz w:val="32"/>
          <w:szCs w:val="32"/>
        </w:rPr>
        <w:t>Dependency(</w:t>
      </w:r>
      <w:proofErr w:type="gramEnd"/>
      <w:r w:rsidRPr="00500BA2">
        <w:rPr>
          <w:sz w:val="32"/>
          <w:szCs w:val="32"/>
        </w:rPr>
        <w:t>의존성</w:t>
      </w:r>
      <w:r w:rsidRPr="00500BA2">
        <w:rPr>
          <w:sz w:val="32"/>
          <w:szCs w:val="32"/>
        </w:rPr>
        <w:t>) Resolution(</w:t>
      </w:r>
      <w:r w:rsidRPr="00500BA2">
        <w:rPr>
          <w:sz w:val="32"/>
          <w:szCs w:val="32"/>
        </w:rPr>
        <w:t>해결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2" w:name="application애플리케이션-execution실행"/>
      <w:bookmarkEnd w:id="68"/>
      <w:r w:rsidRPr="00500BA2">
        <w:rPr>
          <w:sz w:val="32"/>
          <w:szCs w:val="32"/>
        </w:rPr>
        <w:lastRenderedPageBreak/>
        <w:t xml:space="preserve">8.2.6.4 </w:t>
      </w:r>
      <w:proofErr w:type="gramStart"/>
      <w:r w:rsidRPr="00500BA2">
        <w:rPr>
          <w:sz w:val="32"/>
          <w:szCs w:val="32"/>
        </w:rPr>
        <w:t>Application(</w:t>
      </w:r>
      <w:proofErr w:type="gramEnd"/>
      <w:r w:rsidRPr="00500BA2">
        <w:rPr>
          <w:sz w:val="32"/>
          <w:szCs w:val="32"/>
        </w:rPr>
        <w:t>애플리케이션</w:t>
      </w:r>
      <w:r w:rsidRPr="00500BA2">
        <w:rPr>
          <w:sz w:val="32"/>
          <w:szCs w:val="32"/>
        </w:rPr>
        <w:t>) Execution(</w:t>
      </w:r>
      <w:r w:rsidRPr="00500BA2">
        <w:rPr>
          <w:sz w:val="32"/>
          <w:szCs w:val="32"/>
        </w:rPr>
        <w:t>실행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3" w:name="runtime런타임-termination종료"/>
      <w:bookmarkEnd w:id="69"/>
      <w:r w:rsidRPr="00500BA2">
        <w:rPr>
          <w:sz w:val="32"/>
          <w:szCs w:val="32"/>
        </w:rPr>
        <w:t xml:space="preserve">8.2.6.5 </w:t>
      </w:r>
      <w:proofErr w:type="gramStart"/>
      <w:r w:rsidRPr="00500BA2">
        <w:rPr>
          <w:sz w:val="32"/>
          <w:szCs w:val="32"/>
        </w:rPr>
        <w:t>Runtime(</w:t>
      </w:r>
      <w:proofErr w:type="gramEnd"/>
      <w:r w:rsidRPr="00500BA2">
        <w:rPr>
          <w:sz w:val="32"/>
          <w:szCs w:val="32"/>
        </w:rPr>
        <w:t>런타임</w:t>
      </w:r>
      <w:r w:rsidRPr="00500BA2">
        <w:rPr>
          <w:sz w:val="32"/>
          <w:szCs w:val="32"/>
        </w:rPr>
        <w:t>) Termination(</w:t>
      </w:r>
      <w:r w:rsidRPr="00500BA2">
        <w:rPr>
          <w:sz w:val="32"/>
          <w:szCs w:val="32"/>
        </w:rPr>
        <w:t>종료</w:t>
      </w:r>
      <w:r w:rsidRPr="00500BA2">
        <w:rPr>
          <w:sz w:val="32"/>
          <w:szCs w:val="32"/>
        </w:rPr>
        <w:t>)</w:t>
      </w:r>
    </w:p>
    <w:bookmarkEnd w:id="70"/>
    <w:bookmarkEnd w:id="71"/>
    <w:p w:rsidR="00C773AA" w:rsidRPr="00500BA2" w:rsidRDefault="002577D5">
      <w:pPr>
        <w:pStyle w:val="31"/>
        <w:rPr>
          <w:sz w:val="36"/>
          <w:szCs w:val="36"/>
        </w:rPr>
      </w:pPr>
      <w:r w:rsidRPr="00500BA2">
        <w:rPr>
          <w:sz w:val="36"/>
          <w:szCs w:val="36"/>
        </w:rPr>
        <w:t xml:space="preserve">8.2.7 </w:t>
      </w:r>
      <w:proofErr w:type="gramStart"/>
      <w:r w:rsidRPr="00500BA2">
        <w:rPr>
          <w:sz w:val="36"/>
          <w:szCs w:val="36"/>
        </w:rPr>
        <w:t>Interface(</w:t>
      </w:r>
      <w:proofErr w:type="gramEnd"/>
      <w:r w:rsidRPr="00500BA2">
        <w:rPr>
          <w:sz w:val="36"/>
          <w:szCs w:val="36"/>
        </w:rPr>
        <w:t>인터페이스</w:t>
      </w:r>
      <w:r w:rsidRPr="00500BA2">
        <w:rPr>
          <w:sz w:val="36"/>
          <w:szCs w:val="36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4" w:name="application애플리케이션-interface인터페이스"/>
      <w:r w:rsidRPr="00500BA2">
        <w:rPr>
          <w:sz w:val="32"/>
          <w:szCs w:val="32"/>
        </w:rPr>
        <w:t xml:space="preserve">8.2.7.1 </w:t>
      </w:r>
      <w:proofErr w:type="gramStart"/>
      <w:r w:rsidRPr="00500BA2">
        <w:rPr>
          <w:sz w:val="32"/>
          <w:szCs w:val="32"/>
        </w:rPr>
        <w:t>Application(</w:t>
      </w:r>
      <w:proofErr w:type="gramEnd"/>
      <w:r w:rsidRPr="00500BA2">
        <w:rPr>
          <w:sz w:val="32"/>
          <w:szCs w:val="32"/>
        </w:rPr>
        <w:t>애플리케이션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5" w:name="database데이터베이스-interface인터페이스"/>
      <w:bookmarkEnd w:id="72"/>
      <w:r w:rsidRPr="00500BA2">
        <w:rPr>
          <w:sz w:val="32"/>
          <w:szCs w:val="32"/>
        </w:rPr>
        <w:t xml:space="preserve">8.2.7.2 </w:t>
      </w:r>
      <w:proofErr w:type="gramStart"/>
      <w:r w:rsidRPr="00500BA2">
        <w:rPr>
          <w:sz w:val="32"/>
          <w:szCs w:val="32"/>
        </w:rPr>
        <w:t>Database(</w:t>
      </w:r>
      <w:proofErr w:type="gramEnd"/>
      <w:r w:rsidRPr="00500BA2">
        <w:rPr>
          <w:sz w:val="32"/>
          <w:szCs w:val="32"/>
        </w:rPr>
        <w:t>데이터베이스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6" w:name="message-queue메시지-큐-interface인터페이스"/>
      <w:bookmarkEnd w:id="73"/>
      <w:r w:rsidRPr="00500BA2">
        <w:rPr>
          <w:sz w:val="32"/>
          <w:szCs w:val="32"/>
        </w:rPr>
        <w:t xml:space="preserve">8.2.7.3 Message </w:t>
      </w:r>
      <w:proofErr w:type="gramStart"/>
      <w:r w:rsidRPr="00500BA2">
        <w:rPr>
          <w:sz w:val="32"/>
          <w:szCs w:val="32"/>
        </w:rPr>
        <w:t>Queue(</w:t>
      </w:r>
      <w:proofErr w:type="gramEnd"/>
      <w:r w:rsidRPr="00500BA2">
        <w:rPr>
          <w:sz w:val="32"/>
          <w:szCs w:val="32"/>
        </w:rPr>
        <w:t>메시지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큐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8.2.7.4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77" w:name="external외부-service서비스-interface인터페이스"/>
      <w:bookmarkEnd w:id="74"/>
      <w:r w:rsidRPr="00500BA2">
        <w:rPr>
          <w:sz w:val="32"/>
          <w:szCs w:val="32"/>
        </w:rPr>
        <w:t xml:space="preserve">8.2.7.5 </w:t>
      </w:r>
      <w:proofErr w:type="gramStart"/>
      <w:r w:rsidRPr="00500BA2">
        <w:rPr>
          <w:sz w:val="32"/>
          <w:szCs w:val="32"/>
        </w:rPr>
        <w:t>External(</w:t>
      </w:r>
      <w:proofErr w:type="gramEnd"/>
      <w:r w:rsidRPr="00500BA2">
        <w:rPr>
          <w:sz w:val="32"/>
          <w:szCs w:val="32"/>
        </w:rPr>
        <w:t>외부</w:t>
      </w:r>
      <w:r w:rsidRPr="00500BA2">
        <w:rPr>
          <w:sz w:val="32"/>
          <w:szCs w:val="32"/>
        </w:rPr>
        <w:t>) Service(</w:t>
      </w:r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75"/>
    <w:bookmarkEnd w:id="76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8.2.8 </w:t>
      </w:r>
      <w:proofErr w:type="gramStart"/>
      <w:r w:rsidRPr="00500BA2">
        <w:rPr>
          <w:sz w:val="36"/>
          <w:szCs w:val="28"/>
        </w:rPr>
        <w:t>Class(</w:t>
      </w:r>
      <w:proofErr w:type="gramEnd"/>
      <w:r w:rsidRPr="00500BA2">
        <w:rPr>
          <w:sz w:val="36"/>
          <w:szCs w:val="28"/>
        </w:rPr>
        <w:t>클래스</w:t>
      </w:r>
      <w:r w:rsidRPr="00500BA2">
        <w:rPr>
          <w:sz w:val="36"/>
          <w:szCs w:val="28"/>
        </w:rPr>
        <w:t>) Design(</w:t>
      </w:r>
      <w:r w:rsidRPr="00500BA2">
        <w:rPr>
          <w:sz w:val="36"/>
          <w:szCs w:val="28"/>
        </w:rPr>
        <w:t>설계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8.2.8.1 </w:t>
      </w:r>
      <w:proofErr w:type="gramStart"/>
      <w:r w:rsidRPr="00500BA2">
        <w:rPr>
          <w:sz w:val="32"/>
          <w:szCs w:val="28"/>
        </w:rPr>
        <w:t>Class(</w:t>
      </w:r>
      <w:proofErr w:type="gramEnd"/>
      <w:r w:rsidRPr="00500BA2">
        <w:rPr>
          <w:sz w:val="32"/>
          <w:szCs w:val="28"/>
        </w:rPr>
        <w:t>클래스</w:t>
      </w:r>
      <w:r w:rsidRPr="00500BA2">
        <w:rPr>
          <w:sz w:val="32"/>
          <w:szCs w:val="28"/>
        </w:rPr>
        <w:t>) Diagram(</w:t>
      </w:r>
      <w:r w:rsidRPr="00500BA2">
        <w:rPr>
          <w:sz w:val="32"/>
          <w:szCs w:val="28"/>
        </w:rPr>
        <w:t>다이어그램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8.2.8.2 </w:t>
      </w:r>
      <w:proofErr w:type="gramStart"/>
      <w:r w:rsidRPr="00500BA2">
        <w:rPr>
          <w:sz w:val="32"/>
          <w:szCs w:val="28"/>
        </w:rPr>
        <w:t>Object(</w:t>
      </w:r>
      <w:proofErr w:type="gramEnd"/>
      <w:r w:rsidRPr="00500BA2">
        <w:rPr>
          <w:sz w:val="32"/>
          <w:szCs w:val="28"/>
        </w:rPr>
        <w:t>객체</w:t>
      </w:r>
      <w:r w:rsidRPr="00500BA2">
        <w:rPr>
          <w:sz w:val="32"/>
          <w:szCs w:val="28"/>
        </w:rPr>
        <w:t>) Model(</w:t>
      </w:r>
      <w:r w:rsidRPr="00500BA2">
        <w:rPr>
          <w:sz w:val="32"/>
          <w:szCs w:val="28"/>
        </w:rPr>
        <w:t>모델</w:t>
      </w:r>
      <w:r w:rsidRPr="00500BA2">
        <w:rPr>
          <w:sz w:val="32"/>
          <w:szCs w:val="28"/>
        </w:rPr>
        <w:t>)</w:t>
      </w:r>
    </w:p>
    <w:bookmarkEnd w:id="77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8.2.8.3 </w:t>
      </w:r>
      <w:proofErr w:type="gramStart"/>
      <w:r w:rsidRPr="00500BA2">
        <w:rPr>
          <w:sz w:val="32"/>
          <w:szCs w:val="28"/>
        </w:rPr>
        <w:t>Package(</w:t>
      </w:r>
      <w:proofErr w:type="gramEnd"/>
      <w:r w:rsidRPr="00500BA2">
        <w:rPr>
          <w:sz w:val="32"/>
          <w:szCs w:val="28"/>
        </w:rPr>
        <w:t>패키지</w:t>
      </w:r>
      <w:r w:rsidRPr="00500BA2">
        <w:rPr>
          <w:sz w:val="32"/>
          <w:szCs w:val="28"/>
        </w:rPr>
        <w:t>) Structure(</w:t>
      </w:r>
      <w:r w:rsidRPr="00500BA2">
        <w:rPr>
          <w:sz w:val="32"/>
          <w:szCs w:val="28"/>
        </w:rPr>
        <w:t>구조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8.2.8.4 </w:t>
      </w:r>
      <w:proofErr w:type="gramStart"/>
      <w:r w:rsidRPr="00500BA2">
        <w:rPr>
          <w:sz w:val="32"/>
          <w:szCs w:val="28"/>
        </w:rPr>
        <w:t>Dependency(</w:t>
      </w:r>
      <w:proofErr w:type="gramEnd"/>
      <w:r w:rsidRPr="00500BA2">
        <w:rPr>
          <w:sz w:val="32"/>
          <w:szCs w:val="28"/>
        </w:rPr>
        <w:t>의존성</w:t>
      </w:r>
      <w:r w:rsidRPr="00500BA2">
        <w:rPr>
          <w:sz w:val="32"/>
          <w:szCs w:val="28"/>
        </w:rPr>
        <w:t>) Structure(</w:t>
      </w:r>
      <w:r w:rsidRPr="00500BA2">
        <w:rPr>
          <w:sz w:val="32"/>
          <w:szCs w:val="28"/>
        </w:rPr>
        <w:t>구조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8.2.8.5 </w:t>
      </w:r>
      <w:proofErr w:type="gramStart"/>
      <w:r w:rsidRPr="00500BA2">
        <w:rPr>
          <w:sz w:val="32"/>
          <w:szCs w:val="28"/>
        </w:rPr>
        <w:t>Design(</w:t>
      </w:r>
      <w:proofErr w:type="gramEnd"/>
      <w:r w:rsidRPr="00500BA2">
        <w:rPr>
          <w:sz w:val="32"/>
          <w:szCs w:val="28"/>
        </w:rPr>
        <w:t>설계</w:t>
      </w:r>
      <w:r w:rsidRPr="00500BA2">
        <w:rPr>
          <w:sz w:val="32"/>
          <w:szCs w:val="28"/>
        </w:rPr>
        <w:t>) Pattern(</w:t>
      </w:r>
      <w:r w:rsidRPr="00500BA2">
        <w:rPr>
          <w:sz w:val="32"/>
          <w:szCs w:val="28"/>
        </w:rPr>
        <w:t>패턴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8.2.9 </w:t>
      </w:r>
      <w:proofErr w:type="gramStart"/>
      <w:r w:rsidRPr="00500BA2">
        <w:rPr>
          <w:sz w:val="36"/>
          <w:szCs w:val="28"/>
        </w:rPr>
        <w:t>Sequence(</w:t>
      </w:r>
      <w:proofErr w:type="gramEnd"/>
      <w:r w:rsidRPr="00500BA2">
        <w:rPr>
          <w:sz w:val="36"/>
          <w:szCs w:val="28"/>
        </w:rPr>
        <w:t>시퀀스</w:t>
      </w:r>
      <w:r w:rsidRPr="00500BA2">
        <w:rPr>
          <w:sz w:val="36"/>
          <w:szCs w:val="28"/>
        </w:rPr>
        <w:t>) Diagram(</w:t>
      </w:r>
      <w:r w:rsidRPr="00500BA2">
        <w:rPr>
          <w:sz w:val="36"/>
          <w:szCs w:val="28"/>
        </w:rPr>
        <w:t>다이어그램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78" w:name="runtime런타임-startup시작-sequence시퀀스"/>
      <w:r w:rsidRPr="00500BA2">
        <w:rPr>
          <w:sz w:val="32"/>
          <w:szCs w:val="28"/>
        </w:rPr>
        <w:t xml:space="preserve">8.2.9.1 </w:t>
      </w:r>
      <w:proofErr w:type="gramStart"/>
      <w:r w:rsidRPr="00500BA2">
        <w:rPr>
          <w:sz w:val="32"/>
          <w:szCs w:val="28"/>
        </w:rPr>
        <w:t>Runtime(</w:t>
      </w:r>
      <w:proofErr w:type="gramEnd"/>
      <w:r w:rsidRPr="00500BA2">
        <w:rPr>
          <w:sz w:val="32"/>
          <w:szCs w:val="28"/>
        </w:rPr>
        <w:t>런타임</w:t>
      </w:r>
      <w:r w:rsidRPr="00500BA2">
        <w:rPr>
          <w:sz w:val="32"/>
          <w:szCs w:val="28"/>
        </w:rPr>
        <w:t>) Startup(</w:t>
      </w:r>
      <w:r w:rsidRPr="00500BA2">
        <w:rPr>
          <w:sz w:val="32"/>
          <w:szCs w:val="28"/>
        </w:rPr>
        <w:t>시작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79" w:name="service서비스-loading로딩-sequence시퀀스"/>
      <w:r w:rsidRPr="00500BA2">
        <w:rPr>
          <w:sz w:val="32"/>
          <w:szCs w:val="28"/>
        </w:rPr>
        <w:t xml:space="preserve">8.2.9.2 </w:t>
      </w:r>
      <w:proofErr w:type="gramStart"/>
      <w:r w:rsidRPr="00500BA2">
        <w:rPr>
          <w:sz w:val="32"/>
          <w:szCs w:val="28"/>
        </w:rPr>
        <w:t>Service(</w:t>
      </w:r>
      <w:proofErr w:type="gramEnd"/>
      <w:r w:rsidRPr="00500BA2">
        <w:rPr>
          <w:sz w:val="32"/>
          <w:szCs w:val="28"/>
        </w:rPr>
        <w:t>서비스</w:t>
      </w:r>
      <w:r w:rsidRPr="00500BA2">
        <w:rPr>
          <w:sz w:val="32"/>
          <w:szCs w:val="28"/>
        </w:rPr>
        <w:t>) Loading(</w:t>
      </w:r>
      <w:r w:rsidRPr="00500BA2">
        <w:rPr>
          <w:sz w:val="32"/>
          <w:szCs w:val="28"/>
        </w:rPr>
        <w:t>로딩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0" w:name="X859d188d532b29d957774de375a83991334dab4"/>
      <w:r w:rsidRPr="00500BA2">
        <w:rPr>
          <w:sz w:val="32"/>
          <w:szCs w:val="28"/>
        </w:rPr>
        <w:t xml:space="preserve">8.2.9.3 </w:t>
      </w:r>
      <w:proofErr w:type="gramStart"/>
      <w:r w:rsidRPr="00500BA2">
        <w:rPr>
          <w:sz w:val="32"/>
          <w:szCs w:val="28"/>
        </w:rPr>
        <w:t>Application(</w:t>
      </w:r>
      <w:proofErr w:type="gramEnd"/>
      <w:r w:rsidRPr="00500BA2">
        <w:rPr>
          <w:sz w:val="32"/>
          <w:szCs w:val="28"/>
        </w:rPr>
        <w:t>애플리케이션</w:t>
      </w:r>
      <w:r w:rsidRPr="00500BA2">
        <w:rPr>
          <w:sz w:val="32"/>
          <w:szCs w:val="28"/>
        </w:rPr>
        <w:t>) Execution(</w:t>
      </w:r>
      <w:r w:rsidRPr="00500BA2">
        <w:rPr>
          <w:sz w:val="32"/>
          <w:szCs w:val="28"/>
        </w:rPr>
        <w:t>실행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1" w:name="monitoring모니터링-sequence시퀀스"/>
      <w:r w:rsidRPr="00500BA2">
        <w:rPr>
          <w:sz w:val="32"/>
          <w:szCs w:val="28"/>
        </w:rPr>
        <w:lastRenderedPageBreak/>
        <w:t xml:space="preserve">8.2.9.4 </w:t>
      </w:r>
      <w:proofErr w:type="gramStart"/>
      <w:r w:rsidRPr="00500BA2">
        <w:rPr>
          <w:sz w:val="32"/>
          <w:szCs w:val="28"/>
        </w:rPr>
        <w:t>Monitoring(</w:t>
      </w:r>
      <w:proofErr w:type="gramEnd"/>
      <w:r w:rsidRPr="00500BA2">
        <w:rPr>
          <w:sz w:val="32"/>
          <w:szCs w:val="28"/>
        </w:rPr>
        <w:t>모니터링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2" w:name="runtime런타임-shutdown종료-sequence시퀀스"/>
      <w:bookmarkEnd w:id="78"/>
      <w:r w:rsidRPr="00500BA2">
        <w:rPr>
          <w:sz w:val="32"/>
          <w:szCs w:val="28"/>
        </w:rPr>
        <w:t xml:space="preserve">8.2.9.5 </w:t>
      </w:r>
      <w:proofErr w:type="gramStart"/>
      <w:r w:rsidRPr="00500BA2">
        <w:rPr>
          <w:sz w:val="32"/>
          <w:szCs w:val="28"/>
        </w:rPr>
        <w:t>Runtime(</w:t>
      </w:r>
      <w:proofErr w:type="gramEnd"/>
      <w:r w:rsidRPr="00500BA2">
        <w:rPr>
          <w:sz w:val="32"/>
          <w:szCs w:val="28"/>
        </w:rPr>
        <w:t>런타임</w:t>
      </w:r>
      <w:r w:rsidRPr="00500BA2">
        <w:rPr>
          <w:sz w:val="32"/>
          <w:szCs w:val="28"/>
        </w:rPr>
        <w:t>) Shutdown(</w:t>
      </w:r>
      <w:r w:rsidRPr="00500BA2">
        <w:rPr>
          <w:sz w:val="32"/>
          <w:szCs w:val="28"/>
        </w:rPr>
        <w:t>종료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bookmarkEnd w:id="79"/>
    <w:bookmarkEnd w:id="80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8.2.10 </w:t>
      </w:r>
      <w:proofErr w:type="gramStart"/>
      <w:r w:rsidRPr="00500BA2">
        <w:rPr>
          <w:sz w:val="36"/>
          <w:szCs w:val="28"/>
        </w:rPr>
        <w:t>Performance(</w:t>
      </w:r>
      <w:proofErr w:type="gramEnd"/>
      <w:r w:rsidRPr="00500BA2">
        <w:rPr>
          <w:sz w:val="36"/>
          <w:szCs w:val="28"/>
        </w:rPr>
        <w:t>성능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3" w:name="runtime런타임-performance성능"/>
      <w:r w:rsidRPr="00500BA2">
        <w:rPr>
          <w:sz w:val="32"/>
          <w:szCs w:val="28"/>
        </w:rPr>
        <w:t xml:space="preserve">8.2.10.1 </w:t>
      </w:r>
      <w:proofErr w:type="gramStart"/>
      <w:r w:rsidRPr="00500BA2">
        <w:rPr>
          <w:sz w:val="32"/>
          <w:szCs w:val="28"/>
        </w:rPr>
        <w:t>Runtime(</w:t>
      </w:r>
      <w:proofErr w:type="gramEnd"/>
      <w:r w:rsidRPr="00500BA2">
        <w:rPr>
          <w:sz w:val="32"/>
          <w:szCs w:val="28"/>
        </w:rPr>
        <w:t>런타임</w:t>
      </w:r>
      <w:r w:rsidRPr="00500BA2">
        <w:rPr>
          <w:sz w:val="32"/>
          <w:szCs w:val="28"/>
        </w:rPr>
        <w:t>) Performance(</w:t>
      </w:r>
      <w:r w:rsidRPr="00500BA2">
        <w:rPr>
          <w:sz w:val="32"/>
          <w:szCs w:val="28"/>
        </w:rPr>
        <w:t>성능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4" w:name="memory메모리-optimization최적화"/>
      <w:bookmarkEnd w:id="81"/>
      <w:r w:rsidRPr="00500BA2">
        <w:rPr>
          <w:sz w:val="32"/>
          <w:szCs w:val="28"/>
        </w:rPr>
        <w:t xml:space="preserve">8.2.10.2 </w:t>
      </w:r>
      <w:proofErr w:type="gramStart"/>
      <w:r w:rsidRPr="00500BA2">
        <w:rPr>
          <w:sz w:val="32"/>
          <w:szCs w:val="28"/>
        </w:rPr>
        <w:t>Memory(</w:t>
      </w:r>
      <w:proofErr w:type="gramEnd"/>
      <w:r w:rsidRPr="00500BA2">
        <w:rPr>
          <w:sz w:val="32"/>
          <w:szCs w:val="28"/>
        </w:rPr>
        <w:t>메모리</w:t>
      </w:r>
      <w:r w:rsidRPr="00500BA2">
        <w:rPr>
          <w:sz w:val="32"/>
          <w:szCs w:val="28"/>
        </w:rPr>
        <w:t>) Optimization(</w:t>
      </w:r>
      <w:r w:rsidRPr="00500BA2">
        <w:rPr>
          <w:sz w:val="32"/>
          <w:szCs w:val="28"/>
        </w:rPr>
        <w:t>최적화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5" w:name="cpu-utilizationcpu-사용률"/>
      <w:bookmarkEnd w:id="82"/>
      <w:r w:rsidRPr="00500BA2">
        <w:rPr>
          <w:sz w:val="32"/>
          <w:szCs w:val="28"/>
        </w:rPr>
        <w:t xml:space="preserve">8.2.10.3 CPU </w:t>
      </w:r>
      <w:proofErr w:type="gramStart"/>
      <w:r w:rsidRPr="00500BA2">
        <w:rPr>
          <w:sz w:val="32"/>
          <w:szCs w:val="28"/>
        </w:rPr>
        <w:t>Utilization(</w:t>
      </w:r>
      <w:proofErr w:type="gramEnd"/>
      <w:r w:rsidRPr="00500BA2">
        <w:rPr>
          <w:sz w:val="32"/>
          <w:szCs w:val="28"/>
        </w:rPr>
        <w:t xml:space="preserve">CPU </w:t>
      </w:r>
      <w:r w:rsidRPr="00500BA2">
        <w:rPr>
          <w:sz w:val="32"/>
          <w:szCs w:val="28"/>
        </w:rPr>
        <w:t>사용률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6" w:name="resource자원-scaling확장"/>
      <w:r w:rsidRPr="00500BA2">
        <w:rPr>
          <w:sz w:val="32"/>
          <w:szCs w:val="28"/>
        </w:rPr>
        <w:t xml:space="preserve">8.2.10.4 </w:t>
      </w:r>
      <w:proofErr w:type="gramStart"/>
      <w:r w:rsidRPr="00500BA2">
        <w:rPr>
          <w:sz w:val="32"/>
          <w:szCs w:val="28"/>
        </w:rPr>
        <w:t>Resource(</w:t>
      </w:r>
      <w:proofErr w:type="gramEnd"/>
      <w:r w:rsidRPr="00500BA2">
        <w:rPr>
          <w:sz w:val="32"/>
          <w:szCs w:val="28"/>
        </w:rPr>
        <w:t>자원</w:t>
      </w:r>
      <w:r w:rsidRPr="00500BA2">
        <w:rPr>
          <w:sz w:val="32"/>
          <w:szCs w:val="28"/>
        </w:rPr>
        <w:t>) Scaling(</w:t>
      </w:r>
      <w:r w:rsidRPr="00500BA2">
        <w:rPr>
          <w:sz w:val="32"/>
          <w:szCs w:val="28"/>
        </w:rPr>
        <w:t>확장</w:t>
      </w:r>
      <w:r w:rsidRPr="00500BA2">
        <w:rPr>
          <w:sz w:val="32"/>
          <w:szCs w:val="28"/>
        </w:rPr>
        <w:t>)</w:t>
      </w:r>
    </w:p>
    <w:bookmarkEnd w:id="83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8.2.10.5 </w:t>
      </w:r>
      <w:proofErr w:type="gramStart"/>
      <w:r w:rsidRPr="00500BA2">
        <w:rPr>
          <w:sz w:val="32"/>
          <w:szCs w:val="28"/>
        </w:rPr>
        <w:t>Performance(</w:t>
      </w:r>
      <w:proofErr w:type="gramEnd"/>
      <w:r w:rsidRPr="00500BA2">
        <w:rPr>
          <w:sz w:val="32"/>
          <w:szCs w:val="28"/>
        </w:rPr>
        <w:t>성능</w:t>
      </w:r>
      <w:r w:rsidRPr="00500BA2">
        <w:rPr>
          <w:sz w:val="32"/>
          <w:szCs w:val="28"/>
        </w:rPr>
        <w:t>) Monitoring(</w:t>
      </w:r>
      <w:r w:rsidRPr="00500BA2">
        <w:rPr>
          <w:sz w:val="32"/>
          <w:szCs w:val="28"/>
        </w:rPr>
        <w:t>모니터링</w:t>
      </w:r>
      <w:r w:rsidRPr="00500BA2">
        <w:rPr>
          <w:sz w:val="32"/>
          <w:szCs w:val="28"/>
        </w:rPr>
        <w:t>)</w:t>
      </w:r>
    </w:p>
    <w:bookmarkEnd w:id="84"/>
    <w:bookmarkEnd w:id="85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8.2.11 </w:t>
      </w:r>
      <w:proofErr w:type="gramStart"/>
      <w:r w:rsidRPr="00500BA2">
        <w:rPr>
          <w:sz w:val="36"/>
          <w:szCs w:val="28"/>
        </w:rPr>
        <w:t>Security(</w:t>
      </w:r>
      <w:proofErr w:type="gramEnd"/>
      <w:r w:rsidRPr="00500BA2">
        <w:rPr>
          <w:sz w:val="36"/>
          <w:szCs w:val="28"/>
        </w:rPr>
        <w:t>보안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7" w:name="runtime런타임-security보안"/>
      <w:r w:rsidRPr="00500BA2">
        <w:rPr>
          <w:sz w:val="32"/>
          <w:szCs w:val="28"/>
        </w:rPr>
        <w:t xml:space="preserve">8.2.11.1 </w:t>
      </w:r>
      <w:proofErr w:type="gramStart"/>
      <w:r w:rsidRPr="00500BA2">
        <w:rPr>
          <w:sz w:val="32"/>
          <w:szCs w:val="28"/>
        </w:rPr>
        <w:t>Runtime(</w:t>
      </w:r>
      <w:proofErr w:type="gramEnd"/>
      <w:r w:rsidRPr="00500BA2">
        <w:rPr>
          <w:sz w:val="32"/>
          <w:szCs w:val="28"/>
        </w:rPr>
        <w:t>런타임</w:t>
      </w:r>
      <w:r w:rsidRPr="00500BA2">
        <w:rPr>
          <w:sz w:val="32"/>
          <w:szCs w:val="28"/>
        </w:rPr>
        <w:t>) Security(</w:t>
      </w:r>
      <w:r w:rsidRPr="00500BA2">
        <w:rPr>
          <w:sz w:val="32"/>
          <w:szCs w:val="28"/>
        </w:rPr>
        <w:t>보안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8" w:name="process프로세스-protection보호"/>
      <w:bookmarkEnd w:id="86"/>
      <w:r w:rsidRPr="00500BA2">
        <w:rPr>
          <w:sz w:val="32"/>
          <w:szCs w:val="28"/>
        </w:rPr>
        <w:t xml:space="preserve">8.2.11.2 </w:t>
      </w:r>
      <w:proofErr w:type="gramStart"/>
      <w:r w:rsidRPr="00500BA2">
        <w:rPr>
          <w:sz w:val="32"/>
          <w:szCs w:val="28"/>
        </w:rPr>
        <w:t>Process(</w:t>
      </w:r>
      <w:proofErr w:type="gramEnd"/>
      <w:r w:rsidRPr="00500BA2">
        <w:rPr>
          <w:sz w:val="32"/>
          <w:szCs w:val="28"/>
        </w:rPr>
        <w:t>프로세스</w:t>
      </w:r>
      <w:r w:rsidRPr="00500BA2">
        <w:rPr>
          <w:sz w:val="32"/>
          <w:szCs w:val="28"/>
        </w:rPr>
        <w:t>) Protection(</w:t>
      </w:r>
      <w:r w:rsidRPr="00500BA2">
        <w:rPr>
          <w:sz w:val="32"/>
          <w:szCs w:val="28"/>
        </w:rPr>
        <w:t>보호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8.2.11.3 </w:t>
      </w:r>
      <w:proofErr w:type="gramStart"/>
      <w:r w:rsidRPr="00500BA2">
        <w:rPr>
          <w:sz w:val="32"/>
          <w:szCs w:val="28"/>
        </w:rPr>
        <w:t>Access(</w:t>
      </w:r>
      <w:proofErr w:type="gramEnd"/>
      <w:r w:rsidRPr="00500BA2">
        <w:rPr>
          <w:sz w:val="32"/>
          <w:szCs w:val="28"/>
        </w:rPr>
        <w:t>접근</w:t>
      </w:r>
      <w:r w:rsidRPr="00500BA2">
        <w:rPr>
          <w:sz w:val="32"/>
          <w:szCs w:val="28"/>
        </w:rPr>
        <w:t>) Control(</w:t>
      </w:r>
      <w:r w:rsidRPr="00500BA2">
        <w:rPr>
          <w:sz w:val="32"/>
          <w:szCs w:val="28"/>
        </w:rPr>
        <w:t>제어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8.2.11.4 </w:t>
      </w:r>
      <w:proofErr w:type="gramStart"/>
      <w:r w:rsidRPr="00500BA2">
        <w:rPr>
          <w:sz w:val="32"/>
          <w:szCs w:val="28"/>
        </w:rPr>
        <w:t>Audit(</w:t>
      </w:r>
      <w:proofErr w:type="gramEnd"/>
      <w:r w:rsidRPr="00500BA2">
        <w:rPr>
          <w:sz w:val="32"/>
          <w:szCs w:val="28"/>
        </w:rPr>
        <w:t>감사</w:t>
      </w:r>
      <w:r w:rsidRPr="00500BA2">
        <w:rPr>
          <w:sz w:val="32"/>
          <w:szCs w:val="28"/>
        </w:rPr>
        <w:t>) Logging(</w:t>
      </w:r>
      <w:r w:rsidRPr="00500BA2">
        <w:rPr>
          <w:sz w:val="32"/>
          <w:szCs w:val="28"/>
        </w:rPr>
        <w:t>로그</w:t>
      </w:r>
      <w:r w:rsidRPr="00500BA2">
        <w:rPr>
          <w:sz w:val="32"/>
          <w:szCs w:val="28"/>
        </w:rPr>
        <w:t>)</w:t>
      </w:r>
    </w:p>
    <w:bookmarkEnd w:id="87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8.2.11.5 </w:t>
      </w:r>
      <w:proofErr w:type="gramStart"/>
      <w:r w:rsidRPr="00500BA2">
        <w:rPr>
          <w:sz w:val="32"/>
          <w:szCs w:val="28"/>
        </w:rPr>
        <w:t>Security(</w:t>
      </w:r>
      <w:proofErr w:type="gramEnd"/>
      <w:r w:rsidRPr="00500BA2">
        <w:rPr>
          <w:sz w:val="32"/>
          <w:szCs w:val="28"/>
        </w:rPr>
        <w:t>보안</w:t>
      </w:r>
      <w:r w:rsidRPr="00500BA2">
        <w:rPr>
          <w:sz w:val="32"/>
          <w:szCs w:val="28"/>
        </w:rPr>
        <w:t>) Policy(</w:t>
      </w:r>
      <w:r w:rsidRPr="00500BA2">
        <w:rPr>
          <w:sz w:val="32"/>
          <w:szCs w:val="28"/>
        </w:rPr>
        <w:t>정책</w:t>
      </w:r>
      <w:r w:rsidRPr="00500BA2">
        <w:rPr>
          <w:sz w:val="32"/>
          <w:szCs w:val="28"/>
        </w:rPr>
        <w:t>)</w:t>
      </w:r>
    </w:p>
    <w:bookmarkEnd w:id="88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8.2.12 </w:t>
      </w:r>
      <w:proofErr w:type="gramStart"/>
      <w:r w:rsidRPr="00500BA2">
        <w:rPr>
          <w:sz w:val="36"/>
          <w:szCs w:val="28"/>
        </w:rPr>
        <w:t>Extension(</w:t>
      </w:r>
      <w:proofErr w:type="gramEnd"/>
      <w:r w:rsidRPr="00500BA2">
        <w:rPr>
          <w:sz w:val="36"/>
          <w:szCs w:val="28"/>
        </w:rPr>
        <w:t>확장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8.2.12.1 </w:t>
      </w:r>
      <w:proofErr w:type="gramStart"/>
      <w:r w:rsidRPr="00500BA2">
        <w:rPr>
          <w:sz w:val="32"/>
          <w:szCs w:val="28"/>
        </w:rPr>
        <w:t>Extension(</w:t>
      </w:r>
      <w:proofErr w:type="gramEnd"/>
      <w:r w:rsidRPr="00500BA2">
        <w:rPr>
          <w:sz w:val="32"/>
          <w:szCs w:val="28"/>
        </w:rPr>
        <w:t>확장</w:t>
      </w:r>
      <w:r w:rsidRPr="00500BA2">
        <w:rPr>
          <w:sz w:val="32"/>
          <w:szCs w:val="28"/>
        </w:rPr>
        <w:t>) Point(</w:t>
      </w:r>
      <w:r w:rsidRPr="00500BA2">
        <w:rPr>
          <w:sz w:val="32"/>
          <w:szCs w:val="28"/>
        </w:rPr>
        <w:t>지점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89" w:name="runtime런타임-module모듈-extension확장"/>
      <w:r w:rsidRPr="00500BA2">
        <w:rPr>
          <w:sz w:val="32"/>
          <w:szCs w:val="28"/>
        </w:rPr>
        <w:t xml:space="preserve">8.2.12.2 </w:t>
      </w:r>
      <w:proofErr w:type="gramStart"/>
      <w:r w:rsidRPr="00500BA2">
        <w:rPr>
          <w:sz w:val="32"/>
          <w:szCs w:val="28"/>
        </w:rPr>
        <w:t>Runtime(</w:t>
      </w:r>
      <w:proofErr w:type="gramEnd"/>
      <w:r w:rsidRPr="00500BA2">
        <w:rPr>
          <w:sz w:val="32"/>
          <w:szCs w:val="28"/>
        </w:rPr>
        <w:t>런타임</w:t>
      </w:r>
      <w:r w:rsidRPr="00500BA2">
        <w:rPr>
          <w:sz w:val="32"/>
          <w:szCs w:val="28"/>
        </w:rPr>
        <w:t>) Module(</w:t>
      </w:r>
      <w:r w:rsidRPr="00500BA2">
        <w:rPr>
          <w:sz w:val="32"/>
          <w:szCs w:val="28"/>
        </w:rPr>
        <w:t>모듈</w:t>
      </w:r>
      <w:r w:rsidRPr="00500BA2">
        <w:rPr>
          <w:sz w:val="32"/>
          <w:szCs w:val="28"/>
        </w:rPr>
        <w:t>) Extension(</w:t>
      </w:r>
      <w:r w:rsidRPr="00500BA2">
        <w:rPr>
          <w:sz w:val="32"/>
          <w:szCs w:val="28"/>
        </w:rPr>
        <w:t>확장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0" w:name="infrastructure인프라-integration연동"/>
      <w:r w:rsidRPr="00500BA2">
        <w:rPr>
          <w:sz w:val="32"/>
          <w:szCs w:val="28"/>
        </w:rPr>
        <w:t xml:space="preserve">8.2.12.3 </w:t>
      </w:r>
      <w:proofErr w:type="gramStart"/>
      <w:r w:rsidRPr="00500BA2">
        <w:rPr>
          <w:sz w:val="32"/>
          <w:szCs w:val="28"/>
        </w:rPr>
        <w:t>Infrastructure(</w:t>
      </w:r>
      <w:proofErr w:type="gramEnd"/>
      <w:r w:rsidRPr="00500BA2">
        <w:rPr>
          <w:sz w:val="32"/>
          <w:szCs w:val="28"/>
        </w:rPr>
        <w:t>인프라</w:t>
      </w:r>
      <w:r w:rsidRPr="00500BA2">
        <w:rPr>
          <w:sz w:val="32"/>
          <w:szCs w:val="28"/>
        </w:rPr>
        <w:t>) Integration(</w:t>
      </w:r>
      <w:r w:rsidRPr="00500BA2">
        <w:rPr>
          <w:sz w:val="32"/>
          <w:szCs w:val="28"/>
        </w:rPr>
        <w:t>연동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1" w:name="platform플랫폼-extension확장"/>
      <w:r w:rsidRPr="00500BA2">
        <w:rPr>
          <w:sz w:val="32"/>
          <w:szCs w:val="28"/>
        </w:rPr>
        <w:t xml:space="preserve">8.2.12.4 </w:t>
      </w:r>
      <w:proofErr w:type="gramStart"/>
      <w:r w:rsidRPr="00500BA2">
        <w:rPr>
          <w:sz w:val="32"/>
          <w:szCs w:val="28"/>
        </w:rPr>
        <w:t>Platform(</w:t>
      </w:r>
      <w:proofErr w:type="gramEnd"/>
      <w:r w:rsidRPr="00500BA2">
        <w:rPr>
          <w:sz w:val="32"/>
          <w:szCs w:val="28"/>
        </w:rPr>
        <w:t>플랫폼</w:t>
      </w:r>
      <w:r w:rsidRPr="00500BA2">
        <w:rPr>
          <w:sz w:val="32"/>
          <w:szCs w:val="28"/>
        </w:rPr>
        <w:t>) Extension(</w:t>
      </w:r>
      <w:r w:rsidRPr="00500BA2">
        <w:rPr>
          <w:sz w:val="32"/>
          <w:szCs w:val="28"/>
        </w:rPr>
        <w:t>확장</w:t>
      </w:r>
      <w:r w:rsidRPr="00500BA2">
        <w:rPr>
          <w:sz w:val="32"/>
          <w:szCs w:val="28"/>
        </w:rPr>
        <w:t>)</w:t>
      </w:r>
    </w:p>
    <w:p w:rsidR="00C773AA" w:rsidRPr="00500BA2" w:rsidRDefault="002577D5" w:rsidP="00500BA2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lastRenderedPageBreak/>
        <w:t xml:space="preserve">8.2.12.5 </w:t>
      </w:r>
      <w:proofErr w:type="gramStart"/>
      <w:r w:rsidRPr="00500BA2">
        <w:rPr>
          <w:sz w:val="32"/>
          <w:szCs w:val="28"/>
        </w:rPr>
        <w:t>Version(</w:t>
      </w:r>
      <w:proofErr w:type="gramEnd"/>
      <w:r w:rsidRPr="00500BA2">
        <w:rPr>
          <w:rFonts w:ascii="맑은 고딕" w:eastAsia="맑은 고딕" w:hAnsi="맑은 고딕" w:cs="맑은 고딕" w:hint="eastAsia"/>
          <w:sz w:val="32"/>
          <w:szCs w:val="28"/>
        </w:rPr>
        <w:t>버전</w:t>
      </w:r>
      <w:r w:rsidRPr="00500BA2">
        <w:rPr>
          <w:sz w:val="32"/>
          <w:szCs w:val="28"/>
        </w:rPr>
        <w:t>) Strategy(</w:t>
      </w:r>
      <w:r w:rsidRPr="00500BA2">
        <w:rPr>
          <w:rFonts w:ascii="맑은 고딕" w:eastAsia="맑은 고딕" w:hAnsi="맑은 고딕" w:cs="맑은 고딕" w:hint="eastAsia"/>
          <w:sz w:val="32"/>
          <w:szCs w:val="28"/>
        </w:rPr>
        <w:t>전략</w:t>
      </w:r>
      <w:r w:rsidRPr="00500BA2">
        <w:rPr>
          <w:sz w:val="32"/>
          <w:szCs w:val="28"/>
        </w:rPr>
        <w:t>)</w:t>
      </w:r>
      <w:bookmarkEnd w:id="89"/>
      <w:bookmarkEnd w:id="90"/>
      <w:bookmarkEnd w:id="91"/>
      <w:r w:rsidRPr="002577D5">
        <w:rPr>
          <w:sz w:val="28"/>
          <w:szCs w:val="28"/>
        </w:rPr>
        <w:br w:type="page"/>
      </w:r>
    </w:p>
    <w:p w:rsidR="00C773AA" w:rsidRPr="00500BA2" w:rsidRDefault="002577D5">
      <w:pPr>
        <w:pStyle w:val="1"/>
        <w:rPr>
          <w:sz w:val="48"/>
          <w:szCs w:val="48"/>
        </w:rPr>
      </w:pPr>
      <w:bookmarkStart w:id="92" w:name="chapter-3.-git-strategy전략"/>
      <w:r w:rsidRPr="00500BA2">
        <w:rPr>
          <w:sz w:val="48"/>
          <w:szCs w:val="48"/>
        </w:rPr>
        <w:lastRenderedPageBreak/>
        <w:t xml:space="preserve">Chapter 3. Git </w:t>
      </w:r>
      <w:proofErr w:type="gramStart"/>
      <w:r w:rsidRPr="00500BA2">
        <w:rPr>
          <w:sz w:val="48"/>
          <w:szCs w:val="48"/>
        </w:rPr>
        <w:t>Strategy(</w:t>
      </w:r>
      <w:proofErr w:type="gramEnd"/>
      <w:r w:rsidRPr="00500BA2">
        <w:rPr>
          <w:sz w:val="48"/>
          <w:szCs w:val="48"/>
        </w:rPr>
        <w:t>전략</w:t>
      </w:r>
      <w:r w:rsidRPr="00500BA2">
        <w:rPr>
          <w:sz w:val="48"/>
          <w:szCs w:val="48"/>
        </w:rPr>
        <w:t>)</w:t>
      </w:r>
    </w:p>
    <w:p w:rsidR="00C773AA" w:rsidRPr="00500BA2" w:rsidRDefault="002577D5">
      <w:pPr>
        <w:pStyle w:val="21"/>
        <w:rPr>
          <w:sz w:val="36"/>
          <w:szCs w:val="28"/>
        </w:rPr>
      </w:pPr>
      <w:bookmarkStart w:id="93" w:name="git-strategy전략"/>
      <w:r w:rsidRPr="00500BA2">
        <w:rPr>
          <w:sz w:val="36"/>
          <w:szCs w:val="28"/>
        </w:rPr>
        <w:t xml:space="preserve">8.3.1 Git </w:t>
      </w:r>
      <w:proofErr w:type="gramStart"/>
      <w:r w:rsidRPr="00500BA2">
        <w:rPr>
          <w:sz w:val="36"/>
          <w:szCs w:val="28"/>
        </w:rPr>
        <w:t>Strategy(</w:t>
      </w:r>
      <w:proofErr w:type="gramEnd"/>
      <w:r w:rsidRPr="00500BA2">
        <w:rPr>
          <w:sz w:val="36"/>
          <w:szCs w:val="28"/>
        </w:rPr>
        <w:t>전략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31"/>
        <w:rPr>
          <w:sz w:val="32"/>
          <w:szCs w:val="28"/>
        </w:rPr>
      </w:pPr>
      <w:bookmarkStart w:id="94" w:name="git-strategy전략-architecture아키텍처"/>
      <w:r w:rsidRPr="00500BA2">
        <w:rPr>
          <w:sz w:val="32"/>
          <w:szCs w:val="28"/>
        </w:rPr>
        <w:t xml:space="preserve">8.3.1.1 Git </w:t>
      </w:r>
      <w:proofErr w:type="gramStart"/>
      <w:r w:rsidRPr="00500BA2">
        <w:rPr>
          <w:sz w:val="32"/>
          <w:szCs w:val="28"/>
        </w:rPr>
        <w:t>Strategy(</w:t>
      </w:r>
      <w:proofErr w:type="gramEnd"/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>) Architecture(</w:t>
      </w:r>
      <w:r w:rsidRPr="00500BA2">
        <w:rPr>
          <w:sz w:val="32"/>
          <w:szCs w:val="28"/>
        </w:rPr>
        <w:t>아키텍처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5" w:name="git-strategy전략-개요overview"/>
      <w:r w:rsidRPr="00500BA2">
        <w:rPr>
          <w:sz w:val="32"/>
          <w:szCs w:val="28"/>
        </w:rPr>
        <w:t xml:space="preserve">8.3.1.1.1 Git </w:t>
      </w:r>
      <w:proofErr w:type="gramStart"/>
      <w:r w:rsidRPr="00500BA2">
        <w:rPr>
          <w:sz w:val="32"/>
          <w:szCs w:val="28"/>
        </w:rPr>
        <w:t>Strategy(</w:t>
      </w:r>
      <w:proofErr w:type="gramEnd"/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 xml:space="preserve">) </w:t>
      </w:r>
      <w:r w:rsidRPr="00500BA2">
        <w:rPr>
          <w:sz w:val="32"/>
          <w:szCs w:val="28"/>
        </w:rPr>
        <w:t>개요</w:t>
      </w:r>
      <w:r w:rsidRPr="00500BA2">
        <w:rPr>
          <w:sz w:val="32"/>
          <w:szCs w:val="28"/>
        </w:rPr>
        <w:t>(Overview)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6" w:name="git-strategy전략-목표objective"/>
      <w:bookmarkEnd w:id="92"/>
      <w:r w:rsidRPr="00500BA2">
        <w:rPr>
          <w:sz w:val="32"/>
          <w:szCs w:val="28"/>
        </w:rPr>
        <w:t xml:space="preserve">8.3.1.1.2 Git </w:t>
      </w:r>
      <w:proofErr w:type="gramStart"/>
      <w:r w:rsidRPr="00500BA2">
        <w:rPr>
          <w:sz w:val="32"/>
          <w:szCs w:val="28"/>
        </w:rPr>
        <w:t>Strategy(</w:t>
      </w:r>
      <w:proofErr w:type="gramEnd"/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 xml:space="preserve">) </w:t>
      </w:r>
      <w:r w:rsidRPr="00500BA2">
        <w:rPr>
          <w:sz w:val="32"/>
          <w:szCs w:val="28"/>
        </w:rPr>
        <w:t>목표</w:t>
      </w:r>
      <w:r w:rsidRPr="00500BA2">
        <w:rPr>
          <w:sz w:val="32"/>
          <w:szCs w:val="28"/>
        </w:rPr>
        <w:t>(Objective)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7" w:name="git-strategy전략-범위scope"/>
      <w:bookmarkEnd w:id="93"/>
      <w:r w:rsidRPr="00500BA2">
        <w:rPr>
          <w:sz w:val="32"/>
          <w:szCs w:val="28"/>
        </w:rPr>
        <w:t xml:space="preserve">8.3.1.1.3 Git </w:t>
      </w:r>
      <w:proofErr w:type="gramStart"/>
      <w:r w:rsidRPr="00500BA2">
        <w:rPr>
          <w:sz w:val="32"/>
          <w:szCs w:val="28"/>
        </w:rPr>
        <w:t>Strategy(</w:t>
      </w:r>
      <w:proofErr w:type="gramEnd"/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 xml:space="preserve">) </w:t>
      </w:r>
      <w:r w:rsidRPr="00500BA2">
        <w:rPr>
          <w:sz w:val="32"/>
          <w:szCs w:val="28"/>
        </w:rPr>
        <w:t>범위</w:t>
      </w:r>
      <w:r w:rsidRPr="00500BA2">
        <w:rPr>
          <w:sz w:val="32"/>
          <w:szCs w:val="28"/>
        </w:rPr>
        <w:t>(Scope)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8" w:name="git-strategy전략-구성요소components"/>
      <w:bookmarkEnd w:id="94"/>
      <w:r w:rsidRPr="00500BA2">
        <w:rPr>
          <w:sz w:val="32"/>
          <w:szCs w:val="28"/>
        </w:rPr>
        <w:t xml:space="preserve">8.3.1.1.4 Git </w:t>
      </w:r>
      <w:proofErr w:type="gramStart"/>
      <w:r w:rsidRPr="00500BA2">
        <w:rPr>
          <w:sz w:val="32"/>
          <w:szCs w:val="28"/>
        </w:rPr>
        <w:t>Strategy(</w:t>
      </w:r>
      <w:proofErr w:type="gramEnd"/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 xml:space="preserve">) </w:t>
      </w:r>
      <w:r w:rsidRPr="00500BA2">
        <w:rPr>
          <w:sz w:val="32"/>
          <w:szCs w:val="28"/>
        </w:rPr>
        <w:t>구성요소</w:t>
      </w:r>
      <w:r w:rsidRPr="00500BA2">
        <w:rPr>
          <w:sz w:val="32"/>
          <w:szCs w:val="28"/>
        </w:rPr>
        <w:t>(Components)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99" w:name="git-strategy전략-생명주기lifecycle"/>
      <w:bookmarkEnd w:id="95"/>
      <w:r w:rsidRPr="00500BA2">
        <w:rPr>
          <w:sz w:val="32"/>
          <w:szCs w:val="28"/>
        </w:rPr>
        <w:t xml:space="preserve">8.3.1.1.5 Git </w:t>
      </w:r>
      <w:proofErr w:type="gramStart"/>
      <w:r w:rsidRPr="00500BA2">
        <w:rPr>
          <w:sz w:val="32"/>
          <w:szCs w:val="28"/>
        </w:rPr>
        <w:t>Strategy(</w:t>
      </w:r>
      <w:proofErr w:type="gramEnd"/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 xml:space="preserve">) </w:t>
      </w:r>
      <w:r w:rsidRPr="00500BA2">
        <w:rPr>
          <w:sz w:val="32"/>
          <w:szCs w:val="28"/>
        </w:rPr>
        <w:t>생명주기</w:t>
      </w:r>
      <w:r w:rsidRPr="00500BA2">
        <w:rPr>
          <w:sz w:val="32"/>
          <w:szCs w:val="28"/>
        </w:rPr>
        <w:t>(Lifecycle)</w:t>
      </w:r>
    </w:p>
    <w:p w:rsidR="00C773AA" w:rsidRPr="00500BA2" w:rsidRDefault="002577D5">
      <w:pPr>
        <w:pStyle w:val="31"/>
        <w:rPr>
          <w:sz w:val="32"/>
          <w:szCs w:val="28"/>
        </w:rPr>
      </w:pPr>
      <w:bookmarkStart w:id="100" w:name="branch브랜치-strategy전략"/>
      <w:bookmarkEnd w:id="96"/>
      <w:bookmarkEnd w:id="97"/>
      <w:r w:rsidRPr="00500BA2">
        <w:rPr>
          <w:sz w:val="32"/>
          <w:szCs w:val="28"/>
        </w:rPr>
        <w:t xml:space="preserve">8.3.2 </w:t>
      </w:r>
      <w:proofErr w:type="gramStart"/>
      <w:r w:rsidRPr="00500BA2">
        <w:rPr>
          <w:sz w:val="32"/>
          <w:szCs w:val="28"/>
        </w:rPr>
        <w:t>Branch(</w:t>
      </w:r>
      <w:proofErr w:type="gramEnd"/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 Strategy(</w:t>
      </w:r>
      <w:r w:rsidRPr="00500BA2">
        <w:rPr>
          <w:sz w:val="32"/>
          <w:szCs w:val="28"/>
        </w:rPr>
        <w:t>전략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1" w:name="main메인-branch브랜치"/>
      <w:r w:rsidRPr="00500BA2">
        <w:rPr>
          <w:sz w:val="32"/>
          <w:szCs w:val="28"/>
        </w:rPr>
        <w:t xml:space="preserve">8.3.2.1 </w:t>
      </w:r>
      <w:proofErr w:type="gramStart"/>
      <w:r w:rsidRPr="00500BA2">
        <w:rPr>
          <w:sz w:val="32"/>
          <w:szCs w:val="28"/>
        </w:rPr>
        <w:t>Main(</w:t>
      </w:r>
      <w:proofErr w:type="gramEnd"/>
      <w:r w:rsidRPr="00500BA2">
        <w:rPr>
          <w:sz w:val="32"/>
          <w:szCs w:val="28"/>
        </w:rPr>
        <w:t>메인</w:t>
      </w:r>
      <w:r w:rsidRPr="00500BA2">
        <w:rPr>
          <w:sz w:val="32"/>
          <w:szCs w:val="28"/>
        </w:rPr>
        <w:t>) Branch(</w:t>
      </w:r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2" w:name="develop개발-branch브랜치"/>
      <w:bookmarkEnd w:id="98"/>
      <w:r w:rsidRPr="00500BA2">
        <w:rPr>
          <w:sz w:val="32"/>
          <w:szCs w:val="28"/>
        </w:rPr>
        <w:t xml:space="preserve">8.3.2.2 </w:t>
      </w:r>
      <w:proofErr w:type="gramStart"/>
      <w:r w:rsidRPr="00500BA2">
        <w:rPr>
          <w:sz w:val="32"/>
          <w:szCs w:val="28"/>
        </w:rPr>
        <w:t>Develop(</w:t>
      </w:r>
      <w:proofErr w:type="gramEnd"/>
      <w:r w:rsidRPr="00500BA2">
        <w:rPr>
          <w:sz w:val="32"/>
          <w:szCs w:val="28"/>
        </w:rPr>
        <w:t>개발</w:t>
      </w:r>
      <w:r w:rsidRPr="00500BA2">
        <w:rPr>
          <w:sz w:val="32"/>
          <w:szCs w:val="28"/>
        </w:rPr>
        <w:t>) Branch(</w:t>
      </w:r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3" w:name="feature기능-branch브랜치"/>
      <w:bookmarkEnd w:id="99"/>
      <w:r w:rsidRPr="00500BA2">
        <w:rPr>
          <w:sz w:val="32"/>
          <w:szCs w:val="28"/>
        </w:rPr>
        <w:t xml:space="preserve">8.3.2.3 </w:t>
      </w:r>
      <w:proofErr w:type="gramStart"/>
      <w:r w:rsidRPr="00500BA2">
        <w:rPr>
          <w:sz w:val="32"/>
          <w:szCs w:val="28"/>
        </w:rPr>
        <w:t>Feature(</w:t>
      </w:r>
      <w:proofErr w:type="gramEnd"/>
      <w:r w:rsidRPr="00500BA2">
        <w:rPr>
          <w:sz w:val="32"/>
          <w:szCs w:val="28"/>
        </w:rPr>
        <w:t>기능</w:t>
      </w:r>
      <w:r w:rsidRPr="00500BA2">
        <w:rPr>
          <w:sz w:val="32"/>
          <w:szCs w:val="28"/>
        </w:rPr>
        <w:t>) Branch(</w:t>
      </w:r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4" w:name="release배포-branch브랜치"/>
      <w:bookmarkEnd w:id="100"/>
      <w:r w:rsidRPr="00500BA2">
        <w:rPr>
          <w:sz w:val="32"/>
          <w:szCs w:val="28"/>
        </w:rPr>
        <w:t xml:space="preserve">8.3.2.4 </w:t>
      </w:r>
      <w:proofErr w:type="gramStart"/>
      <w:r w:rsidRPr="00500BA2">
        <w:rPr>
          <w:sz w:val="32"/>
          <w:szCs w:val="28"/>
        </w:rPr>
        <w:t>Release(</w:t>
      </w:r>
      <w:proofErr w:type="gramEnd"/>
      <w:r w:rsidRPr="00500BA2">
        <w:rPr>
          <w:sz w:val="32"/>
          <w:szCs w:val="28"/>
        </w:rPr>
        <w:t>배포</w:t>
      </w:r>
      <w:r w:rsidRPr="00500BA2">
        <w:rPr>
          <w:sz w:val="32"/>
          <w:szCs w:val="28"/>
        </w:rPr>
        <w:t>) Branch(</w:t>
      </w:r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5" w:name="hotfix긴급-수정-branch브랜치"/>
      <w:bookmarkEnd w:id="101"/>
      <w:r w:rsidRPr="00500BA2">
        <w:rPr>
          <w:sz w:val="32"/>
          <w:szCs w:val="28"/>
        </w:rPr>
        <w:t xml:space="preserve">8.3.2.5 </w:t>
      </w:r>
      <w:proofErr w:type="gramStart"/>
      <w:r w:rsidRPr="00500BA2">
        <w:rPr>
          <w:sz w:val="32"/>
          <w:szCs w:val="28"/>
        </w:rPr>
        <w:t>Hotfix(</w:t>
      </w:r>
      <w:proofErr w:type="gramEnd"/>
      <w:r w:rsidRPr="00500BA2">
        <w:rPr>
          <w:sz w:val="32"/>
          <w:szCs w:val="28"/>
        </w:rPr>
        <w:t>긴급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수정</w:t>
      </w:r>
      <w:r w:rsidRPr="00500BA2">
        <w:rPr>
          <w:sz w:val="32"/>
          <w:szCs w:val="28"/>
        </w:rPr>
        <w:t>) Branch(</w:t>
      </w:r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</w:t>
      </w:r>
    </w:p>
    <w:bookmarkEnd w:id="102"/>
    <w:bookmarkEnd w:id="103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8.3.3 </w:t>
      </w:r>
      <w:proofErr w:type="gramStart"/>
      <w:r w:rsidRPr="00500BA2">
        <w:rPr>
          <w:sz w:val="36"/>
          <w:szCs w:val="28"/>
        </w:rPr>
        <w:t>Repository(</w:t>
      </w:r>
      <w:proofErr w:type="gramEnd"/>
      <w:r w:rsidRPr="00500BA2">
        <w:rPr>
          <w:sz w:val="36"/>
          <w:szCs w:val="28"/>
        </w:rPr>
        <w:t>리포지토리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6" w:name="source소스-repository리포지토리"/>
      <w:r w:rsidRPr="00500BA2">
        <w:rPr>
          <w:sz w:val="32"/>
          <w:szCs w:val="28"/>
        </w:rPr>
        <w:t xml:space="preserve">8.3.3.1 </w:t>
      </w:r>
      <w:proofErr w:type="gramStart"/>
      <w:r w:rsidRPr="00500BA2">
        <w:rPr>
          <w:sz w:val="32"/>
          <w:szCs w:val="28"/>
        </w:rPr>
        <w:t>Source(</w:t>
      </w:r>
      <w:proofErr w:type="gramEnd"/>
      <w:r w:rsidRPr="00500BA2">
        <w:rPr>
          <w:sz w:val="32"/>
          <w:szCs w:val="28"/>
        </w:rPr>
        <w:t>소스</w:t>
      </w:r>
      <w:r w:rsidRPr="00500BA2">
        <w:rPr>
          <w:sz w:val="32"/>
          <w:szCs w:val="28"/>
        </w:rPr>
        <w:t>) Repository(</w:t>
      </w:r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7" w:name="document문서-repository리포지토리"/>
      <w:bookmarkEnd w:id="104"/>
      <w:r w:rsidRPr="00500BA2">
        <w:rPr>
          <w:sz w:val="32"/>
          <w:szCs w:val="28"/>
        </w:rPr>
        <w:t xml:space="preserve">8.3.3.2 </w:t>
      </w:r>
      <w:proofErr w:type="gramStart"/>
      <w:r w:rsidRPr="00500BA2">
        <w:rPr>
          <w:sz w:val="32"/>
          <w:szCs w:val="28"/>
        </w:rPr>
        <w:t>Document(</w:t>
      </w:r>
      <w:proofErr w:type="gramEnd"/>
      <w:r w:rsidRPr="00500BA2">
        <w:rPr>
          <w:sz w:val="32"/>
          <w:szCs w:val="28"/>
        </w:rPr>
        <w:t>문서</w:t>
      </w:r>
      <w:r w:rsidRPr="00500BA2">
        <w:rPr>
          <w:sz w:val="32"/>
          <w:szCs w:val="28"/>
        </w:rPr>
        <w:t>) Repository(</w:t>
      </w:r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8" w:name="metadata메타데이터-repository리포지토리"/>
      <w:bookmarkEnd w:id="105"/>
      <w:r w:rsidRPr="00500BA2">
        <w:rPr>
          <w:sz w:val="32"/>
          <w:szCs w:val="28"/>
        </w:rPr>
        <w:t xml:space="preserve">8.3.3.3 </w:t>
      </w:r>
      <w:proofErr w:type="gramStart"/>
      <w:r w:rsidRPr="00500BA2">
        <w:rPr>
          <w:sz w:val="32"/>
          <w:szCs w:val="28"/>
        </w:rPr>
        <w:t>Metadata(</w:t>
      </w:r>
      <w:proofErr w:type="gramEnd"/>
      <w:r w:rsidRPr="00500BA2">
        <w:rPr>
          <w:sz w:val="32"/>
          <w:szCs w:val="28"/>
        </w:rPr>
        <w:t>메타데이터</w:t>
      </w:r>
      <w:r w:rsidRPr="00500BA2">
        <w:rPr>
          <w:sz w:val="32"/>
          <w:szCs w:val="28"/>
        </w:rPr>
        <w:t>) Repository(</w:t>
      </w:r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09" w:name="template템플릿-repository리포지토리"/>
      <w:r w:rsidRPr="00500BA2">
        <w:rPr>
          <w:sz w:val="32"/>
          <w:szCs w:val="28"/>
        </w:rPr>
        <w:lastRenderedPageBreak/>
        <w:t xml:space="preserve">8.3.3.4 </w:t>
      </w:r>
      <w:proofErr w:type="gramStart"/>
      <w:r w:rsidRPr="00500BA2">
        <w:rPr>
          <w:sz w:val="32"/>
          <w:szCs w:val="28"/>
        </w:rPr>
        <w:t>Template(</w:t>
      </w:r>
      <w:proofErr w:type="gramEnd"/>
      <w:r w:rsidRPr="00500BA2">
        <w:rPr>
          <w:sz w:val="32"/>
          <w:szCs w:val="28"/>
        </w:rPr>
        <w:t>템플릿</w:t>
      </w:r>
      <w:r w:rsidRPr="00500BA2">
        <w:rPr>
          <w:sz w:val="32"/>
          <w:szCs w:val="28"/>
        </w:rPr>
        <w:t>) Repository(</w:t>
      </w:r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</w:t>
      </w:r>
    </w:p>
    <w:p w:rsidR="00C773AA" w:rsidRPr="002577D5" w:rsidRDefault="002577D5">
      <w:pPr>
        <w:pStyle w:val="4"/>
        <w:rPr>
          <w:sz w:val="28"/>
          <w:szCs w:val="28"/>
        </w:rPr>
      </w:pPr>
      <w:bookmarkStart w:id="110" w:name="release배포-repository리포지토리"/>
      <w:bookmarkEnd w:id="106"/>
      <w:r w:rsidRPr="00500BA2">
        <w:rPr>
          <w:sz w:val="32"/>
          <w:szCs w:val="28"/>
        </w:rPr>
        <w:t xml:space="preserve">8.3.3.5 </w:t>
      </w:r>
      <w:proofErr w:type="gramStart"/>
      <w:r w:rsidRPr="00500BA2">
        <w:rPr>
          <w:sz w:val="32"/>
          <w:szCs w:val="28"/>
        </w:rPr>
        <w:t>Release(</w:t>
      </w:r>
      <w:proofErr w:type="gramEnd"/>
      <w:r w:rsidRPr="00500BA2">
        <w:rPr>
          <w:sz w:val="32"/>
          <w:szCs w:val="28"/>
        </w:rPr>
        <w:t>배포</w:t>
      </w:r>
      <w:r w:rsidRPr="00500BA2">
        <w:rPr>
          <w:sz w:val="32"/>
          <w:szCs w:val="28"/>
        </w:rPr>
        <w:t>) Repository(</w:t>
      </w:r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</w:t>
      </w:r>
    </w:p>
    <w:bookmarkEnd w:id="107"/>
    <w:bookmarkEnd w:id="108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8.3.4 </w:t>
      </w:r>
      <w:proofErr w:type="gramStart"/>
      <w:r w:rsidRPr="00500BA2">
        <w:rPr>
          <w:sz w:val="36"/>
          <w:szCs w:val="28"/>
        </w:rPr>
        <w:t>Metadata(</w:t>
      </w:r>
      <w:proofErr w:type="gramEnd"/>
      <w:r w:rsidRPr="00500BA2">
        <w:rPr>
          <w:sz w:val="36"/>
          <w:szCs w:val="28"/>
        </w:rPr>
        <w:t>메타데이터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1" w:name="commit커밋-metadata메타데이터"/>
      <w:r w:rsidRPr="00500BA2">
        <w:rPr>
          <w:sz w:val="32"/>
          <w:szCs w:val="28"/>
        </w:rPr>
        <w:t xml:space="preserve">8.3.4.1 </w:t>
      </w:r>
      <w:proofErr w:type="gramStart"/>
      <w:r w:rsidRPr="00500BA2">
        <w:rPr>
          <w:sz w:val="32"/>
          <w:szCs w:val="28"/>
        </w:rPr>
        <w:t>Commit(</w:t>
      </w:r>
      <w:proofErr w:type="gramEnd"/>
      <w:r w:rsidRPr="00500BA2">
        <w:rPr>
          <w:sz w:val="32"/>
          <w:szCs w:val="28"/>
        </w:rPr>
        <w:t>커밋</w:t>
      </w:r>
      <w:r w:rsidRPr="00500BA2">
        <w:rPr>
          <w:sz w:val="32"/>
          <w:szCs w:val="28"/>
        </w:rPr>
        <w:t>) Metadata(</w:t>
      </w:r>
      <w:r w:rsidRPr="00500BA2">
        <w:rPr>
          <w:sz w:val="32"/>
          <w:szCs w:val="28"/>
        </w:rPr>
        <w:t>메타데이터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2" w:name="branch브랜치-metadata메타데이터"/>
      <w:bookmarkEnd w:id="109"/>
      <w:r w:rsidRPr="00500BA2">
        <w:rPr>
          <w:sz w:val="32"/>
          <w:szCs w:val="28"/>
        </w:rPr>
        <w:t xml:space="preserve">8.3.4.2 </w:t>
      </w:r>
      <w:proofErr w:type="gramStart"/>
      <w:r w:rsidRPr="00500BA2">
        <w:rPr>
          <w:sz w:val="32"/>
          <w:szCs w:val="28"/>
        </w:rPr>
        <w:t>Branch(</w:t>
      </w:r>
      <w:proofErr w:type="gramEnd"/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 Metadata(</w:t>
      </w:r>
      <w:r w:rsidRPr="00500BA2">
        <w:rPr>
          <w:sz w:val="32"/>
          <w:szCs w:val="28"/>
        </w:rPr>
        <w:t>메타데이터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3" w:name="tag태그-metadata메타데이터"/>
      <w:bookmarkEnd w:id="110"/>
      <w:r w:rsidRPr="00500BA2">
        <w:rPr>
          <w:sz w:val="32"/>
          <w:szCs w:val="28"/>
        </w:rPr>
        <w:t xml:space="preserve">8.3.4.3 </w:t>
      </w:r>
      <w:proofErr w:type="gramStart"/>
      <w:r w:rsidRPr="00500BA2">
        <w:rPr>
          <w:sz w:val="32"/>
          <w:szCs w:val="28"/>
        </w:rPr>
        <w:t>Tag(</w:t>
      </w:r>
      <w:proofErr w:type="gramEnd"/>
      <w:r w:rsidRPr="00500BA2">
        <w:rPr>
          <w:sz w:val="32"/>
          <w:szCs w:val="28"/>
        </w:rPr>
        <w:t>태그</w:t>
      </w:r>
      <w:r w:rsidRPr="00500BA2">
        <w:rPr>
          <w:sz w:val="32"/>
          <w:szCs w:val="28"/>
        </w:rPr>
        <w:t>) Metadata(</w:t>
      </w:r>
      <w:r w:rsidRPr="00500BA2">
        <w:rPr>
          <w:sz w:val="32"/>
          <w:szCs w:val="28"/>
        </w:rPr>
        <w:t>메타데이터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4" w:name="release배포-metadata메타데이터"/>
      <w:r w:rsidRPr="00500BA2">
        <w:rPr>
          <w:sz w:val="32"/>
          <w:szCs w:val="28"/>
        </w:rPr>
        <w:t xml:space="preserve">8.3.4.4 </w:t>
      </w:r>
      <w:proofErr w:type="gramStart"/>
      <w:r w:rsidRPr="00500BA2">
        <w:rPr>
          <w:sz w:val="32"/>
          <w:szCs w:val="28"/>
        </w:rPr>
        <w:t>Release(</w:t>
      </w:r>
      <w:proofErr w:type="gramEnd"/>
      <w:r w:rsidRPr="00500BA2">
        <w:rPr>
          <w:sz w:val="32"/>
          <w:szCs w:val="28"/>
        </w:rPr>
        <w:t>배포</w:t>
      </w:r>
      <w:r w:rsidRPr="00500BA2">
        <w:rPr>
          <w:sz w:val="32"/>
          <w:szCs w:val="28"/>
        </w:rPr>
        <w:t>) Metadata(</w:t>
      </w:r>
      <w:r w:rsidRPr="00500BA2">
        <w:rPr>
          <w:sz w:val="32"/>
          <w:szCs w:val="28"/>
        </w:rPr>
        <w:t>메타데이터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5" w:name="contributor기여자-metadata메타데이터"/>
      <w:bookmarkEnd w:id="111"/>
      <w:r w:rsidRPr="00500BA2">
        <w:rPr>
          <w:sz w:val="32"/>
          <w:szCs w:val="28"/>
        </w:rPr>
        <w:t xml:space="preserve">8.3.4.5 </w:t>
      </w:r>
      <w:proofErr w:type="gramStart"/>
      <w:r w:rsidRPr="00500BA2">
        <w:rPr>
          <w:sz w:val="32"/>
          <w:szCs w:val="28"/>
        </w:rPr>
        <w:t>Contributor(</w:t>
      </w:r>
      <w:proofErr w:type="gramEnd"/>
      <w:r w:rsidRPr="00500BA2">
        <w:rPr>
          <w:sz w:val="32"/>
          <w:szCs w:val="28"/>
        </w:rPr>
        <w:t>기여자</w:t>
      </w:r>
      <w:r w:rsidRPr="00500BA2">
        <w:rPr>
          <w:sz w:val="32"/>
          <w:szCs w:val="28"/>
        </w:rPr>
        <w:t>) Metadata(</w:t>
      </w:r>
      <w:r w:rsidRPr="00500BA2">
        <w:rPr>
          <w:sz w:val="32"/>
          <w:szCs w:val="28"/>
        </w:rPr>
        <w:t>메타데이터</w:t>
      </w:r>
      <w:r w:rsidRPr="00500BA2">
        <w:rPr>
          <w:sz w:val="32"/>
          <w:szCs w:val="28"/>
        </w:rPr>
        <w:t>)</w:t>
      </w:r>
    </w:p>
    <w:bookmarkEnd w:id="112"/>
    <w:bookmarkEnd w:id="113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8.3.5 </w:t>
      </w:r>
      <w:proofErr w:type="gramStart"/>
      <w:r w:rsidRPr="00500BA2">
        <w:rPr>
          <w:sz w:val="36"/>
          <w:szCs w:val="28"/>
        </w:rPr>
        <w:t>Rule(</w:t>
      </w:r>
      <w:proofErr w:type="gramEnd"/>
      <w:r w:rsidRPr="00500BA2">
        <w:rPr>
          <w:sz w:val="36"/>
          <w:szCs w:val="28"/>
        </w:rPr>
        <w:t>규칙</w:t>
      </w:r>
      <w:r w:rsidRPr="00500BA2">
        <w:rPr>
          <w:sz w:val="36"/>
          <w:szCs w:val="28"/>
        </w:rPr>
        <w:t>) Engine(</w:t>
      </w:r>
      <w:r w:rsidRPr="00500BA2">
        <w:rPr>
          <w:sz w:val="36"/>
          <w:szCs w:val="28"/>
        </w:rPr>
        <w:t>엔진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6" w:name="branch브랜치-rule규칙"/>
      <w:r w:rsidRPr="00500BA2">
        <w:rPr>
          <w:sz w:val="32"/>
          <w:szCs w:val="28"/>
        </w:rPr>
        <w:t xml:space="preserve">8.3.5.1 </w:t>
      </w:r>
      <w:proofErr w:type="gramStart"/>
      <w:r w:rsidRPr="00500BA2">
        <w:rPr>
          <w:sz w:val="32"/>
          <w:szCs w:val="28"/>
        </w:rPr>
        <w:t>Branch(</w:t>
      </w:r>
      <w:proofErr w:type="gramEnd"/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 Rule(</w:t>
      </w:r>
      <w:r w:rsidRPr="00500BA2">
        <w:rPr>
          <w:sz w:val="32"/>
          <w:szCs w:val="28"/>
        </w:rPr>
        <w:t>규칙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7" w:name="commit커밋-rule규칙"/>
      <w:bookmarkEnd w:id="114"/>
      <w:r w:rsidRPr="00500BA2">
        <w:rPr>
          <w:sz w:val="32"/>
          <w:szCs w:val="28"/>
        </w:rPr>
        <w:t xml:space="preserve">8.3.5.2 </w:t>
      </w:r>
      <w:proofErr w:type="gramStart"/>
      <w:r w:rsidRPr="00500BA2">
        <w:rPr>
          <w:sz w:val="32"/>
          <w:szCs w:val="28"/>
        </w:rPr>
        <w:t>Commit(</w:t>
      </w:r>
      <w:proofErr w:type="gramEnd"/>
      <w:r w:rsidRPr="00500BA2">
        <w:rPr>
          <w:sz w:val="32"/>
          <w:szCs w:val="28"/>
        </w:rPr>
        <w:t>커밋</w:t>
      </w:r>
      <w:r w:rsidRPr="00500BA2">
        <w:rPr>
          <w:sz w:val="32"/>
          <w:szCs w:val="28"/>
        </w:rPr>
        <w:t>) Rule(</w:t>
      </w:r>
      <w:r w:rsidRPr="00500BA2">
        <w:rPr>
          <w:sz w:val="32"/>
          <w:szCs w:val="28"/>
        </w:rPr>
        <w:t>규칙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8" w:name="merge병합-rule규칙"/>
      <w:bookmarkEnd w:id="115"/>
      <w:r w:rsidRPr="00500BA2">
        <w:rPr>
          <w:sz w:val="32"/>
          <w:szCs w:val="28"/>
        </w:rPr>
        <w:t xml:space="preserve">8.3.5.3 </w:t>
      </w:r>
      <w:proofErr w:type="gramStart"/>
      <w:r w:rsidRPr="00500BA2">
        <w:rPr>
          <w:sz w:val="32"/>
          <w:szCs w:val="28"/>
        </w:rPr>
        <w:t>Merge(</w:t>
      </w:r>
      <w:proofErr w:type="gramEnd"/>
      <w:r w:rsidRPr="00500BA2">
        <w:rPr>
          <w:sz w:val="32"/>
          <w:szCs w:val="28"/>
        </w:rPr>
        <w:t>병합</w:t>
      </w:r>
      <w:r w:rsidRPr="00500BA2">
        <w:rPr>
          <w:sz w:val="32"/>
          <w:szCs w:val="28"/>
        </w:rPr>
        <w:t>) Rule(</w:t>
      </w:r>
      <w:r w:rsidRPr="00500BA2">
        <w:rPr>
          <w:sz w:val="32"/>
          <w:szCs w:val="28"/>
        </w:rPr>
        <w:t>규칙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19" w:name="tag태그-rule규칙"/>
      <w:r w:rsidRPr="00500BA2">
        <w:rPr>
          <w:sz w:val="32"/>
          <w:szCs w:val="28"/>
        </w:rPr>
        <w:t xml:space="preserve">8.3.5.4 </w:t>
      </w:r>
      <w:proofErr w:type="gramStart"/>
      <w:r w:rsidRPr="00500BA2">
        <w:rPr>
          <w:sz w:val="32"/>
          <w:szCs w:val="28"/>
        </w:rPr>
        <w:t>Tag(</w:t>
      </w:r>
      <w:proofErr w:type="gramEnd"/>
      <w:r w:rsidRPr="00500BA2">
        <w:rPr>
          <w:sz w:val="32"/>
          <w:szCs w:val="28"/>
        </w:rPr>
        <w:t>태그</w:t>
      </w:r>
      <w:r w:rsidRPr="00500BA2">
        <w:rPr>
          <w:sz w:val="32"/>
          <w:szCs w:val="28"/>
        </w:rPr>
        <w:t>) Rule(</w:t>
      </w:r>
      <w:r w:rsidRPr="00500BA2">
        <w:rPr>
          <w:sz w:val="32"/>
          <w:szCs w:val="28"/>
        </w:rPr>
        <w:t>규칙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0" w:name="release배포-rule규칙"/>
      <w:bookmarkEnd w:id="116"/>
      <w:r w:rsidRPr="00500BA2">
        <w:rPr>
          <w:sz w:val="32"/>
          <w:szCs w:val="28"/>
        </w:rPr>
        <w:t xml:space="preserve">8.3.5.5 </w:t>
      </w:r>
      <w:proofErr w:type="gramStart"/>
      <w:r w:rsidRPr="00500BA2">
        <w:rPr>
          <w:sz w:val="32"/>
          <w:szCs w:val="28"/>
        </w:rPr>
        <w:t>Release(</w:t>
      </w:r>
      <w:proofErr w:type="gramEnd"/>
      <w:r w:rsidRPr="00500BA2">
        <w:rPr>
          <w:sz w:val="32"/>
          <w:szCs w:val="28"/>
        </w:rPr>
        <w:t>배포</w:t>
      </w:r>
      <w:r w:rsidRPr="00500BA2">
        <w:rPr>
          <w:sz w:val="32"/>
          <w:szCs w:val="28"/>
        </w:rPr>
        <w:t>) Rule(</w:t>
      </w:r>
      <w:r w:rsidRPr="00500BA2">
        <w:rPr>
          <w:sz w:val="32"/>
          <w:szCs w:val="28"/>
        </w:rPr>
        <w:t>규칙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31"/>
        <w:rPr>
          <w:sz w:val="36"/>
          <w:szCs w:val="28"/>
        </w:rPr>
      </w:pPr>
      <w:bookmarkStart w:id="121" w:name="git-workflow워크플로우"/>
      <w:bookmarkEnd w:id="117"/>
      <w:bookmarkEnd w:id="118"/>
      <w:r w:rsidRPr="00500BA2">
        <w:rPr>
          <w:sz w:val="36"/>
          <w:szCs w:val="28"/>
        </w:rPr>
        <w:t xml:space="preserve">8.3.6 Git </w:t>
      </w:r>
      <w:proofErr w:type="gramStart"/>
      <w:r w:rsidRPr="00500BA2">
        <w:rPr>
          <w:sz w:val="36"/>
          <w:szCs w:val="28"/>
        </w:rPr>
        <w:t>Workflow(</w:t>
      </w:r>
      <w:proofErr w:type="gramEnd"/>
      <w:r w:rsidRPr="00500BA2">
        <w:rPr>
          <w:sz w:val="36"/>
          <w:szCs w:val="28"/>
        </w:rPr>
        <w:t>워크플로우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2" w:name="repository리포지토리-clone복제"/>
      <w:r w:rsidRPr="00500BA2">
        <w:rPr>
          <w:sz w:val="32"/>
          <w:szCs w:val="28"/>
        </w:rPr>
        <w:t xml:space="preserve">8.3.6.1 </w:t>
      </w:r>
      <w:proofErr w:type="gramStart"/>
      <w:r w:rsidRPr="00500BA2">
        <w:rPr>
          <w:sz w:val="32"/>
          <w:szCs w:val="28"/>
        </w:rPr>
        <w:t>Repository(</w:t>
      </w:r>
      <w:proofErr w:type="gramEnd"/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 Clone(</w:t>
      </w:r>
      <w:r w:rsidRPr="00500BA2">
        <w:rPr>
          <w:sz w:val="32"/>
          <w:szCs w:val="28"/>
        </w:rPr>
        <w:t>복제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3" w:name="branch브랜치-creation생성"/>
      <w:bookmarkEnd w:id="119"/>
      <w:r w:rsidRPr="00500BA2">
        <w:rPr>
          <w:sz w:val="32"/>
          <w:szCs w:val="28"/>
        </w:rPr>
        <w:t xml:space="preserve">8.3.6.2 </w:t>
      </w:r>
      <w:proofErr w:type="gramStart"/>
      <w:r w:rsidRPr="00500BA2">
        <w:rPr>
          <w:sz w:val="32"/>
          <w:szCs w:val="28"/>
        </w:rPr>
        <w:t>Branch(</w:t>
      </w:r>
      <w:proofErr w:type="gramEnd"/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 Creation(</w:t>
      </w:r>
      <w:r w:rsidRPr="00500BA2">
        <w:rPr>
          <w:sz w:val="32"/>
          <w:szCs w:val="28"/>
        </w:rPr>
        <w:t>생성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4" w:name="commit커밋-push푸시"/>
      <w:bookmarkEnd w:id="120"/>
      <w:r w:rsidRPr="00500BA2">
        <w:rPr>
          <w:sz w:val="32"/>
          <w:szCs w:val="28"/>
        </w:rPr>
        <w:t xml:space="preserve">8.3.6.3 </w:t>
      </w:r>
      <w:proofErr w:type="gramStart"/>
      <w:r w:rsidRPr="00500BA2">
        <w:rPr>
          <w:sz w:val="32"/>
          <w:szCs w:val="28"/>
        </w:rPr>
        <w:t>Commit(</w:t>
      </w:r>
      <w:proofErr w:type="gramEnd"/>
      <w:r w:rsidRPr="00500BA2">
        <w:rPr>
          <w:sz w:val="32"/>
          <w:szCs w:val="28"/>
        </w:rPr>
        <w:t>커밋</w:t>
      </w:r>
      <w:r w:rsidRPr="00500BA2">
        <w:rPr>
          <w:sz w:val="32"/>
          <w:szCs w:val="28"/>
        </w:rPr>
        <w:t>) &amp; Push(</w:t>
      </w:r>
      <w:r w:rsidRPr="00500BA2">
        <w:rPr>
          <w:sz w:val="32"/>
          <w:szCs w:val="28"/>
        </w:rPr>
        <w:t>푸시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5" w:name="pull-request풀-리퀘스트"/>
      <w:bookmarkEnd w:id="121"/>
      <w:r w:rsidRPr="00500BA2">
        <w:rPr>
          <w:sz w:val="32"/>
          <w:szCs w:val="28"/>
        </w:rPr>
        <w:t xml:space="preserve">8.3.6.4 Pull </w:t>
      </w:r>
      <w:proofErr w:type="gramStart"/>
      <w:r w:rsidRPr="00500BA2">
        <w:rPr>
          <w:sz w:val="32"/>
          <w:szCs w:val="28"/>
        </w:rPr>
        <w:t>Request(</w:t>
      </w:r>
      <w:proofErr w:type="gramEnd"/>
      <w:r w:rsidRPr="00500BA2">
        <w:rPr>
          <w:sz w:val="32"/>
          <w:szCs w:val="28"/>
        </w:rPr>
        <w:t>풀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리퀘스트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6" w:name="merge병합-release배포"/>
      <w:bookmarkEnd w:id="122"/>
      <w:r w:rsidRPr="00500BA2">
        <w:rPr>
          <w:sz w:val="32"/>
          <w:szCs w:val="28"/>
        </w:rPr>
        <w:lastRenderedPageBreak/>
        <w:t xml:space="preserve">8.3.6.5 </w:t>
      </w:r>
      <w:proofErr w:type="gramStart"/>
      <w:r w:rsidRPr="00500BA2">
        <w:rPr>
          <w:sz w:val="32"/>
          <w:szCs w:val="28"/>
        </w:rPr>
        <w:t>Merge(</w:t>
      </w:r>
      <w:proofErr w:type="gramEnd"/>
      <w:r w:rsidRPr="00500BA2">
        <w:rPr>
          <w:sz w:val="32"/>
          <w:szCs w:val="28"/>
        </w:rPr>
        <w:t>병합</w:t>
      </w:r>
      <w:r w:rsidRPr="00500BA2">
        <w:rPr>
          <w:sz w:val="32"/>
          <w:szCs w:val="28"/>
        </w:rPr>
        <w:t>) &amp; Release(</w:t>
      </w:r>
      <w:r w:rsidRPr="00500BA2">
        <w:rPr>
          <w:sz w:val="32"/>
          <w:szCs w:val="28"/>
        </w:rPr>
        <w:t>배포</w:t>
      </w:r>
      <w:r w:rsidRPr="00500BA2">
        <w:rPr>
          <w:sz w:val="32"/>
          <w:szCs w:val="28"/>
        </w:rPr>
        <w:t>)</w:t>
      </w:r>
    </w:p>
    <w:bookmarkEnd w:id="123"/>
    <w:bookmarkEnd w:id="124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8.3.7 </w:t>
      </w:r>
      <w:proofErr w:type="gramStart"/>
      <w:r w:rsidRPr="00500BA2">
        <w:rPr>
          <w:sz w:val="36"/>
          <w:szCs w:val="28"/>
        </w:rPr>
        <w:t>Interface(</w:t>
      </w:r>
      <w:proofErr w:type="gramEnd"/>
      <w:r w:rsidRPr="00500BA2">
        <w:rPr>
          <w:sz w:val="36"/>
          <w:szCs w:val="28"/>
        </w:rPr>
        <w:t>인터페이스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7" w:name="git-client깃-클라이언트-interface인터페이스"/>
      <w:r w:rsidRPr="00500BA2">
        <w:rPr>
          <w:sz w:val="32"/>
          <w:szCs w:val="28"/>
        </w:rPr>
        <w:t xml:space="preserve">8.3.7.1 Git </w:t>
      </w:r>
      <w:proofErr w:type="gramStart"/>
      <w:r w:rsidRPr="00500BA2">
        <w:rPr>
          <w:sz w:val="32"/>
          <w:szCs w:val="28"/>
        </w:rPr>
        <w:t>Client(</w:t>
      </w:r>
      <w:proofErr w:type="gramEnd"/>
      <w:r w:rsidRPr="00500BA2">
        <w:rPr>
          <w:sz w:val="32"/>
          <w:szCs w:val="28"/>
        </w:rPr>
        <w:t>깃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클라이언트</w:t>
      </w:r>
      <w:r w:rsidRPr="00500BA2">
        <w:rPr>
          <w:sz w:val="32"/>
          <w:szCs w:val="28"/>
        </w:rPr>
        <w:t>) Interface(</w:t>
      </w:r>
      <w:r w:rsidRPr="00500BA2">
        <w:rPr>
          <w:sz w:val="32"/>
          <w:szCs w:val="28"/>
        </w:rPr>
        <w:t>인터페이스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8" w:name="repository-hosting저장소-호스팅-interface인터페이스"/>
      <w:bookmarkEnd w:id="125"/>
      <w:r w:rsidRPr="00500BA2">
        <w:rPr>
          <w:sz w:val="32"/>
          <w:szCs w:val="28"/>
        </w:rPr>
        <w:t xml:space="preserve">8.3.7.2 Repository </w:t>
      </w:r>
      <w:proofErr w:type="gramStart"/>
      <w:r w:rsidRPr="00500BA2">
        <w:rPr>
          <w:sz w:val="32"/>
          <w:szCs w:val="28"/>
        </w:rPr>
        <w:t>Hosting(</w:t>
      </w:r>
      <w:proofErr w:type="gramEnd"/>
      <w:r w:rsidRPr="00500BA2">
        <w:rPr>
          <w:sz w:val="32"/>
          <w:szCs w:val="28"/>
        </w:rPr>
        <w:t>저장소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호스팅</w:t>
      </w:r>
      <w:r w:rsidRPr="00500BA2">
        <w:rPr>
          <w:sz w:val="32"/>
          <w:szCs w:val="28"/>
        </w:rPr>
        <w:t>) Interface(</w:t>
      </w:r>
      <w:r w:rsidRPr="00500BA2">
        <w:rPr>
          <w:sz w:val="32"/>
          <w:szCs w:val="28"/>
        </w:rPr>
        <w:t>인터페이스</w:t>
      </w:r>
      <w:r w:rsidRPr="00500BA2">
        <w:rPr>
          <w:sz w:val="32"/>
          <w:szCs w:val="28"/>
        </w:rPr>
        <w:t>)</w:t>
      </w:r>
    </w:p>
    <w:bookmarkEnd w:id="126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8.3.7.3 CI/CD </w:t>
      </w:r>
      <w:proofErr w:type="gramStart"/>
      <w:r w:rsidRPr="00500BA2">
        <w:rPr>
          <w:sz w:val="32"/>
          <w:szCs w:val="28"/>
        </w:rPr>
        <w:t>Interface(</w:t>
      </w:r>
      <w:proofErr w:type="gramEnd"/>
      <w:r w:rsidRPr="00500BA2">
        <w:rPr>
          <w:sz w:val="32"/>
          <w:szCs w:val="28"/>
        </w:rPr>
        <w:t>인터페이스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29" w:name="issue이슈-management관리-interface인터페이스"/>
      <w:r w:rsidRPr="00500BA2">
        <w:rPr>
          <w:sz w:val="32"/>
          <w:szCs w:val="28"/>
        </w:rPr>
        <w:t xml:space="preserve">8.3.7.4 </w:t>
      </w:r>
      <w:proofErr w:type="gramStart"/>
      <w:r w:rsidRPr="00500BA2">
        <w:rPr>
          <w:sz w:val="32"/>
          <w:szCs w:val="28"/>
        </w:rPr>
        <w:t>Issue(</w:t>
      </w:r>
      <w:proofErr w:type="gramEnd"/>
      <w:r w:rsidRPr="00500BA2">
        <w:rPr>
          <w:sz w:val="32"/>
          <w:szCs w:val="28"/>
        </w:rPr>
        <w:t>이슈</w:t>
      </w:r>
      <w:r w:rsidRPr="00500BA2">
        <w:rPr>
          <w:sz w:val="32"/>
          <w:szCs w:val="28"/>
        </w:rPr>
        <w:t>) Management(</w:t>
      </w:r>
      <w:r w:rsidRPr="00500BA2">
        <w:rPr>
          <w:sz w:val="32"/>
          <w:szCs w:val="28"/>
        </w:rPr>
        <w:t>관리</w:t>
      </w:r>
      <w:r w:rsidRPr="00500BA2">
        <w:rPr>
          <w:sz w:val="32"/>
          <w:szCs w:val="28"/>
        </w:rPr>
        <w:t>) Interface(</w:t>
      </w:r>
      <w:r w:rsidRPr="00500BA2">
        <w:rPr>
          <w:sz w:val="32"/>
          <w:szCs w:val="28"/>
        </w:rPr>
        <w:t>인터페이스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0" w:name="code-review코드-리뷰-interface인터페이스"/>
      <w:bookmarkEnd w:id="127"/>
      <w:r w:rsidRPr="00500BA2">
        <w:rPr>
          <w:sz w:val="32"/>
          <w:szCs w:val="28"/>
        </w:rPr>
        <w:t xml:space="preserve">8.3.7.5 Code </w:t>
      </w:r>
      <w:proofErr w:type="gramStart"/>
      <w:r w:rsidRPr="00500BA2">
        <w:rPr>
          <w:sz w:val="32"/>
          <w:szCs w:val="28"/>
        </w:rPr>
        <w:t>Review(</w:t>
      </w:r>
      <w:proofErr w:type="gramEnd"/>
      <w:r w:rsidRPr="00500BA2">
        <w:rPr>
          <w:sz w:val="32"/>
          <w:szCs w:val="28"/>
        </w:rPr>
        <w:t>코드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리뷰</w:t>
      </w:r>
      <w:r w:rsidRPr="00500BA2">
        <w:rPr>
          <w:sz w:val="32"/>
          <w:szCs w:val="28"/>
        </w:rPr>
        <w:t>) Interface(</w:t>
      </w:r>
      <w:r w:rsidRPr="00500BA2">
        <w:rPr>
          <w:sz w:val="32"/>
          <w:szCs w:val="28"/>
        </w:rPr>
        <w:t>인터페이스</w:t>
      </w:r>
      <w:r w:rsidRPr="00500BA2">
        <w:rPr>
          <w:sz w:val="32"/>
          <w:szCs w:val="28"/>
        </w:rPr>
        <w:t>)</w:t>
      </w:r>
    </w:p>
    <w:bookmarkEnd w:id="128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8.3.8 </w:t>
      </w:r>
      <w:proofErr w:type="gramStart"/>
      <w:r w:rsidRPr="00500BA2">
        <w:rPr>
          <w:sz w:val="36"/>
          <w:szCs w:val="28"/>
        </w:rPr>
        <w:t>Class(</w:t>
      </w:r>
      <w:proofErr w:type="gramEnd"/>
      <w:r w:rsidRPr="00500BA2">
        <w:rPr>
          <w:sz w:val="36"/>
          <w:szCs w:val="28"/>
        </w:rPr>
        <w:t>클래스</w:t>
      </w:r>
      <w:r w:rsidRPr="00500BA2">
        <w:rPr>
          <w:sz w:val="36"/>
          <w:szCs w:val="28"/>
        </w:rPr>
        <w:t>) Design(</w:t>
      </w:r>
      <w:r w:rsidRPr="00500BA2">
        <w:rPr>
          <w:sz w:val="36"/>
          <w:szCs w:val="28"/>
        </w:rPr>
        <w:t>설계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8.3.8.1 </w:t>
      </w:r>
      <w:proofErr w:type="gramStart"/>
      <w:r w:rsidRPr="00500BA2">
        <w:rPr>
          <w:sz w:val="32"/>
          <w:szCs w:val="28"/>
        </w:rPr>
        <w:t>Class(</w:t>
      </w:r>
      <w:proofErr w:type="gramEnd"/>
      <w:r w:rsidRPr="00500BA2">
        <w:rPr>
          <w:sz w:val="32"/>
          <w:szCs w:val="28"/>
        </w:rPr>
        <w:t>클래스</w:t>
      </w:r>
      <w:r w:rsidRPr="00500BA2">
        <w:rPr>
          <w:sz w:val="32"/>
          <w:szCs w:val="28"/>
        </w:rPr>
        <w:t>) Diagram(</w:t>
      </w:r>
      <w:r w:rsidRPr="00500BA2">
        <w:rPr>
          <w:sz w:val="32"/>
          <w:szCs w:val="28"/>
        </w:rPr>
        <w:t>다이어그램</w:t>
      </w:r>
      <w:r w:rsidRPr="00500BA2">
        <w:rPr>
          <w:sz w:val="32"/>
          <w:szCs w:val="28"/>
        </w:rPr>
        <w:t>)</w:t>
      </w:r>
    </w:p>
    <w:bookmarkEnd w:id="129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8.3.8.2 </w:t>
      </w:r>
      <w:proofErr w:type="gramStart"/>
      <w:r w:rsidRPr="00500BA2">
        <w:rPr>
          <w:sz w:val="32"/>
          <w:szCs w:val="28"/>
        </w:rPr>
        <w:t>Object(</w:t>
      </w:r>
      <w:proofErr w:type="gramEnd"/>
      <w:r w:rsidRPr="00500BA2">
        <w:rPr>
          <w:sz w:val="32"/>
          <w:szCs w:val="28"/>
        </w:rPr>
        <w:t>객체</w:t>
      </w:r>
      <w:r w:rsidRPr="00500BA2">
        <w:rPr>
          <w:sz w:val="32"/>
          <w:szCs w:val="28"/>
        </w:rPr>
        <w:t>) Model(</w:t>
      </w:r>
      <w:r w:rsidRPr="00500BA2">
        <w:rPr>
          <w:sz w:val="32"/>
          <w:szCs w:val="28"/>
        </w:rPr>
        <w:t>모델</w:t>
      </w:r>
      <w:r w:rsidRPr="00500BA2">
        <w:rPr>
          <w:sz w:val="32"/>
          <w:szCs w:val="28"/>
        </w:rPr>
        <w:t>)</w:t>
      </w:r>
    </w:p>
    <w:bookmarkEnd w:id="130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8.3.8.3 </w:t>
      </w:r>
      <w:proofErr w:type="gramStart"/>
      <w:r w:rsidRPr="00500BA2">
        <w:rPr>
          <w:sz w:val="32"/>
          <w:szCs w:val="28"/>
        </w:rPr>
        <w:t>Package(</w:t>
      </w:r>
      <w:proofErr w:type="gramEnd"/>
      <w:r w:rsidRPr="00500BA2">
        <w:rPr>
          <w:sz w:val="32"/>
          <w:szCs w:val="28"/>
        </w:rPr>
        <w:t>패키지</w:t>
      </w:r>
      <w:r w:rsidRPr="00500BA2">
        <w:rPr>
          <w:sz w:val="32"/>
          <w:szCs w:val="28"/>
        </w:rPr>
        <w:t>) Structure(</w:t>
      </w:r>
      <w:r w:rsidRPr="00500BA2">
        <w:rPr>
          <w:sz w:val="32"/>
          <w:szCs w:val="28"/>
        </w:rPr>
        <w:t>구조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8.3.8.4 </w:t>
      </w:r>
      <w:proofErr w:type="gramStart"/>
      <w:r w:rsidRPr="00500BA2">
        <w:rPr>
          <w:sz w:val="32"/>
          <w:szCs w:val="28"/>
        </w:rPr>
        <w:t>Dependency(</w:t>
      </w:r>
      <w:proofErr w:type="gramEnd"/>
      <w:r w:rsidRPr="00500BA2">
        <w:rPr>
          <w:sz w:val="32"/>
          <w:szCs w:val="28"/>
        </w:rPr>
        <w:t>의존성</w:t>
      </w:r>
      <w:r w:rsidRPr="00500BA2">
        <w:rPr>
          <w:sz w:val="32"/>
          <w:szCs w:val="28"/>
        </w:rPr>
        <w:t>) Structure(</w:t>
      </w:r>
      <w:r w:rsidRPr="00500BA2">
        <w:rPr>
          <w:sz w:val="32"/>
          <w:szCs w:val="28"/>
        </w:rPr>
        <w:t>구조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8.3.8.5 </w:t>
      </w:r>
      <w:proofErr w:type="gramStart"/>
      <w:r w:rsidRPr="00500BA2">
        <w:rPr>
          <w:sz w:val="32"/>
          <w:szCs w:val="28"/>
        </w:rPr>
        <w:t>Design(</w:t>
      </w:r>
      <w:proofErr w:type="gramEnd"/>
      <w:r w:rsidRPr="00500BA2">
        <w:rPr>
          <w:sz w:val="32"/>
          <w:szCs w:val="28"/>
        </w:rPr>
        <w:t>설계</w:t>
      </w:r>
      <w:r w:rsidRPr="00500BA2">
        <w:rPr>
          <w:sz w:val="32"/>
          <w:szCs w:val="28"/>
        </w:rPr>
        <w:t>) Pattern(</w:t>
      </w:r>
      <w:r w:rsidRPr="00500BA2">
        <w:rPr>
          <w:sz w:val="32"/>
          <w:szCs w:val="28"/>
        </w:rPr>
        <w:t>패턴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8.3.9 </w:t>
      </w:r>
      <w:proofErr w:type="gramStart"/>
      <w:r w:rsidRPr="00500BA2">
        <w:rPr>
          <w:sz w:val="36"/>
          <w:szCs w:val="28"/>
        </w:rPr>
        <w:t>Sequence(</w:t>
      </w:r>
      <w:proofErr w:type="gramEnd"/>
      <w:r w:rsidRPr="00500BA2">
        <w:rPr>
          <w:sz w:val="36"/>
          <w:szCs w:val="28"/>
        </w:rPr>
        <w:t>시퀀스</w:t>
      </w:r>
      <w:r w:rsidRPr="00500BA2">
        <w:rPr>
          <w:sz w:val="36"/>
          <w:szCs w:val="28"/>
        </w:rPr>
        <w:t>) Diagram(</w:t>
      </w:r>
      <w:r w:rsidRPr="00500BA2">
        <w:rPr>
          <w:sz w:val="36"/>
          <w:szCs w:val="28"/>
        </w:rPr>
        <w:t>다이어그램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1" w:name="branch브랜치-creation생성-sequence시퀀스"/>
      <w:r w:rsidRPr="00500BA2">
        <w:rPr>
          <w:sz w:val="32"/>
          <w:szCs w:val="28"/>
        </w:rPr>
        <w:t xml:space="preserve">8.3.9.1 </w:t>
      </w:r>
      <w:proofErr w:type="gramStart"/>
      <w:r w:rsidRPr="00500BA2">
        <w:rPr>
          <w:sz w:val="32"/>
          <w:szCs w:val="28"/>
        </w:rPr>
        <w:t>Branch(</w:t>
      </w:r>
      <w:proofErr w:type="gramEnd"/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 Creation(</w:t>
      </w:r>
      <w:r w:rsidRPr="00500BA2">
        <w:rPr>
          <w:sz w:val="32"/>
          <w:szCs w:val="28"/>
        </w:rPr>
        <w:t>생성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2" w:name="commit커밋-sequence시퀀스"/>
      <w:r w:rsidRPr="00500BA2">
        <w:rPr>
          <w:sz w:val="32"/>
          <w:szCs w:val="28"/>
        </w:rPr>
        <w:t xml:space="preserve">8.3.9.2 </w:t>
      </w:r>
      <w:proofErr w:type="gramStart"/>
      <w:r w:rsidRPr="00500BA2">
        <w:rPr>
          <w:sz w:val="32"/>
          <w:szCs w:val="28"/>
        </w:rPr>
        <w:t>Commit(</w:t>
      </w:r>
      <w:proofErr w:type="gramEnd"/>
      <w:r w:rsidRPr="00500BA2">
        <w:rPr>
          <w:sz w:val="32"/>
          <w:szCs w:val="28"/>
        </w:rPr>
        <w:t>커밋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3" w:name="pull-request풀-리퀘스트-sequence시퀀스"/>
      <w:r w:rsidRPr="00500BA2">
        <w:rPr>
          <w:sz w:val="32"/>
          <w:szCs w:val="28"/>
        </w:rPr>
        <w:t xml:space="preserve">8.3.9.3 Pull </w:t>
      </w:r>
      <w:proofErr w:type="gramStart"/>
      <w:r w:rsidRPr="00500BA2">
        <w:rPr>
          <w:sz w:val="32"/>
          <w:szCs w:val="28"/>
        </w:rPr>
        <w:t>Request(</w:t>
      </w:r>
      <w:proofErr w:type="gramEnd"/>
      <w:r w:rsidRPr="00500BA2">
        <w:rPr>
          <w:sz w:val="32"/>
          <w:szCs w:val="28"/>
        </w:rPr>
        <w:t>풀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리퀘스트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4" w:name="merge병합-sequence시퀀스"/>
      <w:r w:rsidRPr="00500BA2">
        <w:rPr>
          <w:sz w:val="32"/>
          <w:szCs w:val="28"/>
        </w:rPr>
        <w:t xml:space="preserve">8.3.9.4 </w:t>
      </w:r>
      <w:proofErr w:type="gramStart"/>
      <w:r w:rsidRPr="00500BA2">
        <w:rPr>
          <w:sz w:val="32"/>
          <w:szCs w:val="28"/>
        </w:rPr>
        <w:t>Merge(</w:t>
      </w:r>
      <w:proofErr w:type="gramEnd"/>
      <w:r w:rsidRPr="00500BA2">
        <w:rPr>
          <w:sz w:val="32"/>
          <w:szCs w:val="28"/>
        </w:rPr>
        <w:t>병합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5" w:name="release배포-sequence시퀀스"/>
      <w:bookmarkEnd w:id="131"/>
      <w:r w:rsidRPr="00500BA2">
        <w:rPr>
          <w:sz w:val="32"/>
          <w:szCs w:val="28"/>
        </w:rPr>
        <w:lastRenderedPageBreak/>
        <w:t xml:space="preserve">8.3.9.5 </w:t>
      </w:r>
      <w:proofErr w:type="gramStart"/>
      <w:r w:rsidRPr="00500BA2">
        <w:rPr>
          <w:sz w:val="32"/>
          <w:szCs w:val="28"/>
        </w:rPr>
        <w:t>Release(</w:t>
      </w:r>
      <w:proofErr w:type="gramEnd"/>
      <w:r w:rsidRPr="00500BA2">
        <w:rPr>
          <w:sz w:val="32"/>
          <w:szCs w:val="28"/>
        </w:rPr>
        <w:t>배포</w:t>
      </w:r>
      <w:r w:rsidRPr="00500BA2">
        <w:rPr>
          <w:sz w:val="32"/>
          <w:szCs w:val="28"/>
        </w:rPr>
        <w:t>) Sequence(</w:t>
      </w:r>
      <w:r w:rsidRPr="00500BA2">
        <w:rPr>
          <w:sz w:val="32"/>
          <w:szCs w:val="28"/>
        </w:rPr>
        <w:t>시퀀스</w:t>
      </w:r>
      <w:r w:rsidRPr="00500BA2">
        <w:rPr>
          <w:sz w:val="32"/>
          <w:szCs w:val="28"/>
        </w:rPr>
        <w:t>)</w:t>
      </w:r>
    </w:p>
    <w:bookmarkEnd w:id="132"/>
    <w:bookmarkEnd w:id="133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8.3.10 </w:t>
      </w:r>
      <w:proofErr w:type="gramStart"/>
      <w:r w:rsidRPr="00500BA2">
        <w:rPr>
          <w:sz w:val="36"/>
          <w:szCs w:val="28"/>
        </w:rPr>
        <w:t>Performance(</w:t>
      </w:r>
      <w:proofErr w:type="gramEnd"/>
      <w:r w:rsidRPr="00500BA2">
        <w:rPr>
          <w:sz w:val="36"/>
          <w:szCs w:val="28"/>
        </w:rPr>
        <w:t>성능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6" w:name="repository리포지토리-performance성능"/>
      <w:r w:rsidRPr="00500BA2">
        <w:rPr>
          <w:sz w:val="32"/>
          <w:szCs w:val="28"/>
        </w:rPr>
        <w:t xml:space="preserve">8.3.10.1 </w:t>
      </w:r>
      <w:proofErr w:type="gramStart"/>
      <w:r w:rsidRPr="00500BA2">
        <w:rPr>
          <w:sz w:val="32"/>
          <w:szCs w:val="28"/>
        </w:rPr>
        <w:t>Repository(</w:t>
      </w:r>
      <w:proofErr w:type="gramEnd"/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 Performance(</w:t>
      </w:r>
      <w:r w:rsidRPr="00500BA2">
        <w:rPr>
          <w:sz w:val="32"/>
          <w:szCs w:val="28"/>
        </w:rPr>
        <w:t>성능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7" w:name="clone복제-optimization최적화"/>
      <w:bookmarkEnd w:id="134"/>
      <w:r w:rsidRPr="00500BA2">
        <w:rPr>
          <w:sz w:val="32"/>
          <w:szCs w:val="28"/>
        </w:rPr>
        <w:t xml:space="preserve">8.3.10.2 </w:t>
      </w:r>
      <w:proofErr w:type="gramStart"/>
      <w:r w:rsidRPr="00500BA2">
        <w:rPr>
          <w:sz w:val="32"/>
          <w:szCs w:val="28"/>
        </w:rPr>
        <w:t>Clone(</w:t>
      </w:r>
      <w:proofErr w:type="gramEnd"/>
      <w:r w:rsidRPr="00500BA2">
        <w:rPr>
          <w:sz w:val="32"/>
          <w:szCs w:val="28"/>
        </w:rPr>
        <w:t>복제</w:t>
      </w:r>
      <w:r w:rsidRPr="00500BA2">
        <w:rPr>
          <w:sz w:val="32"/>
          <w:szCs w:val="28"/>
        </w:rPr>
        <w:t>) Optimization(</w:t>
      </w:r>
      <w:r w:rsidRPr="00500BA2">
        <w:rPr>
          <w:sz w:val="32"/>
          <w:szCs w:val="28"/>
        </w:rPr>
        <w:t>최적화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8" w:name="branch브랜치-management관리"/>
      <w:bookmarkEnd w:id="135"/>
      <w:r w:rsidRPr="00500BA2">
        <w:rPr>
          <w:sz w:val="32"/>
          <w:szCs w:val="28"/>
        </w:rPr>
        <w:t xml:space="preserve">8.3.10.3 </w:t>
      </w:r>
      <w:proofErr w:type="gramStart"/>
      <w:r w:rsidRPr="00500BA2">
        <w:rPr>
          <w:sz w:val="32"/>
          <w:szCs w:val="28"/>
        </w:rPr>
        <w:t>Branch(</w:t>
      </w:r>
      <w:proofErr w:type="gramEnd"/>
      <w:r w:rsidRPr="00500BA2">
        <w:rPr>
          <w:sz w:val="32"/>
          <w:szCs w:val="28"/>
        </w:rPr>
        <w:t>브랜치</w:t>
      </w:r>
      <w:r w:rsidRPr="00500BA2">
        <w:rPr>
          <w:sz w:val="32"/>
          <w:szCs w:val="28"/>
        </w:rPr>
        <w:t>) Management(</w:t>
      </w:r>
      <w:r w:rsidRPr="00500BA2">
        <w:rPr>
          <w:sz w:val="32"/>
          <w:szCs w:val="28"/>
        </w:rPr>
        <w:t>관리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39" w:name="repository리포지토리-maintenance유지관리"/>
      <w:r w:rsidRPr="00500BA2">
        <w:rPr>
          <w:sz w:val="32"/>
          <w:szCs w:val="28"/>
        </w:rPr>
        <w:t xml:space="preserve">8.3.10.4 </w:t>
      </w:r>
      <w:proofErr w:type="gramStart"/>
      <w:r w:rsidRPr="00500BA2">
        <w:rPr>
          <w:sz w:val="32"/>
          <w:szCs w:val="28"/>
        </w:rPr>
        <w:t>Repository(</w:t>
      </w:r>
      <w:proofErr w:type="gramEnd"/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 Maintenance(</w:t>
      </w:r>
      <w:r w:rsidRPr="00500BA2">
        <w:rPr>
          <w:sz w:val="32"/>
          <w:szCs w:val="28"/>
        </w:rPr>
        <w:t>유지관리</w:t>
      </w:r>
      <w:r w:rsidRPr="00500BA2">
        <w:rPr>
          <w:sz w:val="32"/>
          <w:szCs w:val="28"/>
        </w:rPr>
        <w:t>)</w:t>
      </w:r>
    </w:p>
    <w:bookmarkEnd w:id="136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8.3.10.5 </w:t>
      </w:r>
      <w:proofErr w:type="gramStart"/>
      <w:r w:rsidRPr="00500BA2">
        <w:rPr>
          <w:sz w:val="32"/>
          <w:szCs w:val="28"/>
        </w:rPr>
        <w:t>Performance(</w:t>
      </w:r>
      <w:proofErr w:type="gramEnd"/>
      <w:r w:rsidRPr="00500BA2">
        <w:rPr>
          <w:sz w:val="32"/>
          <w:szCs w:val="28"/>
        </w:rPr>
        <w:t>성능</w:t>
      </w:r>
      <w:r w:rsidRPr="00500BA2">
        <w:rPr>
          <w:sz w:val="32"/>
          <w:szCs w:val="28"/>
        </w:rPr>
        <w:t>) Monitoring(</w:t>
      </w:r>
      <w:r w:rsidRPr="00500BA2">
        <w:rPr>
          <w:sz w:val="32"/>
          <w:szCs w:val="28"/>
        </w:rPr>
        <w:t>모니터링</w:t>
      </w:r>
      <w:r w:rsidRPr="00500BA2">
        <w:rPr>
          <w:sz w:val="32"/>
          <w:szCs w:val="28"/>
        </w:rPr>
        <w:t>)</w:t>
      </w:r>
    </w:p>
    <w:bookmarkEnd w:id="137"/>
    <w:bookmarkEnd w:id="138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8.3.11 </w:t>
      </w:r>
      <w:proofErr w:type="gramStart"/>
      <w:r w:rsidRPr="00500BA2">
        <w:rPr>
          <w:sz w:val="36"/>
          <w:szCs w:val="28"/>
        </w:rPr>
        <w:t>Security(</w:t>
      </w:r>
      <w:proofErr w:type="gramEnd"/>
      <w:r w:rsidRPr="00500BA2">
        <w:rPr>
          <w:sz w:val="36"/>
          <w:szCs w:val="28"/>
        </w:rPr>
        <w:t>보안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40" w:name="repository리포지토리-security보안"/>
      <w:r w:rsidRPr="00500BA2">
        <w:rPr>
          <w:sz w:val="32"/>
          <w:szCs w:val="28"/>
        </w:rPr>
        <w:t xml:space="preserve">8.3.11.1 </w:t>
      </w:r>
      <w:proofErr w:type="gramStart"/>
      <w:r w:rsidRPr="00500BA2">
        <w:rPr>
          <w:sz w:val="32"/>
          <w:szCs w:val="28"/>
        </w:rPr>
        <w:t>Repository(</w:t>
      </w:r>
      <w:proofErr w:type="gramEnd"/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 Security(</w:t>
      </w:r>
      <w:r w:rsidRPr="00500BA2">
        <w:rPr>
          <w:sz w:val="32"/>
          <w:szCs w:val="28"/>
        </w:rPr>
        <w:t>보안</w:t>
      </w:r>
      <w:r w:rsidRPr="00500BA2">
        <w:rPr>
          <w:sz w:val="32"/>
          <w:szCs w:val="28"/>
        </w:rPr>
        <w:t>)</w:t>
      </w:r>
    </w:p>
    <w:bookmarkEnd w:id="139"/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8.3.11.2 </w:t>
      </w:r>
      <w:proofErr w:type="gramStart"/>
      <w:r w:rsidRPr="00500BA2">
        <w:rPr>
          <w:sz w:val="32"/>
          <w:szCs w:val="28"/>
        </w:rPr>
        <w:t>Access(</w:t>
      </w:r>
      <w:proofErr w:type="gramEnd"/>
      <w:r w:rsidRPr="00500BA2">
        <w:rPr>
          <w:sz w:val="32"/>
          <w:szCs w:val="28"/>
        </w:rPr>
        <w:t>접근</w:t>
      </w:r>
      <w:r w:rsidRPr="00500BA2">
        <w:rPr>
          <w:sz w:val="32"/>
          <w:szCs w:val="28"/>
        </w:rPr>
        <w:t>) Control(</w:t>
      </w:r>
      <w:r w:rsidRPr="00500BA2">
        <w:rPr>
          <w:sz w:val="32"/>
          <w:szCs w:val="28"/>
        </w:rPr>
        <w:t>제어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41" w:name="commit커밋-verification검증"/>
      <w:r w:rsidRPr="00500BA2">
        <w:rPr>
          <w:sz w:val="32"/>
          <w:szCs w:val="28"/>
        </w:rPr>
        <w:t xml:space="preserve">8.3.11.3 </w:t>
      </w:r>
      <w:proofErr w:type="gramStart"/>
      <w:r w:rsidRPr="00500BA2">
        <w:rPr>
          <w:sz w:val="32"/>
          <w:szCs w:val="28"/>
        </w:rPr>
        <w:t>Commit(</w:t>
      </w:r>
      <w:proofErr w:type="gramEnd"/>
      <w:r w:rsidRPr="00500BA2">
        <w:rPr>
          <w:sz w:val="32"/>
          <w:szCs w:val="28"/>
        </w:rPr>
        <w:t>커밋</w:t>
      </w:r>
      <w:r w:rsidRPr="00500BA2">
        <w:rPr>
          <w:sz w:val="32"/>
          <w:szCs w:val="28"/>
        </w:rPr>
        <w:t>) Verification(</w:t>
      </w:r>
      <w:r w:rsidRPr="00500BA2">
        <w:rPr>
          <w:sz w:val="32"/>
          <w:szCs w:val="28"/>
        </w:rPr>
        <w:t>검증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42" w:name="secret비밀정보-protection보호"/>
      <w:r w:rsidRPr="00500BA2">
        <w:rPr>
          <w:sz w:val="32"/>
          <w:szCs w:val="28"/>
        </w:rPr>
        <w:t xml:space="preserve">8.3.11.4 </w:t>
      </w:r>
      <w:proofErr w:type="gramStart"/>
      <w:r w:rsidRPr="00500BA2">
        <w:rPr>
          <w:sz w:val="32"/>
          <w:szCs w:val="28"/>
        </w:rPr>
        <w:t>Secret(</w:t>
      </w:r>
      <w:proofErr w:type="gramEnd"/>
      <w:r w:rsidRPr="00500BA2">
        <w:rPr>
          <w:sz w:val="32"/>
          <w:szCs w:val="28"/>
        </w:rPr>
        <w:t>비밀정보</w:t>
      </w:r>
      <w:r w:rsidRPr="00500BA2">
        <w:rPr>
          <w:sz w:val="32"/>
          <w:szCs w:val="28"/>
        </w:rPr>
        <w:t>) Protection(</w:t>
      </w:r>
      <w:r w:rsidRPr="00500BA2">
        <w:rPr>
          <w:sz w:val="32"/>
          <w:szCs w:val="28"/>
        </w:rPr>
        <w:t>보호</w:t>
      </w:r>
      <w:r w:rsidRPr="00500BA2">
        <w:rPr>
          <w:sz w:val="32"/>
          <w:szCs w:val="28"/>
        </w:rPr>
        <w:t>)</w:t>
      </w:r>
    </w:p>
    <w:bookmarkEnd w:id="140"/>
    <w:p w:rsidR="00C773AA" w:rsidRPr="002577D5" w:rsidRDefault="002577D5">
      <w:pPr>
        <w:pStyle w:val="4"/>
        <w:rPr>
          <w:sz w:val="28"/>
          <w:szCs w:val="28"/>
        </w:rPr>
      </w:pPr>
      <w:r w:rsidRPr="00500BA2">
        <w:rPr>
          <w:sz w:val="32"/>
          <w:szCs w:val="28"/>
        </w:rPr>
        <w:t xml:space="preserve">8.3.11.5 </w:t>
      </w:r>
      <w:proofErr w:type="gramStart"/>
      <w:r w:rsidRPr="00500BA2">
        <w:rPr>
          <w:sz w:val="32"/>
          <w:szCs w:val="28"/>
        </w:rPr>
        <w:t>Security(</w:t>
      </w:r>
      <w:proofErr w:type="gramEnd"/>
      <w:r w:rsidRPr="00500BA2">
        <w:rPr>
          <w:sz w:val="32"/>
          <w:szCs w:val="28"/>
        </w:rPr>
        <w:t>보안</w:t>
      </w:r>
      <w:r w:rsidRPr="00500BA2">
        <w:rPr>
          <w:sz w:val="32"/>
          <w:szCs w:val="28"/>
        </w:rPr>
        <w:t>) Policy(</w:t>
      </w:r>
      <w:r w:rsidRPr="00500BA2">
        <w:rPr>
          <w:sz w:val="32"/>
          <w:szCs w:val="28"/>
        </w:rPr>
        <w:t>정책</w:t>
      </w:r>
      <w:r w:rsidRPr="00500BA2">
        <w:rPr>
          <w:sz w:val="32"/>
          <w:szCs w:val="28"/>
        </w:rPr>
        <w:t>)</w:t>
      </w:r>
    </w:p>
    <w:bookmarkEnd w:id="141"/>
    <w:p w:rsidR="00C773AA" w:rsidRPr="00500BA2" w:rsidRDefault="002577D5">
      <w:pPr>
        <w:pStyle w:val="31"/>
        <w:rPr>
          <w:sz w:val="36"/>
          <w:szCs w:val="28"/>
        </w:rPr>
      </w:pPr>
      <w:r w:rsidRPr="00500BA2">
        <w:rPr>
          <w:sz w:val="36"/>
          <w:szCs w:val="28"/>
        </w:rPr>
        <w:t xml:space="preserve">8.3.12 </w:t>
      </w:r>
      <w:proofErr w:type="gramStart"/>
      <w:r w:rsidRPr="00500BA2">
        <w:rPr>
          <w:sz w:val="36"/>
          <w:szCs w:val="28"/>
        </w:rPr>
        <w:t>Extension(</w:t>
      </w:r>
      <w:proofErr w:type="gramEnd"/>
      <w:r w:rsidRPr="00500BA2">
        <w:rPr>
          <w:sz w:val="36"/>
          <w:szCs w:val="28"/>
        </w:rPr>
        <w:t>확장</w:t>
      </w:r>
      <w:r w:rsidRPr="00500BA2">
        <w:rPr>
          <w:sz w:val="36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8.3.12.1 </w:t>
      </w:r>
      <w:proofErr w:type="gramStart"/>
      <w:r w:rsidRPr="00500BA2">
        <w:rPr>
          <w:sz w:val="32"/>
          <w:szCs w:val="28"/>
        </w:rPr>
        <w:t>Extension(</w:t>
      </w:r>
      <w:proofErr w:type="gramEnd"/>
      <w:r w:rsidRPr="00500BA2">
        <w:rPr>
          <w:sz w:val="32"/>
          <w:szCs w:val="28"/>
        </w:rPr>
        <w:t>확장</w:t>
      </w:r>
      <w:r w:rsidRPr="00500BA2">
        <w:rPr>
          <w:sz w:val="32"/>
          <w:szCs w:val="28"/>
        </w:rPr>
        <w:t>) Point(</w:t>
      </w:r>
      <w:r w:rsidRPr="00500BA2">
        <w:rPr>
          <w:sz w:val="32"/>
          <w:szCs w:val="28"/>
        </w:rPr>
        <w:t>지점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43" w:name="git-hook깃-훅-extension확장"/>
      <w:bookmarkEnd w:id="142"/>
      <w:r w:rsidRPr="00500BA2">
        <w:rPr>
          <w:sz w:val="32"/>
          <w:szCs w:val="28"/>
        </w:rPr>
        <w:t xml:space="preserve">8.3.12.2 Git </w:t>
      </w:r>
      <w:proofErr w:type="gramStart"/>
      <w:r w:rsidRPr="00500BA2">
        <w:rPr>
          <w:sz w:val="32"/>
          <w:szCs w:val="28"/>
        </w:rPr>
        <w:t>Hook(</w:t>
      </w:r>
      <w:proofErr w:type="gramEnd"/>
      <w:r w:rsidRPr="00500BA2">
        <w:rPr>
          <w:sz w:val="32"/>
          <w:szCs w:val="28"/>
        </w:rPr>
        <w:t>깃</w:t>
      </w:r>
      <w:r w:rsidRPr="00500BA2">
        <w:rPr>
          <w:sz w:val="32"/>
          <w:szCs w:val="28"/>
        </w:rPr>
        <w:t xml:space="preserve"> </w:t>
      </w:r>
      <w:r w:rsidRPr="00500BA2">
        <w:rPr>
          <w:sz w:val="32"/>
          <w:szCs w:val="28"/>
        </w:rPr>
        <w:t>훅</w:t>
      </w:r>
      <w:r w:rsidRPr="00500BA2">
        <w:rPr>
          <w:sz w:val="32"/>
          <w:szCs w:val="28"/>
        </w:rPr>
        <w:t>) Extension(</w:t>
      </w:r>
      <w:r w:rsidRPr="00500BA2">
        <w:rPr>
          <w:sz w:val="32"/>
          <w:szCs w:val="28"/>
        </w:rPr>
        <w:t>확장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44" w:name="cicd-integration연동"/>
      <w:r w:rsidRPr="00500BA2">
        <w:rPr>
          <w:sz w:val="32"/>
          <w:szCs w:val="28"/>
        </w:rPr>
        <w:t xml:space="preserve">8.3.12.3 CI/CD </w:t>
      </w:r>
      <w:proofErr w:type="gramStart"/>
      <w:r w:rsidRPr="00500BA2">
        <w:rPr>
          <w:sz w:val="32"/>
          <w:szCs w:val="28"/>
        </w:rPr>
        <w:t>Integration(</w:t>
      </w:r>
      <w:proofErr w:type="gramEnd"/>
      <w:r w:rsidRPr="00500BA2">
        <w:rPr>
          <w:sz w:val="32"/>
          <w:szCs w:val="28"/>
        </w:rPr>
        <w:t>연동</w:t>
      </w:r>
      <w:r w:rsidRPr="00500BA2">
        <w:rPr>
          <w:sz w:val="32"/>
          <w:szCs w:val="28"/>
        </w:rPr>
        <w:t>)</w:t>
      </w:r>
    </w:p>
    <w:p w:rsidR="00C773AA" w:rsidRPr="00500BA2" w:rsidRDefault="002577D5">
      <w:pPr>
        <w:pStyle w:val="4"/>
        <w:rPr>
          <w:sz w:val="32"/>
          <w:szCs w:val="28"/>
        </w:rPr>
      </w:pPr>
      <w:bookmarkStart w:id="145" w:name="repository리포지토리-automation자동화"/>
      <w:r w:rsidRPr="00500BA2">
        <w:rPr>
          <w:sz w:val="32"/>
          <w:szCs w:val="28"/>
        </w:rPr>
        <w:t xml:space="preserve">8.3.12.4 </w:t>
      </w:r>
      <w:proofErr w:type="gramStart"/>
      <w:r w:rsidRPr="00500BA2">
        <w:rPr>
          <w:sz w:val="32"/>
          <w:szCs w:val="28"/>
        </w:rPr>
        <w:t>Repository(</w:t>
      </w:r>
      <w:proofErr w:type="gramEnd"/>
      <w:r w:rsidRPr="00500BA2">
        <w:rPr>
          <w:sz w:val="32"/>
          <w:szCs w:val="28"/>
        </w:rPr>
        <w:t>리포지토리</w:t>
      </w:r>
      <w:r w:rsidRPr="00500BA2">
        <w:rPr>
          <w:sz w:val="32"/>
          <w:szCs w:val="28"/>
        </w:rPr>
        <w:t>) Automation(</w:t>
      </w:r>
      <w:r w:rsidRPr="00500BA2">
        <w:rPr>
          <w:sz w:val="32"/>
          <w:szCs w:val="28"/>
        </w:rPr>
        <w:t>자동화</w:t>
      </w:r>
      <w:r w:rsidRPr="00500BA2">
        <w:rPr>
          <w:sz w:val="32"/>
          <w:szCs w:val="28"/>
        </w:rPr>
        <w:t>)</w:t>
      </w:r>
    </w:p>
    <w:p w:rsidR="00C773AA" w:rsidRPr="00500BA2" w:rsidRDefault="002577D5" w:rsidP="00500BA2">
      <w:pPr>
        <w:pStyle w:val="4"/>
        <w:rPr>
          <w:sz w:val="32"/>
          <w:szCs w:val="28"/>
        </w:rPr>
      </w:pPr>
      <w:r w:rsidRPr="00500BA2">
        <w:rPr>
          <w:sz w:val="32"/>
          <w:szCs w:val="28"/>
        </w:rPr>
        <w:t xml:space="preserve">8.3.12.5 </w:t>
      </w:r>
      <w:proofErr w:type="gramStart"/>
      <w:r w:rsidRPr="00500BA2">
        <w:rPr>
          <w:sz w:val="32"/>
          <w:szCs w:val="28"/>
        </w:rPr>
        <w:t>Version(</w:t>
      </w:r>
      <w:proofErr w:type="gramEnd"/>
      <w:r w:rsidRPr="00500BA2">
        <w:rPr>
          <w:rFonts w:ascii="맑은 고딕" w:eastAsia="맑은 고딕" w:hAnsi="맑은 고딕" w:cs="맑은 고딕" w:hint="eastAsia"/>
          <w:sz w:val="32"/>
          <w:szCs w:val="28"/>
        </w:rPr>
        <w:t>버전</w:t>
      </w:r>
      <w:r w:rsidRPr="00500BA2">
        <w:rPr>
          <w:sz w:val="32"/>
          <w:szCs w:val="28"/>
        </w:rPr>
        <w:t>) Strategy(</w:t>
      </w:r>
      <w:r w:rsidRPr="00500BA2">
        <w:rPr>
          <w:rFonts w:ascii="맑은 고딕" w:eastAsia="맑은 고딕" w:hAnsi="맑은 고딕" w:cs="맑은 고딕" w:hint="eastAsia"/>
          <w:sz w:val="32"/>
          <w:szCs w:val="28"/>
        </w:rPr>
        <w:t>전략</w:t>
      </w:r>
      <w:r w:rsidRPr="00500BA2">
        <w:rPr>
          <w:sz w:val="32"/>
          <w:szCs w:val="28"/>
        </w:rPr>
        <w:t>)</w:t>
      </w:r>
      <w:bookmarkEnd w:id="143"/>
      <w:bookmarkEnd w:id="144"/>
      <w:bookmarkEnd w:id="145"/>
      <w:r w:rsidRPr="002577D5">
        <w:rPr>
          <w:sz w:val="28"/>
          <w:szCs w:val="28"/>
        </w:rPr>
        <w:br w:type="page"/>
      </w:r>
    </w:p>
    <w:p w:rsidR="00C773AA" w:rsidRPr="00500BA2" w:rsidRDefault="002577D5">
      <w:pPr>
        <w:pStyle w:val="1"/>
        <w:rPr>
          <w:sz w:val="48"/>
          <w:szCs w:val="48"/>
        </w:rPr>
      </w:pPr>
      <w:bookmarkStart w:id="146" w:name="chapter-4.-deployment배포"/>
      <w:r w:rsidRPr="00500BA2">
        <w:rPr>
          <w:sz w:val="48"/>
          <w:szCs w:val="48"/>
        </w:rPr>
        <w:lastRenderedPageBreak/>
        <w:t xml:space="preserve">Chapter 4. </w:t>
      </w:r>
      <w:proofErr w:type="gramStart"/>
      <w:r w:rsidRPr="00500BA2">
        <w:rPr>
          <w:sz w:val="48"/>
          <w:szCs w:val="48"/>
        </w:rPr>
        <w:t>Deployment(</w:t>
      </w:r>
      <w:proofErr w:type="gramEnd"/>
      <w:r w:rsidRPr="00500BA2">
        <w:rPr>
          <w:sz w:val="48"/>
          <w:szCs w:val="48"/>
        </w:rPr>
        <w:t>배포</w:t>
      </w:r>
      <w:r w:rsidRPr="00500BA2">
        <w:rPr>
          <w:sz w:val="48"/>
          <w:szCs w:val="48"/>
        </w:rPr>
        <w:t>)</w:t>
      </w:r>
    </w:p>
    <w:p w:rsidR="00C773AA" w:rsidRPr="00500BA2" w:rsidRDefault="002577D5">
      <w:pPr>
        <w:pStyle w:val="21"/>
        <w:rPr>
          <w:sz w:val="36"/>
          <w:szCs w:val="36"/>
        </w:rPr>
      </w:pPr>
      <w:bookmarkStart w:id="147" w:name="deployment배포"/>
      <w:r w:rsidRPr="00500BA2">
        <w:rPr>
          <w:sz w:val="36"/>
          <w:szCs w:val="36"/>
        </w:rPr>
        <w:t xml:space="preserve">8.4.1 </w:t>
      </w:r>
      <w:proofErr w:type="gramStart"/>
      <w:r w:rsidRPr="00500BA2">
        <w:rPr>
          <w:sz w:val="36"/>
          <w:szCs w:val="36"/>
        </w:rPr>
        <w:t>Deployment(</w:t>
      </w:r>
      <w:proofErr w:type="gramEnd"/>
      <w:r w:rsidRPr="00500BA2">
        <w:rPr>
          <w:sz w:val="36"/>
          <w:szCs w:val="36"/>
        </w:rPr>
        <w:t>배포</w:t>
      </w:r>
      <w:r w:rsidRPr="00500BA2">
        <w:rPr>
          <w:sz w:val="36"/>
          <w:szCs w:val="36"/>
        </w:rPr>
        <w:t>)</w:t>
      </w:r>
    </w:p>
    <w:p w:rsidR="00C773AA" w:rsidRPr="00500BA2" w:rsidRDefault="002577D5">
      <w:pPr>
        <w:pStyle w:val="31"/>
        <w:rPr>
          <w:sz w:val="32"/>
          <w:szCs w:val="32"/>
        </w:rPr>
      </w:pPr>
      <w:bookmarkStart w:id="148" w:name="deployment배포-architecture아키텍처"/>
      <w:r w:rsidRPr="00500BA2">
        <w:rPr>
          <w:sz w:val="32"/>
          <w:szCs w:val="32"/>
        </w:rPr>
        <w:t xml:space="preserve">8.4.1.1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Architecture(</w:t>
      </w:r>
      <w:r w:rsidRPr="00500BA2">
        <w:rPr>
          <w:sz w:val="32"/>
          <w:szCs w:val="32"/>
        </w:rPr>
        <w:t>아키텍처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49" w:name="deployment배포-개요overview"/>
      <w:r w:rsidRPr="00500BA2">
        <w:rPr>
          <w:sz w:val="32"/>
          <w:szCs w:val="32"/>
        </w:rPr>
        <w:t xml:space="preserve">8.4.1.1.1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 xml:space="preserve">) </w:t>
      </w:r>
      <w:r w:rsidRPr="00500BA2">
        <w:rPr>
          <w:sz w:val="32"/>
          <w:szCs w:val="32"/>
        </w:rPr>
        <w:t>개요</w:t>
      </w:r>
      <w:r w:rsidRPr="00500BA2">
        <w:rPr>
          <w:sz w:val="32"/>
          <w:szCs w:val="32"/>
        </w:rPr>
        <w:t>(Overview)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0" w:name="deployment배포-목표objective"/>
      <w:bookmarkEnd w:id="146"/>
      <w:r w:rsidRPr="00500BA2">
        <w:rPr>
          <w:sz w:val="32"/>
          <w:szCs w:val="32"/>
        </w:rPr>
        <w:t xml:space="preserve">8.4.1.1.2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 xml:space="preserve">) </w:t>
      </w:r>
      <w:r w:rsidRPr="00500BA2">
        <w:rPr>
          <w:sz w:val="32"/>
          <w:szCs w:val="32"/>
        </w:rPr>
        <w:t>목표</w:t>
      </w:r>
      <w:r w:rsidRPr="00500BA2">
        <w:rPr>
          <w:sz w:val="32"/>
          <w:szCs w:val="32"/>
        </w:rPr>
        <w:t>(Objective)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1" w:name="deployment배포-범위scope"/>
      <w:bookmarkEnd w:id="147"/>
      <w:r w:rsidRPr="00500BA2">
        <w:rPr>
          <w:sz w:val="32"/>
          <w:szCs w:val="32"/>
        </w:rPr>
        <w:t xml:space="preserve">8.4.1.1.3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 xml:space="preserve">) </w:t>
      </w:r>
      <w:r w:rsidRPr="00500BA2">
        <w:rPr>
          <w:sz w:val="32"/>
          <w:szCs w:val="32"/>
        </w:rPr>
        <w:t>범위</w:t>
      </w:r>
      <w:r w:rsidRPr="00500BA2">
        <w:rPr>
          <w:sz w:val="32"/>
          <w:szCs w:val="32"/>
        </w:rPr>
        <w:t>(Scope)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2" w:name="deployment배포-구성요소components"/>
      <w:bookmarkEnd w:id="148"/>
      <w:r w:rsidRPr="00500BA2">
        <w:rPr>
          <w:sz w:val="32"/>
          <w:szCs w:val="32"/>
        </w:rPr>
        <w:t xml:space="preserve">8.4.1.1.4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 xml:space="preserve">) </w:t>
      </w:r>
      <w:r w:rsidRPr="00500BA2">
        <w:rPr>
          <w:sz w:val="32"/>
          <w:szCs w:val="32"/>
        </w:rPr>
        <w:t>구성요소</w:t>
      </w:r>
      <w:r w:rsidRPr="00500BA2">
        <w:rPr>
          <w:sz w:val="32"/>
          <w:szCs w:val="32"/>
        </w:rPr>
        <w:t>(Components)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3" w:name="deployment배포-생명주기lifecycle"/>
      <w:bookmarkEnd w:id="149"/>
      <w:r w:rsidRPr="00500BA2">
        <w:rPr>
          <w:sz w:val="32"/>
          <w:szCs w:val="32"/>
        </w:rPr>
        <w:t xml:space="preserve">8.4.1.1.5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 xml:space="preserve">) </w:t>
      </w:r>
      <w:r w:rsidRPr="00500BA2">
        <w:rPr>
          <w:sz w:val="32"/>
          <w:szCs w:val="32"/>
        </w:rPr>
        <w:t>생명주기</w:t>
      </w:r>
      <w:r w:rsidRPr="00500BA2">
        <w:rPr>
          <w:sz w:val="32"/>
          <w:szCs w:val="32"/>
        </w:rPr>
        <w:t>(Lifecycle)</w:t>
      </w:r>
    </w:p>
    <w:p w:rsidR="00C773AA" w:rsidRPr="00500BA2" w:rsidRDefault="002577D5">
      <w:pPr>
        <w:pStyle w:val="31"/>
        <w:rPr>
          <w:sz w:val="36"/>
          <w:szCs w:val="32"/>
        </w:rPr>
      </w:pPr>
      <w:bookmarkStart w:id="154" w:name="deployment배포-strategy전략"/>
      <w:bookmarkEnd w:id="150"/>
      <w:bookmarkEnd w:id="151"/>
      <w:r w:rsidRPr="00500BA2">
        <w:rPr>
          <w:sz w:val="36"/>
          <w:szCs w:val="32"/>
        </w:rPr>
        <w:t xml:space="preserve">8.4.2 </w:t>
      </w:r>
      <w:proofErr w:type="gramStart"/>
      <w:r w:rsidRPr="00500BA2">
        <w:rPr>
          <w:sz w:val="36"/>
          <w:szCs w:val="32"/>
        </w:rPr>
        <w:t>Deployment(</w:t>
      </w:r>
      <w:proofErr w:type="gramEnd"/>
      <w:r w:rsidRPr="00500BA2">
        <w:rPr>
          <w:sz w:val="36"/>
          <w:szCs w:val="32"/>
        </w:rPr>
        <w:t>배포</w:t>
      </w:r>
      <w:r w:rsidRPr="00500BA2">
        <w:rPr>
          <w:sz w:val="36"/>
          <w:szCs w:val="32"/>
        </w:rPr>
        <w:t>) Strategy(</w:t>
      </w:r>
      <w:r w:rsidRPr="00500BA2">
        <w:rPr>
          <w:sz w:val="36"/>
          <w:szCs w:val="32"/>
        </w:rPr>
        <w:t>전략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5" w:name="development개발-deployment배포"/>
      <w:r w:rsidRPr="00500BA2">
        <w:rPr>
          <w:sz w:val="32"/>
          <w:szCs w:val="32"/>
        </w:rPr>
        <w:t xml:space="preserve">8.4.2.1 </w:t>
      </w:r>
      <w:proofErr w:type="gramStart"/>
      <w:r w:rsidRPr="00500BA2">
        <w:rPr>
          <w:sz w:val="32"/>
          <w:szCs w:val="32"/>
        </w:rPr>
        <w:t>Development(</w:t>
      </w:r>
      <w:proofErr w:type="gramEnd"/>
      <w:r w:rsidRPr="00500BA2">
        <w:rPr>
          <w:sz w:val="32"/>
          <w:szCs w:val="32"/>
        </w:rPr>
        <w:t>개발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6" w:name="staging스테이징-deployment배포"/>
      <w:bookmarkEnd w:id="152"/>
      <w:r w:rsidRPr="00500BA2">
        <w:rPr>
          <w:sz w:val="32"/>
          <w:szCs w:val="32"/>
        </w:rPr>
        <w:t xml:space="preserve">8.4.2.2 </w:t>
      </w:r>
      <w:proofErr w:type="gramStart"/>
      <w:r w:rsidRPr="00500BA2">
        <w:rPr>
          <w:sz w:val="32"/>
          <w:szCs w:val="32"/>
        </w:rPr>
        <w:t>Staging(</w:t>
      </w:r>
      <w:proofErr w:type="gramEnd"/>
      <w:r w:rsidRPr="00500BA2">
        <w:rPr>
          <w:sz w:val="32"/>
          <w:szCs w:val="32"/>
        </w:rPr>
        <w:t>스테이징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7" w:name="production운영-deployment배포"/>
      <w:bookmarkEnd w:id="153"/>
      <w:r w:rsidRPr="00500BA2">
        <w:rPr>
          <w:sz w:val="32"/>
          <w:szCs w:val="32"/>
        </w:rPr>
        <w:t xml:space="preserve">8.4.2.3 </w:t>
      </w:r>
      <w:proofErr w:type="gramStart"/>
      <w:r w:rsidRPr="00500BA2">
        <w:rPr>
          <w:sz w:val="32"/>
          <w:szCs w:val="32"/>
        </w:rPr>
        <w:t>Production(</w:t>
      </w:r>
      <w:proofErr w:type="gramEnd"/>
      <w:r w:rsidRPr="00500BA2">
        <w:rPr>
          <w:sz w:val="32"/>
          <w:szCs w:val="32"/>
        </w:rPr>
        <w:t>운영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8" w:name="blue-green블루-그린-deployment배포"/>
      <w:bookmarkEnd w:id="154"/>
      <w:r w:rsidRPr="00500BA2">
        <w:rPr>
          <w:sz w:val="32"/>
          <w:szCs w:val="32"/>
        </w:rPr>
        <w:t>8.4.2.4 Blue-</w:t>
      </w:r>
      <w:proofErr w:type="gramStart"/>
      <w:r w:rsidRPr="00500BA2">
        <w:rPr>
          <w:sz w:val="32"/>
          <w:szCs w:val="32"/>
        </w:rPr>
        <w:t>Green(</w:t>
      </w:r>
      <w:proofErr w:type="gramEnd"/>
      <w:r w:rsidRPr="00500BA2">
        <w:rPr>
          <w:sz w:val="32"/>
          <w:szCs w:val="32"/>
        </w:rPr>
        <w:t>블루</w:t>
      </w:r>
      <w:r w:rsidRPr="00500BA2">
        <w:rPr>
          <w:sz w:val="32"/>
          <w:szCs w:val="32"/>
        </w:rPr>
        <w:t>-</w:t>
      </w:r>
      <w:r w:rsidRPr="00500BA2">
        <w:rPr>
          <w:sz w:val="32"/>
          <w:szCs w:val="32"/>
        </w:rPr>
        <w:t>그린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59" w:name="canary카나리-deployment배포"/>
      <w:bookmarkEnd w:id="155"/>
      <w:r w:rsidRPr="00500BA2">
        <w:rPr>
          <w:sz w:val="32"/>
          <w:szCs w:val="32"/>
        </w:rPr>
        <w:t xml:space="preserve">8.4.2.5 </w:t>
      </w:r>
      <w:proofErr w:type="gramStart"/>
      <w:r w:rsidRPr="00500BA2">
        <w:rPr>
          <w:sz w:val="32"/>
          <w:szCs w:val="32"/>
        </w:rPr>
        <w:t>Canary(</w:t>
      </w:r>
      <w:proofErr w:type="gramEnd"/>
      <w:r w:rsidRPr="00500BA2">
        <w:rPr>
          <w:sz w:val="32"/>
          <w:szCs w:val="32"/>
        </w:rPr>
        <w:t>카나리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bookmarkEnd w:id="156"/>
    <w:bookmarkEnd w:id="157"/>
    <w:p w:rsidR="00C773AA" w:rsidRPr="00500BA2" w:rsidRDefault="002577D5">
      <w:pPr>
        <w:pStyle w:val="31"/>
        <w:rPr>
          <w:sz w:val="32"/>
          <w:szCs w:val="32"/>
        </w:rPr>
      </w:pPr>
      <w:r w:rsidRPr="00500BA2">
        <w:rPr>
          <w:sz w:val="36"/>
          <w:szCs w:val="32"/>
        </w:rPr>
        <w:t xml:space="preserve">8.4.3 </w:t>
      </w:r>
      <w:proofErr w:type="gramStart"/>
      <w:r w:rsidRPr="00500BA2">
        <w:rPr>
          <w:sz w:val="36"/>
          <w:szCs w:val="32"/>
        </w:rPr>
        <w:t>Repository(</w:t>
      </w:r>
      <w:proofErr w:type="gramEnd"/>
      <w:r w:rsidRPr="00500BA2">
        <w:rPr>
          <w:sz w:val="36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8.4.3.1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0" w:name="artifact아티팩트-repository리포지토리"/>
      <w:bookmarkEnd w:id="158"/>
      <w:r w:rsidRPr="00500BA2">
        <w:rPr>
          <w:sz w:val="32"/>
          <w:szCs w:val="32"/>
        </w:rPr>
        <w:t xml:space="preserve">8.4.3.2 </w:t>
      </w:r>
      <w:proofErr w:type="gramStart"/>
      <w:r w:rsidRPr="00500BA2">
        <w:rPr>
          <w:sz w:val="32"/>
          <w:szCs w:val="32"/>
        </w:rPr>
        <w:t>Artifact(</w:t>
      </w:r>
      <w:proofErr w:type="gramEnd"/>
      <w:r w:rsidRPr="00500BA2">
        <w:rPr>
          <w:sz w:val="32"/>
          <w:szCs w:val="32"/>
        </w:rPr>
        <w:t>아티팩트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1" w:name="package패키지-repository리포지토리"/>
      <w:bookmarkEnd w:id="159"/>
      <w:r w:rsidRPr="00500BA2">
        <w:rPr>
          <w:sz w:val="32"/>
          <w:szCs w:val="32"/>
        </w:rPr>
        <w:t xml:space="preserve">8.4.3.3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lastRenderedPageBreak/>
        <w:t xml:space="preserve">8.4.3.4 </w:t>
      </w:r>
      <w:proofErr w:type="gramStart"/>
      <w:r w:rsidRPr="00500BA2">
        <w:rPr>
          <w:sz w:val="32"/>
          <w:szCs w:val="32"/>
        </w:rPr>
        <w:t>Configuration(</w:t>
      </w:r>
      <w:proofErr w:type="gramEnd"/>
      <w:r w:rsidRPr="00500BA2">
        <w:rPr>
          <w:sz w:val="32"/>
          <w:szCs w:val="32"/>
        </w:rPr>
        <w:t>설정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2" w:name="release릴리스-repository리포지토리"/>
      <w:r w:rsidRPr="00500BA2">
        <w:rPr>
          <w:sz w:val="32"/>
          <w:szCs w:val="32"/>
        </w:rPr>
        <w:t xml:space="preserve">8.4.3.5 </w:t>
      </w:r>
      <w:proofErr w:type="gramStart"/>
      <w:r w:rsidRPr="00500BA2">
        <w:rPr>
          <w:sz w:val="32"/>
          <w:szCs w:val="32"/>
        </w:rPr>
        <w:t>Release(</w:t>
      </w:r>
      <w:proofErr w:type="gramEnd"/>
      <w:r w:rsidRPr="00500BA2">
        <w:rPr>
          <w:sz w:val="32"/>
          <w:szCs w:val="32"/>
        </w:rPr>
        <w:t>릴리스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bookmarkEnd w:id="160"/>
    <w:bookmarkEnd w:id="161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8.4.4 </w:t>
      </w:r>
      <w:proofErr w:type="gramStart"/>
      <w:r w:rsidRPr="00500BA2">
        <w:rPr>
          <w:sz w:val="36"/>
          <w:szCs w:val="32"/>
        </w:rPr>
        <w:t>Metadata(</w:t>
      </w:r>
      <w:proofErr w:type="gramEnd"/>
      <w:r w:rsidRPr="00500BA2">
        <w:rPr>
          <w:sz w:val="36"/>
          <w:szCs w:val="32"/>
        </w:rPr>
        <w:t>메타데이터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3" w:name="deployment배포-metadata메타데이터"/>
      <w:r w:rsidRPr="00500BA2">
        <w:rPr>
          <w:sz w:val="32"/>
          <w:szCs w:val="32"/>
        </w:rPr>
        <w:t xml:space="preserve">8.4.4.1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4" w:name="release릴리스-metadata메타데이터"/>
      <w:r w:rsidRPr="00500BA2">
        <w:rPr>
          <w:sz w:val="32"/>
          <w:szCs w:val="32"/>
        </w:rPr>
        <w:t xml:space="preserve">8.4.4.2 </w:t>
      </w:r>
      <w:proofErr w:type="gramStart"/>
      <w:r w:rsidRPr="00500BA2">
        <w:rPr>
          <w:sz w:val="32"/>
          <w:szCs w:val="32"/>
        </w:rPr>
        <w:t>Release(</w:t>
      </w:r>
      <w:proofErr w:type="gramEnd"/>
      <w:r w:rsidRPr="00500BA2">
        <w:rPr>
          <w:sz w:val="32"/>
          <w:szCs w:val="32"/>
        </w:rPr>
        <w:t>릴리스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bookmarkEnd w:id="162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8.4.4.3 </w:t>
      </w:r>
      <w:proofErr w:type="gramStart"/>
      <w:r w:rsidRPr="00500BA2">
        <w:rPr>
          <w:sz w:val="32"/>
          <w:szCs w:val="32"/>
        </w:rPr>
        <w:t>Build(</w:t>
      </w:r>
      <w:proofErr w:type="gramEnd"/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5" w:name="artifact아티팩트-metadata메타데이터"/>
      <w:r w:rsidRPr="00500BA2">
        <w:rPr>
          <w:sz w:val="32"/>
          <w:szCs w:val="32"/>
        </w:rPr>
        <w:t xml:space="preserve">8.4.4.4 </w:t>
      </w:r>
      <w:proofErr w:type="gramStart"/>
      <w:r w:rsidRPr="00500BA2">
        <w:rPr>
          <w:sz w:val="32"/>
          <w:szCs w:val="32"/>
        </w:rPr>
        <w:t>Artifact(</w:t>
      </w:r>
      <w:proofErr w:type="gramEnd"/>
      <w:r w:rsidRPr="00500BA2">
        <w:rPr>
          <w:sz w:val="32"/>
          <w:szCs w:val="32"/>
        </w:rPr>
        <w:t>아티팩트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6" w:name="environment환경-metadata메타데이터"/>
      <w:bookmarkEnd w:id="163"/>
      <w:r w:rsidRPr="00500BA2">
        <w:rPr>
          <w:sz w:val="32"/>
          <w:szCs w:val="32"/>
        </w:rPr>
        <w:t xml:space="preserve">8.4.4.5 </w:t>
      </w:r>
      <w:proofErr w:type="gramStart"/>
      <w:r w:rsidRPr="00500BA2">
        <w:rPr>
          <w:sz w:val="32"/>
          <w:szCs w:val="32"/>
        </w:rPr>
        <w:t>Environment(</w:t>
      </w:r>
      <w:proofErr w:type="gramEnd"/>
      <w:r w:rsidRPr="00500BA2">
        <w:rPr>
          <w:sz w:val="32"/>
          <w:szCs w:val="32"/>
        </w:rPr>
        <w:t>환경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bookmarkEnd w:id="164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8.4.5 </w:t>
      </w:r>
      <w:proofErr w:type="gramStart"/>
      <w:r w:rsidRPr="00500BA2">
        <w:rPr>
          <w:sz w:val="36"/>
          <w:szCs w:val="32"/>
        </w:rPr>
        <w:t>Rule(</w:t>
      </w:r>
      <w:proofErr w:type="gramEnd"/>
      <w:r w:rsidRPr="00500BA2">
        <w:rPr>
          <w:sz w:val="36"/>
          <w:szCs w:val="32"/>
        </w:rPr>
        <w:t>규칙</w:t>
      </w:r>
      <w:r w:rsidRPr="00500BA2">
        <w:rPr>
          <w:sz w:val="36"/>
          <w:szCs w:val="32"/>
        </w:rPr>
        <w:t>) Engine(</w:t>
      </w:r>
      <w:r w:rsidRPr="00500BA2">
        <w:rPr>
          <w:sz w:val="36"/>
          <w:szCs w:val="32"/>
        </w:rPr>
        <w:t>엔진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8.4.5.1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7" w:name="version버전-rule규칙"/>
      <w:bookmarkEnd w:id="165"/>
      <w:r w:rsidRPr="00500BA2">
        <w:rPr>
          <w:sz w:val="32"/>
          <w:szCs w:val="32"/>
        </w:rPr>
        <w:t xml:space="preserve">8.4.5.2 </w:t>
      </w:r>
      <w:proofErr w:type="gramStart"/>
      <w:r w:rsidRPr="00500BA2">
        <w:rPr>
          <w:sz w:val="32"/>
          <w:szCs w:val="32"/>
        </w:rPr>
        <w:t>Version(</w:t>
      </w:r>
      <w:proofErr w:type="gramEnd"/>
      <w:r w:rsidRPr="00500BA2">
        <w:rPr>
          <w:sz w:val="32"/>
          <w:szCs w:val="32"/>
        </w:rPr>
        <w:t>버전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8" w:name="rollback롤백-rule규칙"/>
      <w:bookmarkEnd w:id="166"/>
      <w:r w:rsidRPr="00500BA2">
        <w:rPr>
          <w:sz w:val="32"/>
          <w:szCs w:val="32"/>
        </w:rPr>
        <w:t xml:space="preserve">8.4.5.3 </w:t>
      </w:r>
      <w:proofErr w:type="gramStart"/>
      <w:r w:rsidRPr="00500BA2">
        <w:rPr>
          <w:sz w:val="32"/>
          <w:szCs w:val="32"/>
        </w:rPr>
        <w:t>Rollback(</w:t>
      </w:r>
      <w:proofErr w:type="gramEnd"/>
      <w:r w:rsidRPr="00500BA2">
        <w:rPr>
          <w:sz w:val="32"/>
          <w:szCs w:val="32"/>
        </w:rPr>
        <w:t>롤백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69" w:name="validation검증-rule규칙"/>
      <w:r w:rsidRPr="00500BA2">
        <w:rPr>
          <w:sz w:val="32"/>
          <w:szCs w:val="32"/>
        </w:rPr>
        <w:t xml:space="preserve">8.4.5.4 </w:t>
      </w:r>
      <w:proofErr w:type="gramStart"/>
      <w:r w:rsidRPr="00500BA2">
        <w:rPr>
          <w:sz w:val="32"/>
          <w:szCs w:val="32"/>
        </w:rPr>
        <w:t>Validation(</w:t>
      </w:r>
      <w:proofErr w:type="gramEnd"/>
      <w:r w:rsidRPr="00500BA2">
        <w:rPr>
          <w:sz w:val="32"/>
          <w:szCs w:val="32"/>
        </w:rPr>
        <w:t>검증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0" w:name="release릴리스-rule규칙"/>
      <w:r w:rsidRPr="00500BA2">
        <w:rPr>
          <w:sz w:val="32"/>
          <w:szCs w:val="32"/>
        </w:rPr>
        <w:t xml:space="preserve">8.4.5.5 </w:t>
      </w:r>
      <w:proofErr w:type="gramStart"/>
      <w:r w:rsidRPr="00500BA2">
        <w:rPr>
          <w:sz w:val="32"/>
          <w:szCs w:val="32"/>
        </w:rPr>
        <w:t>Release(</w:t>
      </w:r>
      <w:proofErr w:type="gramEnd"/>
      <w:r w:rsidRPr="00500BA2">
        <w:rPr>
          <w:sz w:val="32"/>
          <w:szCs w:val="32"/>
        </w:rPr>
        <w:t>릴리스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31"/>
        <w:rPr>
          <w:sz w:val="36"/>
          <w:szCs w:val="32"/>
        </w:rPr>
      </w:pPr>
      <w:bookmarkStart w:id="171" w:name="deployment배포-workflow워크플로우"/>
      <w:bookmarkEnd w:id="167"/>
      <w:bookmarkEnd w:id="168"/>
      <w:r w:rsidRPr="00500BA2">
        <w:rPr>
          <w:sz w:val="36"/>
          <w:szCs w:val="32"/>
        </w:rPr>
        <w:t xml:space="preserve">8.4.6 </w:t>
      </w:r>
      <w:proofErr w:type="gramStart"/>
      <w:r w:rsidRPr="00500BA2">
        <w:rPr>
          <w:sz w:val="36"/>
          <w:szCs w:val="32"/>
        </w:rPr>
        <w:t>Deployment(</w:t>
      </w:r>
      <w:proofErr w:type="gramEnd"/>
      <w:r w:rsidRPr="00500BA2">
        <w:rPr>
          <w:sz w:val="36"/>
          <w:szCs w:val="32"/>
        </w:rPr>
        <w:t>배포</w:t>
      </w:r>
      <w:r w:rsidRPr="00500BA2">
        <w:rPr>
          <w:sz w:val="36"/>
          <w:szCs w:val="32"/>
        </w:rPr>
        <w:t>) Workflow(</w:t>
      </w:r>
      <w:r w:rsidRPr="00500BA2">
        <w:rPr>
          <w:sz w:val="36"/>
          <w:szCs w:val="32"/>
        </w:rPr>
        <w:t>워크플로우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2" w:name="build빌드"/>
      <w:r w:rsidRPr="00500BA2">
        <w:rPr>
          <w:sz w:val="32"/>
          <w:szCs w:val="32"/>
        </w:rPr>
        <w:t xml:space="preserve">8.4.6.1 </w:t>
      </w:r>
      <w:proofErr w:type="gramStart"/>
      <w:r w:rsidRPr="00500BA2">
        <w:rPr>
          <w:sz w:val="32"/>
          <w:szCs w:val="32"/>
        </w:rPr>
        <w:t>Build(</w:t>
      </w:r>
      <w:proofErr w:type="gramEnd"/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3" w:name="package패키지"/>
      <w:bookmarkEnd w:id="169"/>
      <w:r w:rsidRPr="00500BA2">
        <w:rPr>
          <w:sz w:val="32"/>
          <w:szCs w:val="32"/>
        </w:rPr>
        <w:t xml:space="preserve">8.4.6.2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4" w:name="deploy배포"/>
      <w:bookmarkEnd w:id="170"/>
      <w:r w:rsidRPr="00500BA2">
        <w:rPr>
          <w:sz w:val="32"/>
          <w:szCs w:val="32"/>
        </w:rPr>
        <w:t xml:space="preserve">8.4.6.3 </w:t>
      </w:r>
      <w:proofErr w:type="gramStart"/>
      <w:r w:rsidRPr="00500BA2">
        <w:rPr>
          <w:sz w:val="32"/>
          <w:szCs w:val="32"/>
        </w:rPr>
        <w:t>Deploy(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5" w:name="verify검증"/>
      <w:bookmarkEnd w:id="171"/>
      <w:r w:rsidRPr="00500BA2">
        <w:rPr>
          <w:sz w:val="32"/>
          <w:szCs w:val="32"/>
        </w:rPr>
        <w:t xml:space="preserve">8.4.6.4 </w:t>
      </w:r>
      <w:proofErr w:type="gramStart"/>
      <w:r w:rsidRPr="00500BA2">
        <w:rPr>
          <w:sz w:val="32"/>
          <w:szCs w:val="32"/>
        </w:rPr>
        <w:t>Verify(</w:t>
      </w:r>
      <w:proofErr w:type="gramEnd"/>
      <w:r w:rsidRPr="00500BA2">
        <w:rPr>
          <w:sz w:val="32"/>
          <w:szCs w:val="32"/>
        </w:rPr>
        <w:t>검증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6" w:name="rollback롤백"/>
      <w:bookmarkEnd w:id="172"/>
      <w:r w:rsidRPr="00500BA2">
        <w:rPr>
          <w:sz w:val="32"/>
          <w:szCs w:val="32"/>
        </w:rPr>
        <w:lastRenderedPageBreak/>
        <w:t xml:space="preserve">8.4.6.5 </w:t>
      </w:r>
      <w:proofErr w:type="gramStart"/>
      <w:r w:rsidRPr="00500BA2">
        <w:rPr>
          <w:sz w:val="32"/>
          <w:szCs w:val="32"/>
        </w:rPr>
        <w:t>Rollback(</w:t>
      </w:r>
      <w:proofErr w:type="gramEnd"/>
      <w:r w:rsidRPr="00500BA2">
        <w:rPr>
          <w:sz w:val="32"/>
          <w:szCs w:val="32"/>
        </w:rPr>
        <w:t>롤백</w:t>
      </w:r>
      <w:r w:rsidRPr="00500BA2">
        <w:rPr>
          <w:sz w:val="32"/>
          <w:szCs w:val="32"/>
        </w:rPr>
        <w:t>)</w:t>
      </w:r>
    </w:p>
    <w:bookmarkEnd w:id="173"/>
    <w:bookmarkEnd w:id="174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8.4.7 </w:t>
      </w:r>
      <w:proofErr w:type="gramStart"/>
      <w:r w:rsidRPr="00500BA2">
        <w:rPr>
          <w:sz w:val="36"/>
          <w:szCs w:val="32"/>
        </w:rPr>
        <w:t>Interface(</w:t>
      </w:r>
      <w:proofErr w:type="gramEnd"/>
      <w:r w:rsidRPr="00500BA2">
        <w:rPr>
          <w:sz w:val="36"/>
          <w:szCs w:val="32"/>
        </w:rPr>
        <w:t>인터페이스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8.4.7.1 CI/CD </w:t>
      </w:r>
      <w:proofErr w:type="gramStart"/>
      <w:r w:rsidRPr="00500BA2">
        <w:rPr>
          <w:sz w:val="32"/>
          <w:szCs w:val="32"/>
        </w:rPr>
        <w:t>Interface(</w:t>
      </w:r>
      <w:proofErr w:type="gramEnd"/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7" w:name="Xc200c1a351c1ca2d19c20b403cebd4459fbcdd7"/>
      <w:bookmarkEnd w:id="175"/>
      <w:r w:rsidRPr="00500BA2">
        <w:rPr>
          <w:sz w:val="32"/>
          <w:szCs w:val="32"/>
        </w:rPr>
        <w:t xml:space="preserve">8.4.7.2 Artifact </w:t>
      </w:r>
      <w:proofErr w:type="gramStart"/>
      <w:r w:rsidRPr="00500BA2">
        <w:rPr>
          <w:sz w:val="32"/>
          <w:szCs w:val="32"/>
        </w:rPr>
        <w:t>Repository(</w:t>
      </w:r>
      <w:proofErr w:type="gramEnd"/>
      <w:r w:rsidRPr="00500BA2">
        <w:rPr>
          <w:sz w:val="32"/>
          <w:szCs w:val="32"/>
        </w:rPr>
        <w:t>아티팩트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저장소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176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8.4.7.3 </w:t>
      </w:r>
      <w:proofErr w:type="gramStart"/>
      <w:r w:rsidRPr="00500BA2">
        <w:rPr>
          <w:sz w:val="32"/>
          <w:szCs w:val="32"/>
        </w:rPr>
        <w:t>Runtime(</w:t>
      </w:r>
      <w:proofErr w:type="gramEnd"/>
      <w:r w:rsidRPr="00500BA2">
        <w:rPr>
          <w:sz w:val="32"/>
          <w:szCs w:val="32"/>
        </w:rPr>
        <w:t>런타임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8.4.7.4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8" w:name="notification알림-interface인터페이스"/>
      <w:r w:rsidRPr="00500BA2">
        <w:rPr>
          <w:sz w:val="32"/>
          <w:szCs w:val="32"/>
        </w:rPr>
        <w:t xml:space="preserve">8.4.7.5 </w:t>
      </w:r>
      <w:proofErr w:type="gramStart"/>
      <w:r w:rsidRPr="00500BA2">
        <w:rPr>
          <w:sz w:val="32"/>
          <w:szCs w:val="32"/>
        </w:rPr>
        <w:t>Notification(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177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8.4.8 </w:t>
      </w:r>
      <w:proofErr w:type="gramStart"/>
      <w:r w:rsidRPr="00500BA2">
        <w:rPr>
          <w:sz w:val="36"/>
          <w:szCs w:val="32"/>
        </w:rPr>
        <w:t>Class(</w:t>
      </w:r>
      <w:proofErr w:type="gramEnd"/>
      <w:r w:rsidRPr="00500BA2">
        <w:rPr>
          <w:sz w:val="36"/>
          <w:szCs w:val="32"/>
        </w:rPr>
        <w:t>클래스</w:t>
      </w:r>
      <w:r w:rsidRPr="00500BA2">
        <w:rPr>
          <w:sz w:val="36"/>
          <w:szCs w:val="32"/>
        </w:rPr>
        <w:t>) Design(</w:t>
      </w:r>
      <w:r w:rsidRPr="00500BA2">
        <w:rPr>
          <w:sz w:val="36"/>
          <w:szCs w:val="32"/>
        </w:rPr>
        <w:t>설계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  <w:lang w:eastAsia="ko-KR"/>
        </w:rPr>
      </w:pPr>
      <w:r w:rsidRPr="00500BA2">
        <w:rPr>
          <w:sz w:val="32"/>
          <w:szCs w:val="32"/>
          <w:lang w:eastAsia="ko-KR"/>
        </w:rPr>
        <w:t>8.4.8.1 Class(</w:t>
      </w:r>
      <w:r w:rsidRPr="00500BA2">
        <w:rPr>
          <w:sz w:val="32"/>
          <w:szCs w:val="32"/>
          <w:lang w:eastAsia="ko-KR"/>
        </w:rPr>
        <w:t>클래스</w:t>
      </w:r>
      <w:r w:rsidRPr="00500BA2">
        <w:rPr>
          <w:sz w:val="32"/>
          <w:szCs w:val="32"/>
          <w:lang w:eastAsia="ko-KR"/>
        </w:rPr>
        <w:t>) Diagram(</w:t>
      </w:r>
      <w:r w:rsidRPr="00500BA2">
        <w:rPr>
          <w:sz w:val="32"/>
          <w:szCs w:val="32"/>
          <w:lang w:eastAsia="ko-KR"/>
        </w:rPr>
        <w:t>다이어그램</w:t>
      </w:r>
      <w:r w:rsidRPr="00500BA2">
        <w:rPr>
          <w:sz w:val="32"/>
          <w:szCs w:val="32"/>
          <w:lang w:eastAsia="ko-KR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8.4.8.2 </w:t>
      </w:r>
      <w:proofErr w:type="gramStart"/>
      <w:r w:rsidRPr="00500BA2">
        <w:rPr>
          <w:sz w:val="32"/>
          <w:szCs w:val="32"/>
        </w:rPr>
        <w:t>Object(</w:t>
      </w:r>
      <w:proofErr w:type="spellStart"/>
      <w:proofErr w:type="gramEnd"/>
      <w:r w:rsidRPr="00500BA2">
        <w:rPr>
          <w:sz w:val="32"/>
          <w:szCs w:val="32"/>
        </w:rPr>
        <w:t>객체</w:t>
      </w:r>
      <w:proofErr w:type="spellEnd"/>
      <w:r w:rsidRPr="00500BA2">
        <w:rPr>
          <w:sz w:val="32"/>
          <w:szCs w:val="32"/>
        </w:rPr>
        <w:t>) Model(</w:t>
      </w:r>
      <w:proofErr w:type="spellStart"/>
      <w:r w:rsidRPr="00500BA2">
        <w:rPr>
          <w:sz w:val="32"/>
          <w:szCs w:val="32"/>
        </w:rPr>
        <w:t>모델</w:t>
      </w:r>
      <w:proofErr w:type="spellEnd"/>
      <w:r w:rsidRPr="00500BA2">
        <w:rPr>
          <w:sz w:val="32"/>
          <w:szCs w:val="32"/>
        </w:rPr>
        <w:t>)</w:t>
      </w:r>
    </w:p>
    <w:bookmarkEnd w:id="178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8.4.8.3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8.4.8.4 </w:t>
      </w:r>
      <w:proofErr w:type="gramStart"/>
      <w:r w:rsidRPr="00500BA2">
        <w:rPr>
          <w:sz w:val="32"/>
          <w:szCs w:val="32"/>
        </w:rPr>
        <w:t>Dependency(</w:t>
      </w:r>
      <w:proofErr w:type="gramEnd"/>
      <w:r w:rsidRPr="00500BA2">
        <w:rPr>
          <w:sz w:val="32"/>
          <w:szCs w:val="32"/>
        </w:rPr>
        <w:t>의존성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8.4.8.5 </w:t>
      </w:r>
      <w:proofErr w:type="gramStart"/>
      <w:r w:rsidRPr="00500BA2">
        <w:rPr>
          <w:sz w:val="32"/>
          <w:szCs w:val="32"/>
        </w:rPr>
        <w:t>Design(</w:t>
      </w:r>
      <w:proofErr w:type="gramEnd"/>
      <w:r w:rsidRPr="00500BA2">
        <w:rPr>
          <w:sz w:val="32"/>
          <w:szCs w:val="32"/>
        </w:rPr>
        <w:t>설계</w:t>
      </w:r>
      <w:r w:rsidRPr="00500BA2">
        <w:rPr>
          <w:sz w:val="32"/>
          <w:szCs w:val="32"/>
        </w:rPr>
        <w:t>) Pattern(</w:t>
      </w:r>
      <w:r w:rsidRPr="00500BA2">
        <w:rPr>
          <w:sz w:val="32"/>
          <w:szCs w:val="32"/>
        </w:rPr>
        <w:t>패턴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8.4.9 </w:t>
      </w:r>
      <w:proofErr w:type="gramStart"/>
      <w:r w:rsidRPr="00500BA2">
        <w:rPr>
          <w:sz w:val="36"/>
          <w:szCs w:val="32"/>
        </w:rPr>
        <w:t>Sequence(</w:t>
      </w:r>
      <w:proofErr w:type="gramEnd"/>
      <w:r w:rsidRPr="00500BA2">
        <w:rPr>
          <w:sz w:val="36"/>
          <w:szCs w:val="32"/>
        </w:rPr>
        <w:t>시퀀스</w:t>
      </w:r>
      <w:r w:rsidRPr="00500BA2">
        <w:rPr>
          <w:sz w:val="36"/>
          <w:szCs w:val="32"/>
        </w:rPr>
        <w:t>) Diagram(</w:t>
      </w:r>
      <w:r w:rsidRPr="00500BA2">
        <w:rPr>
          <w:sz w:val="36"/>
          <w:szCs w:val="32"/>
        </w:rPr>
        <w:t>다이어그램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79" w:name="build빌드-sequence시퀀스"/>
      <w:r w:rsidRPr="00500BA2">
        <w:rPr>
          <w:sz w:val="32"/>
          <w:szCs w:val="32"/>
        </w:rPr>
        <w:t xml:space="preserve">8.4.9.1 </w:t>
      </w:r>
      <w:proofErr w:type="gramStart"/>
      <w:r w:rsidRPr="00500BA2">
        <w:rPr>
          <w:sz w:val="32"/>
          <w:szCs w:val="32"/>
        </w:rPr>
        <w:t>Build(</w:t>
      </w:r>
      <w:proofErr w:type="gramEnd"/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8.4.9.2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0" w:name="verification검증-sequence시퀀스"/>
      <w:r w:rsidRPr="00500BA2">
        <w:rPr>
          <w:sz w:val="32"/>
          <w:szCs w:val="32"/>
        </w:rPr>
        <w:t xml:space="preserve">8.4.9.3 </w:t>
      </w:r>
      <w:proofErr w:type="gramStart"/>
      <w:r w:rsidRPr="00500BA2">
        <w:rPr>
          <w:sz w:val="32"/>
          <w:szCs w:val="32"/>
        </w:rPr>
        <w:t>Verification(</w:t>
      </w:r>
      <w:proofErr w:type="gramEnd"/>
      <w:r w:rsidRPr="00500BA2">
        <w:rPr>
          <w:sz w:val="32"/>
          <w:szCs w:val="32"/>
        </w:rPr>
        <w:t>검증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1" w:name="service서비스-startup시작-sequence시퀀스"/>
      <w:r w:rsidRPr="00500BA2">
        <w:rPr>
          <w:sz w:val="32"/>
          <w:szCs w:val="32"/>
        </w:rPr>
        <w:t xml:space="preserve">8.4.9.4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Startup(</w:t>
      </w:r>
      <w:r w:rsidRPr="00500BA2">
        <w:rPr>
          <w:sz w:val="32"/>
          <w:szCs w:val="32"/>
        </w:rPr>
        <w:t>시작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2" w:name="rollback롤백-sequence시퀀스"/>
      <w:bookmarkEnd w:id="179"/>
      <w:r w:rsidRPr="00500BA2">
        <w:rPr>
          <w:sz w:val="32"/>
          <w:szCs w:val="32"/>
        </w:rPr>
        <w:lastRenderedPageBreak/>
        <w:t xml:space="preserve">8.4.9.5 </w:t>
      </w:r>
      <w:proofErr w:type="gramStart"/>
      <w:r w:rsidRPr="00500BA2">
        <w:rPr>
          <w:sz w:val="32"/>
          <w:szCs w:val="32"/>
        </w:rPr>
        <w:t>Rollback(</w:t>
      </w:r>
      <w:proofErr w:type="gramEnd"/>
      <w:r w:rsidRPr="00500BA2">
        <w:rPr>
          <w:sz w:val="32"/>
          <w:szCs w:val="32"/>
        </w:rPr>
        <w:t>롤백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bookmarkEnd w:id="180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8.4.10 </w:t>
      </w:r>
      <w:proofErr w:type="gramStart"/>
      <w:r w:rsidRPr="00500BA2">
        <w:rPr>
          <w:sz w:val="36"/>
          <w:szCs w:val="32"/>
        </w:rPr>
        <w:t>Performance(</w:t>
      </w:r>
      <w:proofErr w:type="gramEnd"/>
      <w:r w:rsidRPr="00500BA2">
        <w:rPr>
          <w:sz w:val="36"/>
          <w:szCs w:val="32"/>
        </w:rPr>
        <w:t>성능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3" w:name="deployment배포-performance성능"/>
      <w:r w:rsidRPr="00500BA2">
        <w:rPr>
          <w:sz w:val="32"/>
          <w:szCs w:val="32"/>
        </w:rPr>
        <w:t xml:space="preserve">8.4.10.1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4" w:name="build빌드-optimization최적화"/>
      <w:bookmarkEnd w:id="181"/>
      <w:r w:rsidRPr="00500BA2">
        <w:rPr>
          <w:sz w:val="32"/>
          <w:szCs w:val="32"/>
        </w:rPr>
        <w:t xml:space="preserve">8.4.10.2 </w:t>
      </w:r>
      <w:proofErr w:type="gramStart"/>
      <w:r w:rsidRPr="00500BA2">
        <w:rPr>
          <w:sz w:val="32"/>
          <w:szCs w:val="32"/>
        </w:rPr>
        <w:t>Build(</w:t>
      </w:r>
      <w:proofErr w:type="gramEnd"/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5" w:name="deployment배포-time시간-optimization최적화"/>
      <w:bookmarkEnd w:id="182"/>
      <w:r w:rsidRPr="00500BA2">
        <w:rPr>
          <w:sz w:val="32"/>
          <w:szCs w:val="32"/>
        </w:rPr>
        <w:t xml:space="preserve">8.4.10.3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Time(</w:t>
      </w:r>
      <w:r w:rsidRPr="00500BA2">
        <w:rPr>
          <w:sz w:val="32"/>
          <w:szCs w:val="32"/>
        </w:rPr>
        <w:t>시간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6" w:name="resource자원-utilization활용"/>
      <w:r w:rsidRPr="00500BA2">
        <w:rPr>
          <w:sz w:val="32"/>
          <w:szCs w:val="32"/>
        </w:rPr>
        <w:t xml:space="preserve">8.4.10.4 </w:t>
      </w:r>
      <w:proofErr w:type="gramStart"/>
      <w:r w:rsidRPr="00500BA2">
        <w:rPr>
          <w:sz w:val="32"/>
          <w:szCs w:val="32"/>
        </w:rPr>
        <w:t>Resource(</w:t>
      </w:r>
      <w:proofErr w:type="gramEnd"/>
      <w:r w:rsidRPr="00500BA2">
        <w:rPr>
          <w:sz w:val="32"/>
          <w:szCs w:val="32"/>
        </w:rPr>
        <w:t>자원</w:t>
      </w:r>
      <w:r w:rsidRPr="00500BA2">
        <w:rPr>
          <w:sz w:val="32"/>
          <w:szCs w:val="32"/>
        </w:rPr>
        <w:t>) Utilization(</w:t>
      </w:r>
      <w:r w:rsidRPr="00500BA2">
        <w:rPr>
          <w:sz w:val="32"/>
          <w:szCs w:val="32"/>
        </w:rPr>
        <w:t>활용</w:t>
      </w:r>
      <w:r w:rsidRPr="00500BA2">
        <w:rPr>
          <w:sz w:val="32"/>
          <w:szCs w:val="32"/>
        </w:rPr>
        <w:t>)</w:t>
      </w:r>
    </w:p>
    <w:bookmarkEnd w:id="183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8.4.10.5 </w:t>
      </w:r>
      <w:proofErr w:type="gramStart"/>
      <w:r w:rsidRPr="00500BA2">
        <w:rPr>
          <w:sz w:val="32"/>
          <w:szCs w:val="32"/>
        </w:rPr>
        <w:t>Performance(</w:t>
      </w:r>
      <w:proofErr w:type="gramEnd"/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bookmarkEnd w:id="184"/>
    <w:bookmarkEnd w:id="185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8.4.11 </w:t>
      </w:r>
      <w:proofErr w:type="gramStart"/>
      <w:r w:rsidRPr="00500BA2">
        <w:rPr>
          <w:sz w:val="36"/>
          <w:szCs w:val="32"/>
        </w:rPr>
        <w:t>Security(</w:t>
      </w:r>
      <w:proofErr w:type="gramEnd"/>
      <w:r w:rsidRPr="00500BA2">
        <w:rPr>
          <w:sz w:val="36"/>
          <w:szCs w:val="32"/>
        </w:rPr>
        <w:t>보안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7" w:name="deployment배포-security보안"/>
      <w:r w:rsidRPr="00500BA2">
        <w:rPr>
          <w:sz w:val="32"/>
          <w:szCs w:val="32"/>
        </w:rPr>
        <w:t xml:space="preserve">8.4.11.1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Security(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8" w:name="artifact아티팩트-integrity무결성"/>
      <w:bookmarkEnd w:id="186"/>
      <w:r w:rsidRPr="00500BA2">
        <w:rPr>
          <w:sz w:val="32"/>
          <w:szCs w:val="32"/>
        </w:rPr>
        <w:t xml:space="preserve">8.4.11.2 </w:t>
      </w:r>
      <w:proofErr w:type="gramStart"/>
      <w:r w:rsidRPr="00500BA2">
        <w:rPr>
          <w:sz w:val="32"/>
          <w:szCs w:val="32"/>
        </w:rPr>
        <w:t>Artifact(</w:t>
      </w:r>
      <w:proofErr w:type="gramEnd"/>
      <w:r w:rsidRPr="00500BA2">
        <w:rPr>
          <w:sz w:val="32"/>
          <w:szCs w:val="32"/>
        </w:rPr>
        <w:t>아티팩트</w:t>
      </w:r>
      <w:r w:rsidRPr="00500BA2">
        <w:rPr>
          <w:sz w:val="32"/>
          <w:szCs w:val="32"/>
        </w:rPr>
        <w:t>) Integrity(</w:t>
      </w:r>
      <w:r w:rsidRPr="00500BA2">
        <w:rPr>
          <w:sz w:val="32"/>
          <w:szCs w:val="32"/>
        </w:rPr>
        <w:t>무결성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8.4.11.3 </w:t>
      </w:r>
      <w:proofErr w:type="gramStart"/>
      <w:r w:rsidRPr="00500BA2">
        <w:rPr>
          <w:sz w:val="32"/>
          <w:szCs w:val="32"/>
        </w:rPr>
        <w:t>Access(</w:t>
      </w:r>
      <w:proofErr w:type="gramEnd"/>
      <w:r w:rsidRPr="00500BA2">
        <w:rPr>
          <w:sz w:val="32"/>
          <w:szCs w:val="32"/>
        </w:rPr>
        <w:t>접근</w:t>
      </w:r>
      <w:r w:rsidRPr="00500BA2">
        <w:rPr>
          <w:sz w:val="32"/>
          <w:szCs w:val="32"/>
        </w:rPr>
        <w:t>) Control(</w:t>
      </w:r>
      <w:r w:rsidRPr="00500BA2">
        <w:rPr>
          <w:sz w:val="32"/>
          <w:szCs w:val="32"/>
        </w:rPr>
        <w:t>제어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8.4.11.4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Logging(</w:t>
      </w:r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</w:t>
      </w:r>
    </w:p>
    <w:bookmarkEnd w:id="187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8.4.11.5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Policy(</w:t>
      </w:r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</w:t>
      </w:r>
    </w:p>
    <w:bookmarkEnd w:id="188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8.4.12 </w:t>
      </w:r>
      <w:proofErr w:type="gramStart"/>
      <w:r w:rsidRPr="00500BA2">
        <w:rPr>
          <w:sz w:val="36"/>
          <w:szCs w:val="32"/>
        </w:rPr>
        <w:t>Extension(</w:t>
      </w:r>
      <w:proofErr w:type="gramEnd"/>
      <w:r w:rsidRPr="00500BA2">
        <w:rPr>
          <w:sz w:val="36"/>
          <w:szCs w:val="32"/>
        </w:rPr>
        <w:t>확장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8.4.12.1 </w:t>
      </w:r>
      <w:proofErr w:type="gramStart"/>
      <w:r w:rsidRPr="00500BA2">
        <w:rPr>
          <w:sz w:val="32"/>
          <w:szCs w:val="32"/>
        </w:rPr>
        <w:t>Extension(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Point(</w:t>
      </w:r>
      <w:r w:rsidRPr="00500BA2">
        <w:rPr>
          <w:sz w:val="32"/>
          <w:szCs w:val="32"/>
        </w:rPr>
        <w:t>지점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89" w:name="deployment-tool배포-도구-extension확장"/>
      <w:r w:rsidRPr="00500BA2">
        <w:rPr>
          <w:sz w:val="32"/>
          <w:szCs w:val="32"/>
        </w:rPr>
        <w:t xml:space="preserve">8.4.12.2 Deployment </w:t>
      </w:r>
      <w:proofErr w:type="gramStart"/>
      <w:r w:rsidRPr="00500BA2">
        <w:rPr>
          <w:sz w:val="32"/>
          <w:szCs w:val="32"/>
        </w:rPr>
        <w:t>Tool(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도구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8.4.12.3 </w:t>
      </w:r>
      <w:proofErr w:type="gramStart"/>
      <w:r w:rsidRPr="00500BA2">
        <w:rPr>
          <w:sz w:val="32"/>
          <w:szCs w:val="32"/>
        </w:rPr>
        <w:t>Cloud(</w:t>
      </w:r>
      <w:proofErr w:type="gramEnd"/>
      <w:r w:rsidRPr="00500BA2">
        <w:rPr>
          <w:sz w:val="32"/>
          <w:szCs w:val="32"/>
        </w:rPr>
        <w:t>클라우드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190" w:name="automation자동화-extension확장"/>
      <w:r w:rsidRPr="00500BA2">
        <w:rPr>
          <w:sz w:val="32"/>
          <w:szCs w:val="32"/>
        </w:rPr>
        <w:t xml:space="preserve">8.4.12.4 </w:t>
      </w:r>
      <w:proofErr w:type="gramStart"/>
      <w:r w:rsidRPr="00500BA2">
        <w:rPr>
          <w:sz w:val="32"/>
          <w:szCs w:val="32"/>
        </w:rPr>
        <w:t>Automation(</w:t>
      </w:r>
      <w:proofErr w:type="gramEnd"/>
      <w:r w:rsidRPr="00500BA2">
        <w:rPr>
          <w:sz w:val="32"/>
          <w:szCs w:val="32"/>
        </w:rPr>
        <w:t>자동화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8.4.12.5 </w:t>
      </w:r>
      <w:proofErr w:type="gramStart"/>
      <w:r w:rsidRPr="00500BA2">
        <w:rPr>
          <w:sz w:val="32"/>
          <w:szCs w:val="32"/>
        </w:rPr>
        <w:t>Version(</w:t>
      </w:r>
      <w:proofErr w:type="gramEnd"/>
      <w:r w:rsidRPr="00500BA2">
        <w:rPr>
          <w:sz w:val="32"/>
          <w:szCs w:val="32"/>
        </w:rPr>
        <w:t>버전</w:t>
      </w:r>
      <w:r w:rsidRPr="00500BA2">
        <w:rPr>
          <w:sz w:val="32"/>
          <w:szCs w:val="32"/>
        </w:rPr>
        <w:t>) Strategy(</w:t>
      </w:r>
      <w:r w:rsidRPr="00500BA2">
        <w:rPr>
          <w:sz w:val="32"/>
          <w:szCs w:val="32"/>
        </w:rPr>
        <w:t>전략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1"/>
        <w:rPr>
          <w:sz w:val="48"/>
          <w:szCs w:val="48"/>
        </w:rPr>
      </w:pPr>
      <w:bookmarkStart w:id="191" w:name="chapter-5.-docker도커"/>
      <w:bookmarkEnd w:id="189"/>
      <w:bookmarkEnd w:id="190"/>
      <w:r w:rsidRPr="00500BA2">
        <w:rPr>
          <w:sz w:val="48"/>
          <w:szCs w:val="48"/>
        </w:rPr>
        <w:lastRenderedPageBreak/>
        <w:t xml:space="preserve">Chapter 5. </w:t>
      </w:r>
      <w:proofErr w:type="gramStart"/>
      <w:r w:rsidRPr="00500BA2">
        <w:rPr>
          <w:sz w:val="48"/>
          <w:szCs w:val="48"/>
        </w:rPr>
        <w:t>Docker(</w:t>
      </w:r>
      <w:proofErr w:type="gramEnd"/>
      <w:r w:rsidRPr="00500BA2">
        <w:rPr>
          <w:sz w:val="48"/>
          <w:szCs w:val="48"/>
        </w:rPr>
        <w:t>도커</w:t>
      </w:r>
      <w:r w:rsidRPr="00500BA2">
        <w:rPr>
          <w:sz w:val="48"/>
          <w:szCs w:val="48"/>
        </w:rPr>
        <w:t>)</w:t>
      </w:r>
    </w:p>
    <w:p w:rsidR="00C773AA" w:rsidRPr="00500BA2" w:rsidRDefault="002577D5">
      <w:pPr>
        <w:pStyle w:val="21"/>
        <w:rPr>
          <w:sz w:val="32"/>
          <w:szCs w:val="32"/>
        </w:rPr>
      </w:pPr>
      <w:bookmarkStart w:id="192" w:name="docker도커"/>
      <w:r w:rsidRPr="00500BA2">
        <w:rPr>
          <w:sz w:val="36"/>
          <w:szCs w:val="32"/>
        </w:rPr>
        <w:t xml:space="preserve">8.5.1 </w:t>
      </w:r>
      <w:proofErr w:type="gramStart"/>
      <w:r w:rsidRPr="00500BA2">
        <w:rPr>
          <w:sz w:val="36"/>
          <w:szCs w:val="32"/>
        </w:rPr>
        <w:t>Docker(</w:t>
      </w:r>
      <w:proofErr w:type="gramEnd"/>
      <w:r w:rsidRPr="00500BA2">
        <w:rPr>
          <w:sz w:val="36"/>
          <w:szCs w:val="32"/>
        </w:rPr>
        <w:t>도커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31"/>
        <w:rPr>
          <w:sz w:val="32"/>
          <w:szCs w:val="32"/>
        </w:rPr>
      </w:pPr>
      <w:bookmarkStart w:id="193" w:name="docker도커-architecture아키텍처"/>
      <w:r w:rsidRPr="00500BA2">
        <w:rPr>
          <w:sz w:val="32"/>
          <w:szCs w:val="32"/>
        </w:rPr>
        <w:t xml:space="preserve">8.5.1.1 </w:t>
      </w:r>
      <w:proofErr w:type="gramStart"/>
      <w:r w:rsidRPr="00500BA2">
        <w:rPr>
          <w:sz w:val="32"/>
          <w:szCs w:val="32"/>
        </w:rPr>
        <w:t>Docker(</w:t>
      </w:r>
      <w:proofErr w:type="gramEnd"/>
      <w:r w:rsidRPr="00500BA2">
        <w:rPr>
          <w:sz w:val="32"/>
          <w:szCs w:val="32"/>
        </w:rPr>
        <w:t>도커</w:t>
      </w:r>
      <w:r w:rsidRPr="00500BA2">
        <w:rPr>
          <w:sz w:val="32"/>
          <w:szCs w:val="32"/>
        </w:rPr>
        <w:t>) Architecture(</w:t>
      </w:r>
      <w:r w:rsidRPr="00500BA2">
        <w:rPr>
          <w:sz w:val="32"/>
          <w:szCs w:val="32"/>
        </w:rPr>
        <w:t>아키텍처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28"/>
          <w:szCs w:val="32"/>
        </w:rPr>
      </w:pPr>
      <w:bookmarkStart w:id="194" w:name="docker도커-개요overview"/>
      <w:r w:rsidRPr="00500BA2">
        <w:rPr>
          <w:sz w:val="28"/>
          <w:szCs w:val="32"/>
        </w:rPr>
        <w:t xml:space="preserve">8.5.1.1.1 </w:t>
      </w:r>
      <w:proofErr w:type="gramStart"/>
      <w:r w:rsidRPr="00500BA2">
        <w:rPr>
          <w:sz w:val="28"/>
          <w:szCs w:val="32"/>
        </w:rPr>
        <w:t>Docker(</w:t>
      </w:r>
      <w:proofErr w:type="gramEnd"/>
      <w:r w:rsidRPr="00500BA2">
        <w:rPr>
          <w:sz w:val="28"/>
          <w:szCs w:val="32"/>
        </w:rPr>
        <w:t>도커</w:t>
      </w:r>
      <w:r w:rsidRPr="00500BA2">
        <w:rPr>
          <w:sz w:val="28"/>
          <w:szCs w:val="32"/>
        </w:rPr>
        <w:t xml:space="preserve">) </w:t>
      </w:r>
      <w:r w:rsidRPr="00500BA2">
        <w:rPr>
          <w:sz w:val="28"/>
          <w:szCs w:val="32"/>
        </w:rPr>
        <w:t>개요</w:t>
      </w:r>
      <w:r w:rsidRPr="00500BA2">
        <w:rPr>
          <w:sz w:val="28"/>
          <w:szCs w:val="32"/>
        </w:rPr>
        <w:t>(Overview)</w:t>
      </w:r>
    </w:p>
    <w:p w:rsidR="00C773AA" w:rsidRPr="00500BA2" w:rsidRDefault="002577D5">
      <w:pPr>
        <w:pStyle w:val="4"/>
        <w:rPr>
          <w:sz w:val="28"/>
          <w:szCs w:val="32"/>
        </w:rPr>
      </w:pPr>
      <w:bookmarkStart w:id="195" w:name="docker도커-목표objective"/>
      <w:bookmarkEnd w:id="191"/>
      <w:r w:rsidRPr="00500BA2">
        <w:rPr>
          <w:sz w:val="28"/>
          <w:szCs w:val="32"/>
        </w:rPr>
        <w:t xml:space="preserve">8.5.1.1.2 </w:t>
      </w:r>
      <w:proofErr w:type="gramStart"/>
      <w:r w:rsidRPr="00500BA2">
        <w:rPr>
          <w:sz w:val="28"/>
          <w:szCs w:val="32"/>
        </w:rPr>
        <w:t>Docker(</w:t>
      </w:r>
      <w:proofErr w:type="gramEnd"/>
      <w:r w:rsidRPr="00500BA2">
        <w:rPr>
          <w:sz w:val="28"/>
          <w:szCs w:val="32"/>
        </w:rPr>
        <w:t>도커</w:t>
      </w:r>
      <w:r w:rsidRPr="00500BA2">
        <w:rPr>
          <w:sz w:val="28"/>
          <w:szCs w:val="32"/>
        </w:rPr>
        <w:t xml:space="preserve">) </w:t>
      </w:r>
      <w:r w:rsidRPr="00500BA2">
        <w:rPr>
          <w:sz w:val="28"/>
          <w:szCs w:val="32"/>
        </w:rPr>
        <w:t>목표</w:t>
      </w:r>
      <w:r w:rsidRPr="00500BA2">
        <w:rPr>
          <w:sz w:val="28"/>
          <w:szCs w:val="32"/>
        </w:rPr>
        <w:t>(Objective)</w:t>
      </w:r>
    </w:p>
    <w:p w:rsidR="00C773AA" w:rsidRPr="00500BA2" w:rsidRDefault="002577D5">
      <w:pPr>
        <w:pStyle w:val="4"/>
        <w:rPr>
          <w:sz w:val="28"/>
          <w:szCs w:val="32"/>
        </w:rPr>
      </w:pPr>
      <w:bookmarkStart w:id="196" w:name="docker도커-범위scope"/>
      <w:bookmarkEnd w:id="192"/>
      <w:r w:rsidRPr="00500BA2">
        <w:rPr>
          <w:sz w:val="28"/>
          <w:szCs w:val="32"/>
        </w:rPr>
        <w:t xml:space="preserve">8.5.1.1.3 </w:t>
      </w:r>
      <w:proofErr w:type="gramStart"/>
      <w:r w:rsidRPr="00500BA2">
        <w:rPr>
          <w:sz w:val="28"/>
          <w:szCs w:val="32"/>
        </w:rPr>
        <w:t>Docker(</w:t>
      </w:r>
      <w:proofErr w:type="gramEnd"/>
      <w:r w:rsidRPr="00500BA2">
        <w:rPr>
          <w:sz w:val="28"/>
          <w:szCs w:val="32"/>
        </w:rPr>
        <w:t>도커</w:t>
      </w:r>
      <w:r w:rsidRPr="00500BA2">
        <w:rPr>
          <w:sz w:val="28"/>
          <w:szCs w:val="32"/>
        </w:rPr>
        <w:t xml:space="preserve">) </w:t>
      </w:r>
      <w:r w:rsidRPr="00500BA2">
        <w:rPr>
          <w:sz w:val="28"/>
          <w:szCs w:val="32"/>
        </w:rPr>
        <w:t>범위</w:t>
      </w:r>
      <w:r w:rsidRPr="00500BA2">
        <w:rPr>
          <w:sz w:val="28"/>
          <w:szCs w:val="32"/>
        </w:rPr>
        <w:t>(Scope)</w:t>
      </w:r>
    </w:p>
    <w:p w:rsidR="00C773AA" w:rsidRPr="00500BA2" w:rsidRDefault="002577D5">
      <w:pPr>
        <w:pStyle w:val="4"/>
        <w:rPr>
          <w:sz w:val="28"/>
          <w:szCs w:val="32"/>
        </w:rPr>
      </w:pPr>
      <w:bookmarkStart w:id="197" w:name="docker도커-구성요소components"/>
      <w:bookmarkEnd w:id="193"/>
      <w:r w:rsidRPr="00500BA2">
        <w:rPr>
          <w:sz w:val="28"/>
          <w:szCs w:val="32"/>
        </w:rPr>
        <w:t xml:space="preserve">8.5.1.1.4 </w:t>
      </w:r>
      <w:proofErr w:type="gramStart"/>
      <w:r w:rsidRPr="00500BA2">
        <w:rPr>
          <w:sz w:val="28"/>
          <w:szCs w:val="32"/>
        </w:rPr>
        <w:t>Docker(</w:t>
      </w:r>
      <w:proofErr w:type="gramEnd"/>
      <w:r w:rsidRPr="00500BA2">
        <w:rPr>
          <w:sz w:val="28"/>
          <w:szCs w:val="32"/>
        </w:rPr>
        <w:t>도커</w:t>
      </w:r>
      <w:r w:rsidRPr="00500BA2">
        <w:rPr>
          <w:sz w:val="28"/>
          <w:szCs w:val="32"/>
        </w:rPr>
        <w:t xml:space="preserve">) </w:t>
      </w:r>
      <w:r w:rsidRPr="00500BA2">
        <w:rPr>
          <w:sz w:val="28"/>
          <w:szCs w:val="32"/>
        </w:rPr>
        <w:t>구성요소</w:t>
      </w:r>
      <w:r w:rsidRPr="00500BA2">
        <w:rPr>
          <w:sz w:val="28"/>
          <w:szCs w:val="32"/>
        </w:rPr>
        <w:t>(Components)</w:t>
      </w:r>
    </w:p>
    <w:p w:rsidR="00C773AA" w:rsidRPr="00500BA2" w:rsidRDefault="002577D5">
      <w:pPr>
        <w:pStyle w:val="4"/>
        <w:rPr>
          <w:sz w:val="28"/>
          <w:szCs w:val="32"/>
        </w:rPr>
      </w:pPr>
      <w:bookmarkStart w:id="198" w:name="docker도커-생명주기lifecycle"/>
      <w:bookmarkEnd w:id="194"/>
      <w:r w:rsidRPr="00500BA2">
        <w:rPr>
          <w:sz w:val="28"/>
          <w:szCs w:val="32"/>
        </w:rPr>
        <w:t xml:space="preserve">8.5.1.1.5 </w:t>
      </w:r>
      <w:proofErr w:type="gramStart"/>
      <w:r w:rsidRPr="00500BA2">
        <w:rPr>
          <w:sz w:val="28"/>
          <w:szCs w:val="32"/>
        </w:rPr>
        <w:t>Docker(</w:t>
      </w:r>
      <w:proofErr w:type="gramEnd"/>
      <w:r w:rsidRPr="00500BA2">
        <w:rPr>
          <w:sz w:val="28"/>
          <w:szCs w:val="32"/>
        </w:rPr>
        <w:t>도커</w:t>
      </w:r>
      <w:r w:rsidRPr="00500BA2">
        <w:rPr>
          <w:sz w:val="28"/>
          <w:szCs w:val="32"/>
        </w:rPr>
        <w:t xml:space="preserve">) </w:t>
      </w:r>
      <w:r w:rsidRPr="00500BA2">
        <w:rPr>
          <w:sz w:val="28"/>
          <w:szCs w:val="32"/>
        </w:rPr>
        <w:t>생명주기</w:t>
      </w:r>
      <w:r w:rsidRPr="00500BA2">
        <w:rPr>
          <w:sz w:val="28"/>
          <w:szCs w:val="32"/>
        </w:rPr>
        <w:t>(Lifecycle)</w:t>
      </w:r>
    </w:p>
    <w:p w:rsidR="00C773AA" w:rsidRPr="00500BA2" w:rsidRDefault="002577D5">
      <w:pPr>
        <w:pStyle w:val="31"/>
        <w:rPr>
          <w:sz w:val="36"/>
          <w:szCs w:val="32"/>
        </w:rPr>
      </w:pPr>
      <w:bookmarkStart w:id="199" w:name="container컨테이너-management관리"/>
      <w:bookmarkEnd w:id="195"/>
      <w:bookmarkEnd w:id="196"/>
      <w:r w:rsidRPr="00500BA2">
        <w:rPr>
          <w:sz w:val="36"/>
          <w:szCs w:val="32"/>
        </w:rPr>
        <w:t xml:space="preserve">8.5.2 </w:t>
      </w:r>
      <w:proofErr w:type="gramStart"/>
      <w:r w:rsidRPr="00500BA2">
        <w:rPr>
          <w:sz w:val="36"/>
          <w:szCs w:val="32"/>
        </w:rPr>
        <w:t>Container(</w:t>
      </w:r>
      <w:proofErr w:type="gramEnd"/>
      <w:r w:rsidRPr="00500BA2">
        <w:rPr>
          <w:sz w:val="36"/>
          <w:szCs w:val="32"/>
        </w:rPr>
        <w:t>컨테이너</w:t>
      </w:r>
      <w:r w:rsidRPr="00500BA2">
        <w:rPr>
          <w:sz w:val="36"/>
          <w:szCs w:val="32"/>
        </w:rPr>
        <w:t>) Management(</w:t>
      </w:r>
      <w:r w:rsidRPr="00500BA2">
        <w:rPr>
          <w:sz w:val="36"/>
          <w:szCs w:val="32"/>
        </w:rPr>
        <w:t>관리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0" w:name="container컨테이너-image이미지"/>
      <w:r w:rsidRPr="00500BA2">
        <w:rPr>
          <w:sz w:val="32"/>
          <w:szCs w:val="32"/>
        </w:rPr>
        <w:t xml:space="preserve">8.5.2.1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Image(</w:t>
      </w:r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1" w:name="container컨테이너-build빌드"/>
      <w:bookmarkEnd w:id="197"/>
      <w:r w:rsidRPr="00500BA2">
        <w:rPr>
          <w:sz w:val="32"/>
          <w:szCs w:val="32"/>
        </w:rPr>
        <w:t xml:space="preserve">8.5.2.2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Build(</w:t>
      </w:r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2" w:name="container컨테이너-registry레지스트리"/>
      <w:bookmarkEnd w:id="198"/>
      <w:r w:rsidRPr="00500BA2">
        <w:rPr>
          <w:sz w:val="32"/>
          <w:szCs w:val="32"/>
        </w:rPr>
        <w:t xml:space="preserve">8.5.2.3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Registry(</w:t>
      </w:r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3" w:name="container컨테이너-execution실행"/>
      <w:bookmarkEnd w:id="199"/>
      <w:r w:rsidRPr="00500BA2">
        <w:rPr>
          <w:sz w:val="32"/>
          <w:szCs w:val="32"/>
        </w:rPr>
        <w:t xml:space="preserve">8.5.2.4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Execution(</w:t>
      </w:r>
      <w:r w:rsidRPr="00500BA2">
        <w:rPr>
          <w:sz w:val="32"/>
          <w:szCs w:val="32"/>
        </w:rPr>
        <w:t>실행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4" w:name="container컨테이너-lifecycle생명주기"/>
      <w:bookmarkEnd w:id="200"/>
      <w:r w:rsidRPr="00500BA2">
        <w:rPr>
          <w:sz w:val="32"/>
          <w:szCs w:val="32"/>
        </w:rPr>
        <w:t xml:space="preserve">8.5.2.5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Lifecycle(</w:t>
      </w:r>
      <w:r w:rsidRPr="00500BA2">
        <w:rPr>
          <w:sz w:val="32"/>
          <w:szCs w:val="32"/>
        </w:rPr>
        <w:t>생명주기</w:t>
      </w:r>
      <w:r w:rsidRPr="00500BA2">
        <w:rPr>
          <w:sz w:val="32"/>
          <w:szCs w:val="32"/>
        </w:rPr>
        <w:t>)</w:t>
      </w:r>
    </w:p>
    <w:bookmarkEnd w:id="201"/>
    <w:bookmarkEnd w:id="202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8.5.3 </w:t>
      </w:r>
      <w:proofErr w:type="gramStart"/>
      <w:r w:rsidRPr="00500BA2">
        <w:rPr>
          <w:sz w:val="36"/>
          <w:szCs w:val="32"/>
        </w:rPr>
        <w:t>Repository(</w:t>
      </w:r>
      <w:proofErr w:type="gramEnd"/>
      <w:r w:rsidRPr="00500BA2">
        <w:rPr>
          <w:sz w:val="36"/>
          <w:szCs w:val="32"/>
        </w:rPr>
        <w:t>리포지토리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5" w:name="docker도커-repository리포지토리"/>
      <w:r w:rsidRPr="00500BA2">
        <w:rPr>
          <w:sz w:val="32"/>
          <w:szCs w:val="32"/>
        </w:rPr>
        <w:t xml:space="preserve">8.5.3.1 </w:t>
      </w:r>
      <w:proofErr w:type="gramStart"/>
      <w:r w:rsidRPr="00500BA2">
        <w:rPr>
          <w:sz w:val="32"/>
          <w:szCs w:val="32"/>
        </w:rPr>
        <w:t>Docker(</w:t>
      </w:r>
      <w:proofErr w:type="gramEnd"/>
      <w:r w:rsidRPr="00500BA2">
        <w:rPr>
          <w:sz w:val="32"/>
          <w:szCs w:val="32"/>
        </w:rPr>
        <w:t>도커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6" w:name="image이미지-repository리포지토리"/>
      <w:bookmarkEnd w:id="203"/>
      <w:r w:rsidRPr="00500BA2">
        <w:rPr>
          <w:sz w:val="32"/>
          <w:szCs w:val="32"/>
        </w:rPr>
        <w:t xml:space="preserve">8.5.3.2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7" w:name="dockerfile-repository리포지토리"/>
      <w:bookmarkEnd w:id="204"/>
      <w:r w:rsidRPr="00500BA2">
        <w:rPr>
          <w:sz w:val="32"/>
          <w:szCs w:val="32"/>
        </w:rPr>
        <w:t xml:space="preserve">8.5.3.3 Dockerfile </w:t>
      </w:r>
      <w:proofErr w:type="gramStart"/>
      <w:r w:rsidRPr="00500BA2">
        <w:rPr>
          <w:sz w:val="32"/>
          <w:szCs w:val="32"/>
        </w:rPr>
        <w:t>Repository(</w:t>
      </w:r>
      <w:proofErr w:type="gramEnd"/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8" w:name="compose컴포즈-repository리포지토리"/>
      <w:r w:rsidRPr="00500BA2">
        <w:rPr>
          <w:sz w:val="32"/>
          <w:szCs w:val="32"/>
        </w:rPr>
        <w:t xml:space="preserve">8.5.3.4 </w:t>
      </w:r>
      <w:proofErr w:type="gramStart"/>
      <w:r w:rsidRPr="00500BA2">
        <w:rPr>
          <w:sz w:val="32"/>
          <w:szCs w:val="32"/>
        </w:rPr>
        <w:t>Compose(</w:t>
      </w:r>
      <w:proofErr w:type="gramEnd"/>
      <w:r w:rsidRPr="00500BA2">
        <w:rPr>
          <w:sz w:val="32"/>
          <w:szCs w:val="32"/>
        </w:rPr>
        <w:t>컴포즈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09" w:name="registry레지스트리-repository리포지토리"/>
      <w:bookmarkEnd w:id="205"/>
      <w:r w:rsidRPr="00500BA2">
        <w:rPr>
          <w:sz w:val="32"/>
          <w:szCs w:val="32"/>
        </w:rPr>
        <w:lastRenderedPageBreak/>
        <w:t xml:space="preserve">8.5.3.5 </w:t>
      </w:r>
      <w:proofErr w:type="gramStart"/>
      <w:r w:rsidRPr="00500BA2">
        <w:rPr>
          <w:sz w:val="32"/>
          <w:szCs w:val="32"/>
        </w:rPr>
        <w:t>Registry(</w:t>
      </w:r>
      <w:proofErr w:type="gramEnd"/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bookmarkEnd w:id="206"/>
    <w:bookmarkEnd w:id="207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8.5.4 </w:t>
      </w:r>
      <w:proofErr w:type="gramStart"/>
      <w:r w:rsidRPr="00500BA2">
        <w:rPr>
          <w:sz w:val="36"/>
          <w:szCs w:val="32"/>
        </w:rPr>
        <w:t>Metadata(</w:t>
      </w:r>
      <w:proofErr w:type="gramEnd"/>
      <w:r w:rsidRPr="00500BA2">
        <w:rPr>
          <w:sz w:val="36"/>
          <w:szCs w:val="32"/>
        </w:rPr>
        <w:t>메타데이터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0" w:name="container컨테이너-metadata메타데이터"/>
      <w:r w:rsidRPr="00500BA2">
        <w:rPr>
          <w:sz w:val="32"/>
          <w:szCs w:val="32"/>
        </w:rPr>
        <w:t xml:space="preserve">8.5.4.1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1" w:name="image이미지-metadata메타데이터"/>
      <w:bookmarkEnd w:id="208"/>
      <w:r w:rsidRPr="00500BA2">
        <w:rPr>
          <w:sz w:val="32"/>
          <w:szCs w:val="32"/>
        </w:rPr>
        <w:t xml:space="preserve">8.5.4.2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2" w:name="build빌드-metadata메타데이터"/>
      <w:bookmarkEnd w:id="209"/>
      <w:r w:rsidRPr="00500BA2">
        <w:rPr>
          <w:sz w:val="32"/>
          <w:szCs w:val="32"/>
        </w:rPr>
        <w:t xml:space="preserve">8.5.4.3 </w:t>
      </w:r>
      <w:proofErr w:type="gramStart"/>
      <w:r w:rsidRPr="00500BA2">
        <w:rPr>
          <w:sz w:val="32"/>
          <w:szCs w:val="32"/>
        </w:rPr>
        <w:t>Build(</w:t>
      </w:r>
      <w:proofErr w:type="gramEnd"/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3" w:name="registry레지스트리-metadata메타데이터"/>
      <w:r w:rsidRPr="00500BA2">
        <w:rPr>
          <w:sz w:val="32"/>
          <w:szCs w:val="32"/>
        </w:rPr>
        <w:t xml:space="preserve">8.5.4.4 </w:t>
      </w:r>
      <w:proofErr w:type="gramStart"/>
      <w:r w:rsidRPr="00500BA2">
        <w:rPr>
          <w:sz w:val="32"/>
          <w:szCs w:val="32"/>
        </w:rPr>
        <w:t>Registry(</w:t>
      </w:r>
      <w:proofErr w:type="gramEnd"/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4" w:name="runtime런타임-metadata메타데이터"/>
      <w:bookmarkEnd w:id="210"/>
      <w:r w:rsidRPr="00500BA2">
        <w:rPr>
          <w:sz w:val="32"/>
          <w:szCs w:val="32"/>
        </w:rPr>
        <w:t xml:space="preserve">8.5.4.5 </w:t>
      </w:r>
      <w:proofErr w:type="gramStart"/>
      <w:r w:rsidRPr="00500BA2">
        <w:rPr>
          <w:sz w:val="32"/>
          <w:szCs w:val="32"/>
        </w:rPr>
        <w:t>Runtime(</w:t>
      </w:r>
      <w:proofErr w:type="gramEnd"/>
      <w:r w:rsidRPr="00500BA2">
        <w:rPr>
          <w:sz w:val="32"/>
          <w:szCs w:val="32"/>
        </w:rPr>
        <w:t>런타임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bookmarkEnd w:id="211"/>
    <w:bookmarkEnd w:id="212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8.5.5 </w:t>
      </w:r>
      <w:proofErr w:type="gramStart"/>
      <w:r w:rsidRPr="00500BA2">
        <w:rPr>
          <w:sz w:val="36"/>
          <w:szCs w:val="32"/>
        </w:rPr>
        <w:t>Rule(</w:t>
      </w:r>
      <w:proofErr w:type="gramEnd"/>
      <w:r w:rsidRPr="00500BA2">
        <w:rPr>
          <w:sz w:val="36"/>
          <w:szCs w:val="32"/>
        </w:rPr>
        <w:t>규칙</w:t>
      </w:r>
      <w:r w:rsidRPr="00500BA2">
        <w:rPr>
          <w:sz w:val="36"/>
          <w:szCs w:val="32"/>
        </w:rPr>
        <w:t>) Engine(</w:t>
      </w:r>
      <w:r w:rsidRPr="00500BA2">
        <w:rPr>
          <w:sz w:val="36"/>
          <w:szCs w:val="32"/>
        </w:rPr>
        <w:t>엔진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5" w:name="dockerfile-rule규칙"/>
      <w:r w:rsidRPr="00500BA2">
        <w:rPr>
          <w:sz w:val="32"/>
          <w:szCs w:val="32"/>
        </w:rPr>
        <w:t xml:space="preserve">8.5.5.1 Dockerfile </w:t>
      </w:r>
      <w:proofErr w:type="gramStart"/>
      <w:r w:rsidRPr="00500BA2">
        <w:rPr>
          <w:sz w:val="32"/>
          <w:szCs w:val="32"/>
        </w:rPr>
        <w:t>Rule(</w:t>
      </w:r>
      <w:proofErr w:type="gramEnd"/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6" w:name="image이미지-version버전-rule규칙"/>
      <w:bookmarkEnd w:id="213"/>
      <w:r w:rsidRPr="00500BA2">
        <w:rPr>
          <w:sz w:val="32"/>
          <w:szCs w:val="32"/>
        </w:rPr>
        <w:t xml:space="preserve">8.5.5.2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Version(</w:t>
      </w:r>
      <w:r w:rsidRPr="00500BA2">
        <w:rPr>
          <w:sz w:val="32"/>
          <w:szCs w:val="32"/>
        </w:rPr>
        <w:t>버전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7" w:name="container컨테이너-naming네이밍-rule규칙"/>
      <w:bookmarkEnd w:id="214"/>
      <w:r w:rsidRPr="00500BA2">
        <w:rPr>
          <w:sz w:val="32"/>
          <w:szCs w:val="32"/>
        </w:rPr>
        <w:t xml:space="preserve">8.5.5.3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Naming(</w:t>
      </w:r>
      <w:r w:rsidRPr="00500BA2">
        <w:rPr>
          <w:sz w:val="32"/>
          <w:szCs w:val="32"/>
        </w:rPr>
        <w:t>네이밍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18" w:name="registry레지스트리-rule규칙"/>
      <w:r w:rsidRPr="00500BA2">
        <w:rPr>
          <w:sz w:val="32"/>
          <w:szCs w:val="32"/>
        </w:rPr>
        <w:t xml:space="preserve">8.5.5.4 </w:t>
      </w:r>
      <w:proofErr w:type="gramStart"/>
      <w:r w:rsidRPr="00500BA2">
        <w:rPr>
          <w:sz w:val="32"/>
          <w:szCs w:val="32"/>
        </w:rPr>
        <w:t>Registry(</w:t>
      </w:r>
      <w:proofErr w:type="gramEnd"/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bookmarkEnd w:id="215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8.5.5.5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31"/>
        <w:rPr>
          <w:sz w:val="36"/>
          <w:szCs w:val="32"/>
        </w:rPr>
      </w:pPr>
      <w:bookmarkStart w:id="219" w:name="docker도커-workflow워크플로우"/>
      <w:bookmarkEnd w:id="216"/>
      <w:bookmarkEnd w:id="217"/>
      <w:r w:rsidRPr="00500BA2">
        <w:rPr>
          <w:sz w:val="36"/>
          <w:szCs w:val="32"/>
        </w:rPr>
        <w:t xml:space="preserve">8.5.6 </w:t>
      </w:r>
      <w:proofErr w:type="gramStart"/>
      <w:r w:rsidRPr="00500BA2">
        <w:rPr>
          <w:sz w:val="36"/>
          <w:szCs w:val="32"/>
        </w:rPr>
        <w:t>Docker(</w:t>
      </w:r>
      <w:proofErr w:type="gramEnd"/>
      <w:r w:rsidRPr="00500BA2">
        <w:rPr>
          <w:sz w:val="36"/>
          <w:szCs w:val="32"/>
        </w:rPr>
        <w:t>도커</w:t>
      </w:r>
      <w:r w:rsidRPr="00500BA2">
        <w:rPr>
          <w:sz w:val="36"/>
          <w:szCs w:val="32"/>
        </w:rPr>
        <w:t>) Workflow(</w:t>
      </w:r>
      <w:r w:rsidRPr="00500BA2">
        <w:rPr>
          <w:sz w:val="36"/>
          <w:szCs w:val="32"/>
        </w:rPr>
        <w:t>워크플로우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0" w:name="image이미지-build빌드"/>
      <w:r w:rsidRPr="00500BA2">
        <w:rPr>
          <w:sz w:val="32"/>
          <w:szCs w:val="32"/>
        </w:rPr>
        <w:t xml:space="preserve">8.5.6.1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Build(</w:t>
      </w:r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1" w:name="image이미지-push푸시"/>
      <w:bookmarkEnd w:id="218"/>
      <w:r w:rsidRPr="00500BA2">
        <w:rPr>
          <w:sz w:val="32"/>
          <w:szCs w:val="32"/>
        </w:rPr>
        <w:t xml:space="preserve">8.5.6.2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Push(</w:t>
      </w:r>
      <w:r w:rsidRPr="00500BA2">
        <w:rPr>
          <w:sz w:val="32"/>
          <w:szCs w:val="32"/>
        </w:rPr>
        <w:t>푸시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2" w:name="container컨테이너-deployment배포"/>
      <w:r w:rsidRPr="00500BA2">
        <w:rPr>
          <w:sz w:val="32"/>
          <w:szCs w:val="32"/>
        </w:rPr>
        <w:t xml:space="preserve">8.5.6.3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3" w:name="container컨테이너-monitoring모니터링"/>
      <w:bookmarkEnd w:id="219"/>
      <w:r w:rsidRPr="00500BA2">
        <w:rPr>
          <w:sz w:val="32"/>
          <w:szCs w:val="32"/>
        </w:rPr>
        <w:t xml:space="preserve">8.5.6.4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4" w:name="container컨테이너-update업데이트"/>
      <w:bookmarkEnd w:id="220"/>
      <w:r w:rsidRPr="00500BA2">
        <w:rPr>
          <w:sz w:val="32"/>
          <w:szCs w:val="32"/>
        </w:rPr>
        <w:t xml:space="preserve">8.5.6.5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Update(</w:t>
      </w:r>
      <w:r w:rsidRPr="00500BA2">
        <w:rPr>
          <w:sz w:val="32"/>
          <w:szCs w:val="32"/>
        </w:rPr>
        <w:t>업데이트</w:t>
      </w:r>
      <w:r w:rsidRPr="00500BA2">
        <w:rPr>
          <w:sz w:val="32"/>
          <w:szCs w:val="32"/>
        </w:rPr>
        <w:t>)</w:t>
      </w:r>
    </w:p>
    <w:bookmarkEnd w:id="221"/>
    <w:bookmarkEnd w:id="222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lastRenderedPageBreak/>
        <w:t xml:space="preserve">8.5.7 </w:t>
      </w:r>
      <w:proofErr w:type="gramStart"/>
      <w:r w:rsidRPr="00500BA2">
        <w:rPr>
          <w:sz w:val="36"/>
          <w:szCs w:val="32"/>
        </w:rPr>
        <w:t>Interface(</w:t>
      </w:r>
      <w:proofErr w:type="gramEnd"/>
      <w:r w:rsidRPr="00500BA2">
        <w:rPr>
          <w:sz w:val="36"/>
          <w:szCs w:val="32"/>
        </w:rPr>
        <w:t>인터페이스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5" w:name="docker-engine도커-엔진-interface인터페이스"/>
      <w:r w:rsidRPr="00500BA2">
        <w:rPr>
          <w:sz w:val="32"/>
          <w:szCs w:val="32"/>
        </w:rPr>
        <w:t xml:space="preserve">8.5.7.1 Docker </w:t>
      </w:r>
      <w:proofErr w:type="gramStart"/>
      <w:r w:rsidRPr="00500BA2">
        <w:rPr>
          <w:sz w:val="32"/>
          <w:szCs w:val="32"/>
        </w:rPr>
        <w:t>Engine(</w:t>
      </w:r>
      <w:proofErr w:type="gramEnd"/>
      <w:r w:rsidRPr="00500BA2">
        <w:rPr>
          <w:sz w:val="32"/>
          <w:szCs w:val="32"/>
        </w:rPr>
        <w:t>도커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엔진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223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8.5.7.2 </w:t>
      </w:r>
      <w:proofErr w:type="gramStart"/>
      <w:r w:rsidRPr="00500BA2">
        <w:rPr>
          <w:sz w:val="32"/>
          <w:szCs w:val="32"/>
        </w:rPr>
        <w:t>Registry(</w:t>
      </w:r>
      <w:proofErr w:type="gramEnd"/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6" w:name="runtime런타임-interface인터페이스"/>
      <w:bookmarkEnd w:id="224"/>
      <w:r w:rsidRPr="00500BA2">
        <w:rPr>
          <w:sz w:val="32"/>
          <w:szCs w:val="32"/>
        </w:rPr>
        <w:t xml:space="preserve">8.5.7.3 </w:t>
      </w:r>
      <w:proofErr w:type="gramStart"/>
      <w:r w:rsidRPr="00500BA2">
        <w:rPr>
          <w:sz w:val="32"/>
          <w:szCs w:val="32"/>
        </w:rPr>
        <w:t>Runtime(</w:t>
      </w:r>
      <w:proofErr w:type="gramEnd"/>
      <w:r w:rsidRPr="00500BA2">
        <w:rPr>
          <w:sz w:val="32"/>
          <w:szCs w:val="32"/>
        </w:rPr>
        <w:t>런타임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8.5.7.4 CI/CD </w:t>
      </w:r>
      <w:proofErr w:type="gramStart"/>
      <w:r w:rsidRPr="00500BA2">
        <w:rPr>
          <w:sz w:val="32"/>
          <w:szCs w:val="32"/>
        </w:rPr>
        <w:t>Interface(</w:t>
      </w:r>
      <w:proofErr w:type="gramEnd"/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225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8.5.7.5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226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8.5.8 </w:t>
      </w:r>
      <w:proofErr w:type="gramStart"/>
      <w:r w:rsidRPr="00500BA2">
        <w:rPr>
          <w:sz w:val="36"/>
          <w:szCs w:val="32"/>
        </w:rPr>
        <w:t>Class(</w:t>
      </w:r>
      <w:proofErr w:type="gramEnd"/>
      <w:r w:rsidRPr="00500BA2">
        <w:rPr>
          <w:sz w:val="36"/>
          <w:szCs w:val="32"/>
        </w:rPr>
        <w:t>클래스</w:t>
      </w:r>
      <w:r w:rsidRPr="00500BA2">
        <w:rPr>
          <w:sz w:val="36"/>
          <w:szCs w:val="32"/>
        </w:rPr>
        <w:t>) Design(</w:t>
      </w:r>
      <w:r w:rsidRPr="00500BA2">
        <w:rPr>
          <w:sz w:val="36"/>
          <w:szCs w:val="32"/>
        </w:rPr>
        <w:t>설계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  <w:lang w:eastAsia="ko-KR"/>
        </w:rPr>
      </w:pPr>
      <w:r w:rsidRPr="00500BA2">
        <w:rPr>
          <w:sz w:val="32"/>
          <w:szCs w:val="32"/>
          <w:lang w:eastAsia="ko-KR"/>
        </w:rPr>
        <w:t>8.5.8.1 Class(</w:t>
      </w:r>
      <w:r w:rsidRPr="00500BA2">
        <w:rPr>
          <w:sz w:val="32"/>
          <w:szCs w:val="32"/>
          <w:lang w:eastAsia="ko-KR"/>
        </w:rPr>
        <w:t>클래스</w:t>
      </w:r>
      <w:r w:rsidRPr="00500BA2">
        <w:rPr>
          <w:sz w:val="32"/>
          <w:szCs w:val="32"/>
          <w:lang w:eastAsia="ko-KR"/>
        </w:rPr>
        <w:t>) Diagram(</w:t>
      </w:r>
      <w:r w:rsidRPr="00500BA2">
        <w:rPr>
          <w:sz w:val="32"/>
          <w:szCs w:val="32"/>
          <w:lang w:eastAsia="ko-KR"/>
        </w:rPr>
        <w:t>다이어그램</w:t>
      </w:r>
      <w:r w:rsidRPr="00500BA2">
        <w:rPr>
          <w:sz w:val="32"/>
          <w:szCs w:val="32"/>
          <w:lang w:eastAsia="ko-KR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8.5.8.2 </w:t>
      </w:r>
      <w:proofErr w:type="gramStart"/>
      <w:r w:rsidRPr="00500BA2">
        <w:rPr>
          <w:sz w:val="32"/>
          <w:szCs w:val="32"/>
        </w:rPr>
        <w:t>Object(</w:t>
      </w:r>
      <w:proofErr w:type="spellStart"/>
      <w:proofErr w:type="gramEnd"/>
      <w:r w:rsidRPr="00500BA2">
        <w:rPr>
          <w:sz w:val="32"/>
          <w:szCs w:val="32"/>
        </w:rPr>
        <w:t>객체</w:t>
      </w:r>
      <w:proofErr w:type="spellEnd"/>
      <w:r w:rsidRPr="00500BA2">
        <w:rPr>
          <w:sz w:val="32"/>
          <w:szCs w:val="32"/>
        </w:rPr>
        <w:t>) Model(</w:t>
      </w:r>
      <w:proofErr w:type="spellStart"/>
      <w:r w:rsidRPr="00500BA2">
        <w:rPr>
          <w:sz w:val="32"/>
          <w:szCs w:val="32"/>
        </w:rPr>
        <w:t>모델</w:t>
      </w:r>
      <w:proofErr w:type="spellEnd"/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8.5.8.3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8.5.8.4 </w:t>
      </w:r>
      <w:proofErr w:type="gramStart"/>
      <w:r w:rsidRPr="00500BA2">
        <w:rPr>
          <w:sz w:val="32"/>
          <w:szCs w:val="32"/>
        </w:rPr>
        <w:t>Dependency(</w:t>
      </w:r>
      <w:proofErr w:type="gramEnd"/>
      <w:r w:rsidRPr="00500BA2">
        <w:rPr>
          <w:sz w:val="32"/>
          <w:szCs w:val="32"/>
        </w:rPr>
        <w:t>의존성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8.5.8.5 </w:t>
      </w:r>
      <w:proofErr w:type="gramStart"/>
      <w:r w:rsidRPr="00500BA2">
        <w:rPr>
          <w:sz w:val="32"/>
          <w:szCs w:val="32"/>
        </w:rPr>
        <w:t>Design(</w:t>
      </w:r>
      <w:proofErr w:type="gramEnd"/>
      <w:r w:rsidRPr="00500BA2">
        <w:rPr>
          <w:sz w:val="32"/>
          <w:szCs w:val="32"/>
        </w:rPr>
        <w:t>설계</w:t>
      </w:r>
      <w:r w:rsidRPr="00500BA2">
        <w:rPr>
          <w:sz w:val="32"/>
          <w:szCs w:val="32"/>
        </w:rPr>
        <w:t>) Pattern(</w:t>
      </w:r>
      <w:r w:rsidRPr="00500BA2">
        <w:rPr>
          <w:sz w:val="32"/>
          <w:szCs w:val="32"/>
        </w:rPr>
        <w:t>패턴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8.5.9 </w:t>
      </w:r>
      <w:proofErr w:type="gramStart"/>
      <w:r w:rsidRPr="00500BA2">
        <w:rPr>
          <w:sz w:val="36"/>
          <w:szCs w:val="32"/>
        </w:rPr>
        <w:t>Sequence(</w:t>
      </w:r>
      <w:proofErr w:type="gramEnd"/>
      <w:r w:rsidRPr="00500BA2">
        <w:rPr>
          <w:sz w:val="36"/>
          <w:szCs w:val="32"/>
        </w:rPr>
        <w:t>시퀀스</w:t>
      </w:r>
      <w:r w:rsidRPr="00500BA2">
        <w:rPr>
          <w:sz w:val="36"/>
          <w:szCs w:val="32"/>
        </w:rPr>
        <w:t>) Diagram(</w:t>
      </w:r>
      <w:r w:rsidRPr="00500BA2">
        <w:rPr>
          <w:sz w:val="36"/>
          <w:szCs w:val="32"/>
        </w:rPr>
        <w:t>다이어그램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7" w:name="image이미지-build빌드-sequence시퀀스"/>
      <w:r w:rsidRPr="00500BA2">
        <w:rPr>
          <w:sz w:val="32"/>
          <w:szCs w:val="32"/>
        </w:rPr>
        <w:t xml:space="preserve">8.5.9.1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Build(</w:t>
      </w:r>
      <w:r w:rsidRPr="00500BA2">
        <w:rPr>
          <w:sz w:val="32"/>
          <w:szCs w:val="32"/>
        </w:rPr>
        <w:t>빌드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8" w:name="image이미지-push푸시-sequence시퀀스"/>
      <w:r w:rsidRPr="00500BA2">
        <w:rPr>
          <w:sz w:val="32"/>
          <w:szCs w:val="32"/>
        </w:rPr>
        <w:t xml:space="preserve">8.5.9.2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Push(</w:t>
      </w:r>
      <w:r w:rsidRPr="00500BA2">
        <w:rPr>
          <w:sz w:val="32"/>
          <w:szCs w:val="32"/>
        </w:rPr>
        <w:t>푸시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29" w:name="container컨테이너-deployment배포-sequence시퀀스"/>
      <w:r w:rsidRPr="00500BA2">
        <w:rPr>
          <w:sz w:val="32"/>
          <w:szCs w:val="32"/>
        </w:rPr>
        <w:t xml:space="preserve">8.5.9.3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0" w:name="container컨테이너-startup시작-sequence시퀀스"/>
      <w:r w:rsidRPr="00500BA2">
        <w:rPr>
          <w:sz w:val="32"/>
          <w:szCs w:val="32"/>
        </w:rPr>
        <w:t xml:space="preserve">8.5.9.4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Startup(</w:t>
      </w:r>
      <w:r w:rsidRPr="00500BA2">
        <w:rPr>
          <w:sz w:val="32"/>
          <w:szCs w:val="32"/>
        </w:rPr>
        <w:t>시작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1" w:name="container컨테이너-update업데이트-sequence시퀀스"/>
      <w:bookmarkEnd w:id="227"/>
      <w:r w:rsidRPr="00500BA2">
        <w:rPr>
          <w:sz w:val="32"/>
          <w:szCs w:val="32"/>
        </w:rPr>
        <w:lastRenderedPageBreak/>
        <w:t xml:space="preserve">8.5.9.5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Update(</w:t>
      </w:r>
      <w:r w:rsidRPr="00500BA2">
        <w:rPr>
          <w:sz w:val="32"/>
          <w:szCs w:val="32"/>
        </w:rPr>
        <w:t>업데이트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bookmarkEnd w:id="228"/>
    <w:bookmarkEnd w:id="229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8.5.10 </w:t>
      </w:r>
      <w:proofErr w:type="gramStart"/>
      <w:r w:rsidRPr="00500BA2">
        <w:rPr>
          <w:sz w:val="36"/>
          <w:szCs w:val="32"/>
        </w:rPr>
        <w:t>Performance(</w:t>
      </w:r>
      <w:proofErr w:type="gramEnd"/>
      <w:r w:rsidRPr="00500BA2">
        <w:rPr>
          <w:sz w:val="36"/>
          <w:szCs w:val="32"/>
        </w:rPr>
        <w:t>성능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2" w:name="container컨테이너-performance성능"/>
      <w:r w:rsidRPr="00500BA2">
        <w:rPr>
          <w:sz w:val="32"/>
          <w:szCs w:val="32"/>
        </w:rPr>
        <w:t xml:space="preserve">8.5.10.1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3" w:name="image이미지-optimization최적화"/>
      <w:bookmarkEnd w:id="230"/>
      <w:r w:rsidRPr="00500BA2">
        <w:rPr>
          <w:sz w:val="32"/>
          <w:szCs w:val="32"/>
        </w:rPr>
        <w:t xml:space="preserve">8.5.10.2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4" w:name="resource자원-allocation할당"/>
      <w:bookmarkEnd w:id="231"/>
      <w:r w:rsidRPr="00500BA2">
        <w:rPr>
          <w:sz w:val="32"/>
          <w:szCs w:val="32"/>
        </w:rPr>
        <w:t xml:space="preserve">8.5.10.3 </w:t>
      </w:r>
      <w:proofErr w:type="gramStart"/>
      <w:r w:rsidRPr="00500BA2">
        <w:rPr>
          <w:sz w:val="32"/>
          <w:szCs w:val="32"/>
        </w:rPr>
        <w:t>Resource(</w:t>
      </w:r>
      <w:proofErr w:type="gramEnd"/>
      <w:r w:rsidRPr="00500BA2">
        <w:rPr>
          <w:sz w:val="32"/>
          <w:szCs w:val="32"/>
        </w:rPr>
        <w:t>자원</w:t>
      </w:r>
      <w:r w:rsidRPr="00500BA2">
        <w:rPr>
          <w:sz w:val="32"/>
          <w:szCs w:val="32"/>
        </w:rPr>
        <w:t>) Allocation(</w:t>
      </w:r>
      <w:r w:rsidRPr="00500BA2">
        <w:rPr>
          <w:sz w:val="32"/>
          <w:szCs w:val="32"/>
        </w:rPr>
        <w:t>할당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5" w:name="startup시작-optimization최적화"/>
      <w:r w:rsidRPr="00500BA2">
        <w:rPr>
          <w:sz w:val="32"/>
          <w:szCs w:val="32"/>
        </w:rPr>
        <w:t xml:space="preserve">8.5.10.4 </w:t>
      </w:r>
      <w:proofErr w:type="gramStart"/>
      <w:r w:rsidRPr="00500BA2">
        <w:rPr>
          <w:sz w:val="32"/>
          <w:szCs w:val="32"/>
        </w:rPr>
        <w:t>Startup(</w:t>
      </w:r>
      <w:proofErr w:type="gramEnd"/>
      <w:r w:rsidRPr="00500BA2">
        <w:rPr>
          <w:sz w:val="32"/>
          <w:szCs w:val="32"/>
        </w:rPr>
        <w:t>시작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bookmarkEnd w:id="232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8.5.10.5 </w:t>
      </w:r>
      <w:proofErr w:type="gramStart"/>
      <w:r w:rsidRPr="00500BA2">
        <w:rPr>
          <w:sz w:val="32"/>
          <w:szCs w:val="32"/>
        </w:rPr>
        <w:t>Performance(</w:t>
      </w:r>
      <w:proofErr w:type="gramEnd"/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bookmarkEnd w:id="233"/>
    <w:bookmarkEnd w:id="234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8.5.11 </w:t>
      </w:r>
      <w:proofErr w:type="gramStart"/>
      <w:r w:rsidRPr="00500BA2">
        <w:rPr>
          <w:sz w:val="36"/>
          <w:szCs w:val="32"/>
        </w:rPr>
        <w:t>Security(</w:t>
      </w:r>
      <w:proofErr w:type="gramEnd"/>
      <w:r w:rsidRPr="00500BA2">
        <w:rPr>
          <w:sz w:val="36"/>
          <w:szCs w:val="32"/>
        </w:rPr>
        <w:t>보안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6" w:name="docker도커-security보안"/>
      <w:r w:rsidRPr="00500BA2">
        <w:rPr>
          <w:sz w:val="32"/>
          <w:szCs w:val="32"/>
        </w:rPr>
        <w:t xml:space="preserve">8.5.11.1 </w:t>
      </w:r>
      <w:proofErr w:type="gramStart"/>
      <w:r w:rsidRPr="00500BA2">
        <w:rPr>
          <w:sz w:val="32"/>
          <w:szCs w:val="32"/>
        </w:rPr>
        <w:t>Docker(</w:t>
      </w:r>
      <w:proofErr w:type="gramEnd"/>
      <w:r w:rsidRPr="00500BA2">
        <w:rPr>
          <w:sz w:val="32"/>
          <w:szCs w:val="32"/>
        </w:rPr>
        <w:t>도커</w:t>
      </w:r>
      <w:r w:rsidRPr="00500BA2">
        <w:rPr>
          <w:sz w:val="32"/>
          <w:szCs w:val="32"/>
        </w:rPr>
        <w:t>) Security(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7" w:name="image이미지-scanning스캔"/>
      <w:bookmarkEnd w:id="235"/>
      <w:r w:rsidRPr="00500BA2">
        <w:rPr>
          <w:sz w:val="32"/>
          <w:szCs w:val="32"/>
        </w:rPr>
        <w:t xml:space="preserve">8.5.11.2 </w:t>
      </w:r>
      <w:proofErr w:type="gramStart"/>
      <w:r w:rsidRPr="00500BA2">
        <w:rPr>
          <w:sz w:val="32"/>
          <w:szCs w:val="32"/>
        </w:rPr>
        <w:t>Image(</w:t>
      </w:r>
      <w:proofErr w:type="gramEnd"/>
      <w:r w:rsidRPr="00500BA2">
        <w:rPr>
          <w:sz w:val="32"/>
          <w:szCs w:val="32"/>
        </w:rPr>
        <w:t>이미지</w:t>
      </w:r>
      <w:r w:rsidRPr="00500BA2">
        <w:rPr>
          <w:sz w:val="32"/>
          <w:szCs w:val="32"/>
        </w:rPr>
        <w:t>) Scanning(</w:t>
      </w:r>
      <w:r w:rsidRPr="00500BA2">
        <w:rPr>
          <w:sz w:val="32"/>
          <w:szCs w:val="32"/>
        </w:rPr>
        <w:t>스캔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8" w:name="container컨테이너-isolation격리"/>
      <w:r w:rsidRPr="00500BA2">
        <w:rPr>
          <w:sz w:val="32"/>
          <w:szCs w:val="32"/>
        </w:rPr>
        <w:t xml:space="preserve">8.5.11.3 </w:t>
      </w:r>
      <w:proofErr w:type="gramStart"/>
      <w:r w:rsidRPr="00500BA2">
        <w:rPr>
          <w:sz w:val="32"/>
          <w:szCs w:val="32"/>
        </w:rPr>
        <w:t>Container(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>) Isolation(</w:t>
      </w:r>
      <w:r w:rsidRPr="00500BA2">
        <w:rPr>
          <w:sz w:val="32"/>
          <w:szCs w:val="32"/>
        </w:rPr>
        <w:t>격리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8.5.11.4 </w:t>
      </w:r>
      <w:proofErr w:type="gramStart"/>
      <w:r w:rsidRPr="00500BA2">
        <w:rPr>
          <w:sz w:val="32"/>
          <w:szCs w:val="32"/>
        </w:rPr>
        <w:t>Secret(</w:t>
      </w:r>
      <w:proofErr w:type="gramEnd"/>
      <w:r w:rsidRPr="00500BA2">
        <w:rPr>
          <w:sz w:val="32"/>
          <w:szCs w:val="32"/>
        </w:rPr>
        <w:t>비밀정보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bookmarkEnd w:id="236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8.5.11.5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Policy(</w:t>
      </w:r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</w:t>
      </w:r>
    </w:p>
    <w:bookmarkEnd w:id="237"/>
    <w:bookmarkEnd w:id="238"/>
    <w:p w:rsidR="00C773AA" w:rsidRPr="00500BA2" w:rsidRDefault="002577D5">
      <w:pPr>
        <w:pStyle w:val="31"/>
        <w:rPr>
          <w:sz w:val="36"/>
          <w:szCs w:val="32"/>
        </w:rPr>
      </w:pPr>
      <w:r w:rsidRPr="00500BA2">
        <w:rPr>
          <w:sz w:val="36"/>
          <w:szCs w:val="32"/>
        </w:rPr>
        <w:t xml:space="preserve">8.5.12 </w:t>
      </w:r>
      <w:proofErr w:type="gramStart"/>
      <w:r w:rsidRPr="00500BA2">
        <w:rPr>
          <w:sz w:val="36"/>
          <w:szCs w:val="32"/>
        </w:rPr>
        <w:t>Extension(</w:t>
      </w:r>
      <w:proofErr w:type="gramEnd"/>
      <w:r w:rsidRPr="00500BA2">
        <w:rPr>
          <w:sz w:val="36"/>
          <w:szCs w:val="32"/>
        </w:rPr>
        <w:t>확장</w:t>
      </w:r>
      <w:r w:rsidRPr="00500BA2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8.5.12.1 </w:t>
      </w:r>
      <w:proofErr w:type="gramStart"/>
      <w:r w:rsidRPr="00500BA2">
        <w:rPr>
          <w:sz w:val="32"/>
          <w:szCs w:val="32"/>
        </w:rPr>
        <w:t>Extension(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Point(</w:t>
      </w:r>
      <w:r w:rsidRPr="00500BA2">
        <w:rPr>
          <w:sz w:val="32"/>
          <w:szCs w:val="32"/>
        </w:rPr>
        <w:t>지점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39" w:name="docker-compose도커-컴포즈-integration연동"/>
      <w:r w:rsidRPr="00500BA2">
        <w:rPr>
          <w:sz w:val="32"/>
          <w:szCs w:val="32"/>
        </w:rPr>
        <w:t xml:space="preserve">8.5.12.2 Docker </w:t>
      </w:r>
      <w:proofErr w:type="gramStart"/>
      <w:r w:rsidRPr="00500BA2">
        <w:rPr>
          <w:sz w:val="32"/>
          <w:szCs w:val="32"/>
        </w:rPr>
        <w:t>Compose(</w:t>
      </w:r>
      <w:proofErr w:type="gramEnd"/>
      <w:r w:rsidRPr="00500BA2">
        <w:rPr>
          <w:sz w:val="32"/>
          <w:szCs w:val="32"/>
        </w:rPr>
        <w:t>도커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컴포즈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40" w:name="registry레지스트리-extension확장"/>
      <w:r w:rsidRPr="00500BA2">
        <w:rPr>
          <w:sz w:val="32"/>
          <w:szCs w:val="32"/>
        </w:rPr>
        <w:t xml:space="preserve">8.5.12.3 </w:t>
      </w:r>
      <w:proofErr w:type="gramStart"/>
      <w:r w:rsidRPr="00500BA2">
        <w:rPr>
          <w:sz w:val="32"/>
          <w:szCs w:val="32"/>
        </w:rPr>
        <w:t>Registry(</w:t>
      </w:r>
      <w:proofErr w:type="gramEnd"/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41" w:name="cloud클라우드-integration연동"/>
      <w:r w:rsidRPr="00500BA2">
        <w:rPr>
          <w:sz w:val="32"/>
          <w:szCs w:val="32"/>
        </w:rPr>
        <w:t xml:space="preserve">8.5.12.4 </w:t>
      </w:r>
      <w:proofErr w:type="gramStart"/>
      <w:r w:rsidRPr="00500BA2">
        <w:rPr>
          <w:sz w:val="32"/>
          <w:szCs w:val="32"/>
        </w:rPr>
        <w:t>Cloud(</w:t>
      </w:r>
      <w:proofErr w:type="gramEnd"/>
      <w:r w:rsidRPr="00500BA2">
        <w:rPr>
          <w:sz w:val="32"/>
          <w:szCs w:val="32"/>
        </w:rPr>
        <w:t>클라우드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 w:rsidP="008314C3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lastRenderedPageBreak/>
        <w:t xml:space="preserve">8.5.12.5 </w:t>
      </w:r>
      <w:proofErr w:type="gramStart"/>
      <w:r w:rsidRPr="00500BA2">
        <w:rPr>
          <w:sz w:val="32"/>
          <w:szCs w:val="32"/>
        </w:rPr>
        <w:t>Version(</w:t>
      </w:r>
      <w:proofErr w:type="gramEnd"/>
      <w:r w:rsidRPr="00500BA2">
        <w:rPr>
          <w:rFonts w:ascii="맑은 고딕" w:eastAsia="맑은 고딕" w:hAnsi="맑은 고딕" w:cs="맑은 고딕" w:hint="eastAsia"/>
          <w:sz w:val="32"/>
          <w:szCs w:val="32"/>
        </w:rPr>
        <w:t>버전</w:t>
      </w:r>
      <w:r w:rsidRPr="00500BA2">
        <w:rPr>
          <w:sz w:val="32"/>
          <w:szCs w:val="32"/>
        </w:rPr>
        <w:t>) Strategy(</w:t>
      </w:r>
      <w:r w:rsidRPr="00500BA2">
        <w:rPr>
          <w:rFonts w:ascii="맑은 고딕" w:eastAsia="맑은 고딕" w:hAnsi="맑은 고딕" w:cs="맑은 고딕" w:hint="eastAsia"/>
          <w:sz w:val="32"/>
          <w:szCs w:val="32"/>
        </w:rPr>
        <w:t>전략</w:t>
      </w:r>
      <w:r w:rsidRPr="00500BA2">
        <w:rPr>
          <w:sz w:val="32"/>
          <w:szCs w:val="32"/>
        </w:rPr>
        <w:t>)</w:t>
      </w:r>
      <w:bookmarkEnd w:id="239"/>
      <w:bookmarkEnd w:id="240"/>
      <w:bookmarkEnd w:id="241"/>
      <w:r w:rsidRPr="00500BA2">
        <w:rPr>
          <w:sz w:val="32"/>
          <w:szCs w:val="32"/>
        </w:rPr>
        <w:br w:type="page"/>
      </w:r>
    </w:p>
    <w:p w:rsidR="00C773AA" w:rsidRPr="008314C3" w:rsidRDefault="002577D5">
      <w:pPr>
        <w:pStyle w:val="1"/>
        <w:rPr>
          <w:sz w:val="48"/>
          <w:szCs w:val="48"/>
        </w:rPr>
      </w:pPr>
      <w:bookmarkStart w:id="242" w:name="chapter-6.-kubernetes쿠버네티스"/>
      <w:r w:rsidRPr="008314C3">
        <w:rPr>
          <w:sz w:val="48"/>
          <w:szCs w:val="48"/>
        </w:rPr>
        <w:lastRenderedPageBreak/>
        <w:t xml:space="preserve">Chapter 6. </w:t>
      </w:r>
      <w:proofErr w:type="gramStart"/>
      <w:r w:rsidRPr="008314C3">
        <w:rPr>
          <w:sz w:val="48"/>
          <w:szCs w:val="48"/>
        </w:rPr>
        <w:t>Kubernetes(</w:t>
      </w:r>
      <w:proofErr w:type="gramEnd"/>
      <w:r w:rsidRPr="008314C3">
        <w:rPr>
          <w:sz w:val="48"/>
          <w:szCs w:val="48"/>
        </w:rPr>
        <w:t>쿠버네티스</w:t>
      </w:r>
      <w:r w:rsidRPr="008314C3">
        <w:rPr>
          <w:sz w:val="48"/>
          <w:szCs w:val="48"/>
        </w:rPr>
        <w:t>)</w:t>
      </w:r>
    </w:p>
    <w:p w:rsidR="00C773AA" w:rsidRPr="008314C3" w:rsidRDefault="002577D5">
      <w:pPr>
        <w:pStyle w:val="21"/>
        <w:rPr>
          <w:sz w:val="36"/>
          <w:szCs w:val="32"/>
        </w:rPr>
      </w:pPr>
      <w:bookmarkStart w:id="243" w:name="kubernetes쿠버네티스"/>
      <w:r w:rsidRPr="008314C3">
        <w:rPr>
          <w:sz w:val="36"/>
          <w:szCs w:val="32"/>
        </w:rPr>
        <w:t xml:space="preserve">8.6.1 </w:t>
      </w:r>
      <w:proofErr w:type="gramStart"/>
      <w:r w:rsidRPr="008314C3">
        <w:rPr>
          <w:sz w:val="36"/>
          <w:szCs w:val="32"/>
        </w:rPr>
        <w:t>Kubernetes(</w:t>
      </w:r>
      <w:proofErr w:type="gramEnd"/>
      <w:r w:rsidRPr="008314C3">
        <w:rPr>
          <w:sz w:val="36"/>
          <w:szCs w:val="32"/>
        </w:rPr>
        <w:t>쿠버네티스</w:t>
      </w:r>
      <w:r w:rsidRPr="008314C3">
        <w:rPr>
          <w:sz w:val="36"/>
          <w:szCs w:val="32"/>
        </w:rPr>
        <w:t>)</w:t>
      </w:r>
    </w:p>
    <w:p w:rsidR="00C773AA" w:rsidRPr="008314C3" w:rsidRDefault="002577D5">
      <w:pPr>
        <w:pStyle w:val="31"/>
        <w:rPr>
          <w:sz w:val="32"/>
          <w:szCs w:val="32"/>
        </w:rPr>
      </w:pPr>
      <w:bookmarkStart w:id="244" w:name="kubernetes쿠버네티스-architecture아키텍처"/>
      <w:r w:rsidRPr="008314C3">
        <w:rPr>
          <w:sz w:val="32"/>
          <w:szCs w:val="32"/>
        </w:rPr>
        <w:t xml:space="preserve">8.6.1.1 </w:t>
      </w:r>
      <w:proofErr w:type="gramStart"/>
      <w:r w:rsidRPr="008314C3">
        <w:rPr>
          <w:sz w:val="32"/>
          <w:szCs w:val="32"/>
        </w:rPr>
        <w:t>Kubernetes(</w:t>
      </w:r>
      <w:proofErr w:type="gramEnd"/>
      <w:r w:rsidRPr="008314C3">
        <w:rPr>
          <w:sz w:val="32"/>
          <w:szCs w:val="32"/>
        </w:rPr>
        <w:t>쿠버네티스</w:t>
      </w:r>
      <w:r w:rsidRPr="008314C3">
        <w:rPr>
          <w:sz w:val="32"/>
          <w:szCs w:val="32"/>
        </w:rPr>
        <w:t>) Architecture(</w:t>
      </w:r>
      <w:r w:rsidRPr="008314C3">
        <w:rPr>
          <w:sz w:val="32"/>
          <w:szCs w:val="32"/>
        </w:rPr>
        <w:t>아키텍처</w:t>
      </w:r>
      <w:r w:rsidRPr="008314C3">
        <w:rPr>
          <w:sz w:val="32"/>
          <w:szCs w:val="32"/>
        </w:rPr>
        <w:t>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245" w:name="kubernetes쿠버네티스-개요overview"/>
      <w:r w:rsidRPr="008314C3">
        <w:rPr>
          <w:sz w:val="28"/>
          <w:szCs w:val="32"/>
        </w:rPr>
        <w:t xml:space="preserve">8.6.1.1.1 </w:t>
      </w:r>
      <w:proofErr w:type="gramStart"/>
      <w:r w:rsidRPr="008314C3">
        <w:rPr>
          <w:sz w:val="28"/>
          <w:szCs w:val="32"/>
        </w:rPr>
        <w:t>Kubernetes(</w:t>
      </w:r>
      <w:proofErr w:type="gramEnd"/>
      <w:r w:rsidRPr="008314C3">
        <w:rPr>
          <w:sz w:val="28"/>
          <w:szCs w:val="32"/>
        </w:rPr>
        <w:t>쿠버네티스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개요</w:t>
      </w:r>
      <w:r w:rsidRPr="008314C3">
        <w:rPr>
          <w:sz w:val="28"/>
          <w:szCs w:val="32"/>
        </w:rPr>
        <w:t>(Overview)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246" w:name="kubernetes쿠버네티스-목표objective"/>
      <w:bookmarkEnd w:id="242"/>
      <w:r w:rsidRPr="008314C3">
        <w:rPr>
          <w:sz w:val="28"/>
          <w:szCs w:val="32"/>
        </w:rPr>
        <w:t xml:space="preserve">8.6.1.1.2 </w:t>
      </w:r>
      <w:proofErr w:type="gramStart"/>
      <w:r w:rsidRPr="008314C3">
        <w:rPr>
          <w:sz w:val="28"/>
          <w:szCs w:val="32"/>
        </w:rPr>
        <w:t>Kubernetes(</w:t>
      </w:r>
      <w:proofErr w:type="gramEnd"/>
      <w:r w:rsidRPr="008314C3">
        <w:rPr>
          <w:sz w:val="28"/>
          <w:szCs w:val="32"/>
        </w:rPr>
        <w:t>쿠버네티스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목표</w:t>
      </w:r>
      <w:r w:rsidRPr="008314C3">
        <w:rPr>
          <w:sz w:val="28"/>
          <w:szCs w:val="32"/>
        </w:rPr>
        <w:t>(Objective)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247" w:name="kubernetes쿠버네티스-범위scope"/>
      <w:bookmarkEnd w:id="243"/>
      <w:r w:rsidRPr="008314C3">
        <w:rPr>
          <w:sz w:val="28"/>
          <w:szCs w:val="32"/>
        </w:rPr>
        <w:t xml:space="preserve">8.6.1.1.3 </w:t>
      </w:r>
      <w:proofErr w:type="gramStart"/>
      <w:r w:rsidRPr="008314C3">
        <w:rPr>
          <w:sz w:val="28"/>
          <w:szCs w:val="32"/>
        </w:rPr>
        <w:t>Kubernetes(</w:t>
      </w:r>
      <w:proofErr w:type="gramEnd"/>
      <w:r w:rsidRPr="008314C3">
        <w:rPr>
          <w:sz w:val="28"/>
          <w:szCs w:val="32"/>
        </w:rPr>
        <w:t>쿠버네티스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범위</w:t>
      </w:r>
      <w:r w:rsidRPr="008314C3">
        <w:rPr>
          <w:sz w:val="28"/>
          <w:szCs w:val="32"/>
        </w:rPr>
        <w:t>(Scope)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248" w:name="kubernetes쿠버네티스-구성요소components"/>
      <w:bookmarkEnd w:id="244"/>
      <w:r w:rsidRPr="008314C3">
        <w:rPr>
          <w:sz w:val="28"/>
          <w:szCs w:val="32"/>
        </w:rPr>
        <w:t xml:space="preserve">8.6.1.1.4 </w:t>
      </w:r>
      <w:proofErr w:type="gramStart"/>
      <w:r w:rsidRPr="008314C3">
        <w:rPr>
          <w:sz w:val="28"/>
          <w:szCs w:val="32"/>
        </w:rPr>
        <w:t>Kubernetes(</w:t>
      </w:r>
      <w:proofErr w:type="gramEnd"/>
      <w:r w:rsidRPr="008314C3">
        <w:rPr>
          <w:sz w:val="28"/>
          <w:szCs w:val="32"/>
        </w:rPr>
        <w:t>쿠버네티스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구성요소</w:t>
      </w:r>
      <w:r w:rsidRPr="008314C3">
        <w:rPr>
          <w:sz w:val="28"/>
          <w:szCs w:val="32"/>
        </w:rPr>
        <w:t>(Components)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249" w:name="kubernetes쿠버네티스-생명주기lifecycle"/>
      <w:bookmarkEnd w:id="245"/>
      <w:r w:rsidRPr="008314C3">
        <w:rPr>
          <w:sz w:val="28"/>
          <w:szCs w:val="32"/>
        </w:rPr>
        <w:t xml:space="preserve">8.6.1.1.5 </w:t>
      </w:r>
      <w:proofErr w:type="gramStart"/>
      <w:r w:rsidRPr="008314C3">
        <w:rPr>
          <w:sz w:val="28"/>
          <w:szCs w:val="32"/>
        </w:rPr>
        <w:t>Kubernetes(</w:t>
      </w:r>
      <w:proofErr w:type="gramEnd"/>
      <w:r w:rsidRPr="008314C3">
        <w:rPr>
          <w:sz w:val="28"/>
          <w:szCs w:val="32"/>
        </w:rPr>
        <w:t>쿠버네티스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생명주기</w:t>
      </w:r>
      <w:r w:rsidRPr="008314C3">
        <w:rPr>
          <w:sz w:val="28"/>
          <w:szCs w:val="32"/>
        </w:rPr>
        <w:t>(Lifecycle)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250" w:name="cluster클러스터-management관리"/>
      <w:bookmarkEnd w:id="246"/>
      <w:bookmarkEnd w:id="247"/>
      <w:r w:rsidRPr="008314C3">
        <w:rPr>
          <w:sz w:val="36"/>
          <w:szCs w:val="32"/>
        </w:rPr>
        <w:t xml:space="preserve">8.6.2 </w:t>
      </w:r>
      <w:proofErr w:type="gramStart"/>
      <w:r w:rsidRPr="008314C3">
        <w:rPr>
          <w:sz w:val="36"/>
          <w:szCs w:val="32"/>
        </w:rPr>
        <w:t>Cluster(</w:t>
      </w:r>
      <w:proofErr w:type="gramEnd"/>
      <w:r w:rsidRPr="008314C3">
        <w:rPr>
          <w:sz w:val="36"/>
          <w:szCs w:val="32"/>
        </w:rPr>
        <w:t>클러스터</w:t>
      </w:r>
      <w:r w:rsidRPr="008314C3">
        <w:rPr>
          <w:sz w:val="36"/>
          <w:szCs w:val="32"/>
        </w:rPr>
        <w:t>) Management(</w:t>
      </w:r>
      <w:r w:rsidRPr="008314C3">
        <w:rPr>
          <w:sz w:val="36"/>
          <w:szCs w:val="32"/>
        </w:rPr>
        <w:t>관리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1" w:name="cluster클러스터-architecture아키텍처"/>
      <w:r w:rsidRPr="00500BA2">
        <w:rPr>
          <w:sz w:val="32"/>
          <w:szCs w:val="32"/>
        </w:rPr>
        <w:t xml:space="preserve">8.6.2.1 </w:t>
      </w:r>
      <w:proofErr w:type="gramStart"/>
      <w:r w:rsidRPr="00500BA2">
        <w:rPr>
          <w:sz w:val="32"/>
          <w:szCs w:val="32"/>
        </w:rPr>
        <w:t>Cluster(</w:t>
      </w:r>
      <w:proofErr w:type="gramEnd"/>
      <w:r w:rsidRPr="00500BA2">
        <w:rPr>
          <w:sz w:val="32"/>
          <w:szCs w:val="32"/>
        </w:rPr>
        <w:t>클러스터</w:t>
      </w:r>
      <w:r w:rsidRPr="00500BA2">
        <w:rPr>
          <w:sz w:val="32"/>
          <w:szCs w:val="32"/>
        </w:rPr>
        <w:t>) Architecture(</w:t>
      </w:r>
      <w:r w:rsidRPr="00500BA2">
        <w:rPr>
          <w:sz w:val="32"/>
          <w:szCs w:val="32"/>
        </w:rPr>
        <w:t>아키텍처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2" w:name="node노드-management관리"/>
      <w:bookmarkEnd w:id="248"/>
      <w:r w:rsidRPr="00500BA2">
        <w:rPr>
          <w:sz w:val="32"/>
          <w:szCs w:val="32"/>
        </w:rPr>
        <w:t xml:space="preserve">8.6.2.2 </w:t>
      </w:r>
      <w:proofErr w:type="gramStart"/>
      <w:r w:rsidRPr="00500BA2">
        <w:rPr>
          <w:sz w:val="32"/>
          <w:szCs w:val="32"/>
        </w:rPr>
        <w:t>Node(</w:t>
      </w:r>
      <w:proofErr w:type="gramEnd"/>
      <w:r w:rsidRPr="00500BA2">
        <w:rPr>
          <w:sz w:val="32"/>
          <w:szCs w:val="32"/>
        </w:rPr>
        <w:t>노드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3" w:name="pod파드-management관리"/>
      <w:bookmarkEnd w:id="249"/>
      <w:r w:rsidRPr="00500BA2">
        <w:rPr>
          <w:sz w:val="32"/>
          <w:szCs w:val="32"/>
        </w:rPr>
        <w:t xml:space="preserve">8.6.2.3 </w:t>
      </w:r>
      <w:proofErr w:type="gramStart"/>
      <w:r w:rsidRPr="00500BA2">
        <w:rPr>
          <w:sz w:val="32"/>
          <w:szCs w:val="32"/>
        </w:rPr>
        <w:t>Pod(</w:t>
      </w:r>
      <w:proofErr w:type="gramEnd"/>
      <w:r w:rsidRPr="00500BA2">
        <w:rPr>
          <w:sz w:val="32"/>
          <w:szCs w:val="32"/>
        </w:rPr>
        <w:t>파드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4" w:name="service서비스-management관리"/>
      <w:bookmarkEnd w:id="250"/>
      <w:r w:rsidRPr="00500BA2">
        <w:rPr>
          <w:sz w:val="32"/>
          <w:szCs w:val="32"/>
        </w:rPr>
        <w:t xml:space="preserve">8.6.2.4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5" w:name="namespace네임스페이스-management관리"/>
      <w:bookmarkEnd w:id="251"/>
      <w:r w:rsidRPr="00500BA2">
        <w:rPr>
          <w:sz w:val="32"/>
          <w:szCs w:val="32"/>
        </w:rPr>
        <w:t xml:space="preserve">8.6.2.5 </w:t>
      </w:r>
      <w:proofErr w:type="gramStart"/>
      <w:r w:rsidRPr="00500BA2">
        <w:rPr>
          <w:sz w:val="32"/>
          <w:szCs w:val="32"/>
        </w:rPr>
        <w:t>Namespace(</w:t>
      </w:r>
      <w:proofErr w:type="gramEnd"/>
      <w:r w:rsidRPr="00500BA2">
        <w:rPr>
          <w:sz w:val="32"/>
          <w:szCs w:val="32"/>
        </w:rPr>
        <w:t>네임스페이스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bookmarkEnd w:id="252"/>
    <w:bookmarkEnd w:id="253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8.6.3 </w:t>
      </w:r>
      <w:proofErr w:type="gramStart"/>
      <w:r w:rsidRPr="008314C3">
        <w:rPr>
          <w:sz w:val="36"/>
          <w:szCs w:val="32"/>
        </w:rPr>
        <w:t>Repository(</w:t>
      </w:r>
      <w:proofErr w:type="gramEnd"/>
      <w:r w:rsidRPr="008314C3">
        <w:rPr>
          <w:sz w:val="36"/>
          <w:szCs w:val="32"/>
        </w:rPr>
        <w:t>리포지토리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6" w:name="kubernetes쿠버네티스-repository리포지토리"/>
      <w:r w:rsidRPr="00500BA2">
        <w:rPr>
          <w:sz w:val="32"/>
          <w:szCs w:val="32"/>
        </w:rPr>
        <w:t xml:space="preserve">8.6.3.1 </w:t>
      </w:r>
      <w:proofErr w:type="gramStart"/>
      <w:r w:rsidRPr="00500BA2">
        <w:rPr>
          <w:sz w:val="32"/>
          <w:szCs w:val="32"/>
        </w:rPr>
        <w:t>Kubernetes(</w:t>
      </w:r>
      <w:proofErr w:type="gramEnd"/>
      <w:r w:rsidRPr="00500BA2">
        <w:rPr>
          <w:sz w:val="32"/>
          <w:szCs w:val="32"/>
        </w:rPr>
        <w:t>쿠버네티스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7" w:name="manifest매니페스트-repository리포지토리"/>
      <w:bookmarkEnd w:id="254"/>
      <w:r w:rsidRPr="00500BA2">
        <w:rPr>
          <w:sz w:val="32"/>
          <w:szCs w:val="32"/>
        </w:rPr>
        <w:t xml:space="preserve">8.6.3.2 </w:t>
      </w:r>
      <w:proofErr w:type="gramStart"/>
      <w:r w:rsidRPr="00500BA2">
        <w:rPr>
          <w:sz w:val="32"/>
          <w:szCs w:val="32"/>
        </w:rPr>
        <w:t>Manifest(</w:t>
      </w:r>
      <w:proofErr w:type="gramEnd"/>
      <w:r w:rsidRPr="00500BA2">
        <w:rPr>
          <w:sz w:val="32"/>
          <w:szCs w:val="32"/>
        </w:rPr>
        <w:t>매니페스트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8" w:name="helm-chart헬름-차트-repository리포지토리"/>
      <w:bookmarkEnd w:id="255"/>
      <w:r w:rsidRPr="00500BA2">
        <w:rPr>
          <w:sz w:val="32"/>
          <w:szCs w:val="32"/>
        </w:rPr>
        <w:t xml:space="preserve">8.6.3.3 Helm </w:t>
      </w:r>
      <w:proofErr w:type="gramStart"/>
      <w:r w:rsidRPr="00500BA2">
        <w:rPr>
          <w:sz w:val="32"/>
          <w:szCs w:val="32"/>
        </w:rPr>
        <w:t>Chart(</w:t>
      </w:r>
      <w:proofErr w:type="gramEnd"/>
      <w:r w:rsidRPr="00500BA2">
        <w:rPr>
          <w:sz w:val="32"/>
          <w:szCs w:val="32"/>
        </w:rPr>
        <w:t>헬름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차트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59" w:name="configuration설정-repository리포지토리"/>
      <w:r w:rsidRPr="00500BA2">
        <w:rPr>
          <w:sz w:val="32"/>
          <w:szCs w:val="32"/>
        </w:rPr>
        <w:t xml:space="preserve">8.6.3.4 </w:t>
      </w:r>
      <w:proofErr w:type="gramStart"/>
      <w:r w:rsidRPr="00500BA2">
        <w:rPr>
          <w:sz w:val="32"/>
          <w:szCs w:val="32"/>
        </w:rPr>
        <w:t>Configuration(</w:t>
      </w:r>
      <w:proofErr w:type="gramEnd"/>
      <w:r w:rsidRPr="00500BA2">
        <w:rPr>
          <w:sz w:val="32"/>
          <w:szCs w:val="32"/>
        </w:rPr>
        <w:t>설정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0" w:name="deployment배포-repository리포지토리"/>
      <w:bookmarkEnd w:id="256"/>
      <w:r w:rsidRPr="00500BA2">
        <w:rPr>
          <w:sz w:val="32"/>
          <w:szCs w:val="32"/>
        </w:rPr>
        <w:lastRenderedPageBreak/>
        <w:t xml:space="preserve">8.6.3.5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bookmarkEnd w:id="257"/>
    <w:bookmarkEnd w:id="258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8.6.4 </w:t>
      </w:r>
      <w:proofErr w:type="gramStart"/>
      <w:r w:rsidRPr="008314C3">
        <w:rPr>
          <w:sz w:val="36"/>
          <w:szCs w:val="32"/>
        </w:rPr>
        <w:t>Metadata(</w:t>
      </w:r>
      <w:proofErr w:type="gramEnd"/>
      <w:r w:rsidRPr="008314C3">
        <w:rPr>
          <w:sz w:val="36"/>
          <w:szCs w:val="32"/>
        </w:rPr>
        <w:t>메타데이터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1" w:name="cluster클러스터-metadata메타데이터"/>
      <w:r w:rsidRPr="00500BA2">
        <w:rPr>
          <w:sz w:val="32"/>
          <w:szCs w:val="32"/>
        </w:rPr>
        <w:t xml:space="preserve">8.6.4.1 </w:t>
      </w:r>
      <w:proofErr w:type="gramStart"/>
      <w:r w:rsidRPr="00500BA2">
        <w:rPr>
          <w:sz w:val="32"/>
          <w:szCs w:val="32"/>
        </w:rPr>
        <w:t>Cluster(</w:t>
      </w:r>
      <w:proofErr w:type="gramEnd"/>
      <w:r w:rsidRPr="00500BA2">
        <w:rPr>
          <w:sz w:val="32"/>
          <w:szCs w:val="32"/>
        </w:rPr>
        <w:t>클러스터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  <w:lang w:eastAsia="ko-KR"/>
        </w:rPr>
      </w:pPr>
      <w:bookmarkStart w:id="262" w:name="node노드-metadata메타데이터"/>
      <w:bookmarkEnd w:id="259"/>
      <w:r w:rsidRPr="00500BA2">
        <w:rPr>
          <w:sz w:val="32"/>
          <w:szCs w:val="32"/>
          <w:lang w:eastAsia="ko-KR"/>
        </w:rPr>
        <w:t>8.6.4.2 Node(</w:t>
      </w:r>
      <w:r w:rsidRPr="00500BA2">
        <w:rPr>
          <w:sz w:val="32"/>
          <w:szCs w:val="32"/>
          <w:lang w:eastAsia="ko-KR"/>
        </w:rPr>
        <w:t>노드</w:t>
      </w:r>
      <w:r w:rsidRPr="00500BA2">
        <w:rPr>
          <w:sz w:val="32"/>
          <w:szCs w:val="32"/>
          <w:lang w:eastAsia="ko-KR"/>
        </w:rPr>
        <w:t>) Metadata(</w:t>
      </w:r>
      <w:r w:rsidRPr="00500BA2">
        <w:rPr>
          <w:sz w:val="32"/>
          <w:szCs w:val="32"/>
          <w:lang w:eastAsia="ko-KR"/>
        </w:rPr>
        <w:t>메타데이터</w:t>
      </w:r>
      <w:r w:rsidRPr="00500BA2">
        <w:rPr>
          <w:sz w:val="32"/>
          <w:szCs w:val="32"/>
          <w:lang w:eastAsia="ko-KR"/>
        </w:rPr>
        <w:t>)</w:t>
      </w:r>
    </w:p>
    <w:p w:rsidR="00C773AA" w:rsidRPr="00500BA2" w:rsidRDefault="002577D5">
      <w:pPr>
        <w:pStyle w:val="4"/>
        <w:rPr>
          <w:sz w:val="32"/>
          <w:szCs w:val="32"/>
          <w:lang w:eastAsia="ko-KR"/>
        </w:rPr>
      </w:pPr>
      <w:bookmarkStart w:id="263" w:name="pod파드-metadata메타데이터"/>
      <w:bookmarkEnd w:id="260"/>
      <w:r w:rsidRPr="00500BA2">
        <w:rPr>
          <w:sz w:val="32"/>
          <w:szCs w:val="32"/>
          <w:lang w:eastAsia="ko-KR"/>
        </w:rPr>
        <w:t>8.6.4.3 Pod(</w:t>
      </w:r>
      <w:proofErr w:type="spellStart"/>
      <w:r w:rsidRPr="00500BA2">
        <w:rPr>
          <w:sz w:val="32"/>
          <w:szCs w:val="32"/>
          <w:lang w:eastAsia="ko-KR"/>
        </w:rPr>
        <w:t>파드</w:t>
      </w:r>
      <w:proofErr w:type="spellEnd"/>
      <w:r w:rsidRPr="00500BA2">
        <w:rPr>
          <w:sz w:val="32"/>
          <w:szCs w:val="32"/>
          <w:lang w:eastAsia="ko-KR"/>
        </w:rPr>
        <w:t>) Metadata(</w:t>
      </w:r>
      <w:r w:rsidRPr="00500BA2">
        <w:rPr>
          <w:sz w:val="32"/>
          <w:szCs w:val="32"/>
          <w:lang w:eastAsia="ko-KR"/>
        </w:rPr>
        <w:t>메타데이터</w:t>
      </w:r>
      <w:r w:rsidRPr="00500BA2">
        <w:rPr>
          <w:sz w:val="32"/>
          <w:szCs w:val="32"/>
          <w:lang w:eastAsia="ko-KR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4" w:name="service서비스-metadata메타데이터"/>
      <w:r w:rsidRPr="00500BA2">
        <w:rPr>
          <w:sz w:val="32"/>
          <w:szCs w:val="32"/>
        </w:rPr>
        <w:t xml:space="preserve">8.6.4.4 </w:t>
      </w:r>
      <w:proofErr w:type="gramStart"/>
      <w:r w:rsidRPr="00500BA2">
        <w:rPr>
          <w:sz w:val="32"/>
          <w:szCs w:val="32"/>
        </w:rPr>
        <w:t>Service(</w:t>
      </w:r>
      <w:proofErr w:type="spellStart"/>
      <w:proofErr w:type="gramEnd"/>
      <w:r w:rsidRPr="00500BA2">
        <w:rPr>
          <w:sz w:val="32"/>
          <w:szCs w:val="32"/>
        </w:rPr>
        <w:t>서비스</w:t>
      </w:r>
      <w:proofErr w:type="spellEnd"/>
      <w:r w:rsidRPr="00500BA2">
        <w:rPr>
          <w:sz w:val="32"/>
          <w:szCs w:val="32"/>
        </w:rPr>
        <w:t>) Metadata(</w:t>
      </w:r>
      <w:proofErr w:type="spellStart"/>
      <w:r w:rsidRPr="00500BA2">
        <w:rPr>
          <w:sz w:val="32"/>
          <w:szCs w:val="32"/>
        </w:rPr>
        <w:t>메타데이터</w:t>
      </w:r>
      <w:proofErr w:type="spellEnd"/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5" w:name="namespace네임스페이스-metadata메타데이터"/>
      <w:bookmarkEnd w:id="261"/>
      <w:r w:rsidRPr="00500BA2">
        <w:rPr>
          <w:sz w:val="32"/>
          <w:szCs w:val="32"/>
        </w:rPr>
        <w:t xml:space="preserve">8.6.4.5 </w:t>
      </w:r>
      <w:proofErr w:type="gramStart"/>
      <w:r w:rsidRPr="00500BA2">
        <w:rPr>
          <w:sz w:val="32"/>
          <w:szCs w:val="32"/>
        </w:rPr>
        <w:t>Namespace(</w:t>
      </w:r>
      <w:proofErr w:type="gramEnd"/>
      <w:r w:rsidRPr="00500BA2">
        <w:rPr>
          <w:sz w:val="32"/>
          <w:szCs w:val="32"/>
        </w:rPr>
        <w:t>네임스페이스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bookmarkEnd w:id="262"/>
    <w:bookmarkEnd w:id="263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8.6.5 </w:t>
      </w:r>
      <w:proofErr w:type="gramStart"/>
      <w:r w:rsidRPr="008314C3">
        <w:rPr>
          <w:sz w:val="36"/>
          <w:szCs w:val="32"/>
        </w:rPr>
        <w:t>Rule(</w:t>
      </w:r>
      <w:proofErr w:type="gramEnd"/>
      <w:r w:rsidRPr="008314C3">
        <w:rPr>
          <w:sz w:val="36"/>
          <w:szCs w:val="32"/>
        </w:rPr>
        <w:t>규칙</w:t>
      </w:r>
      <w:r w:rsidRPr="008314C3">
        <w:rPr>
          <w:sz w:val="36"/>
          <w:szCs w:val="32"/>
        </w:rPr>
        <w:t>) Engine(</w:t>
      </w:r>
      <w:r w:rsidRPr="008314C3">
        <w:rPr>
          <w:sz w:val="36"/>
          <w:szCs w:val="32"/>
        </w:rPr>
        <w:t>엔진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6" w:name="scheduling스케줄링-rule규칙"/>
      <w:r w:rsidRPr="00500BA2">
        <w:rPr>
          <w:sz w:val="32"/>
          <w:szCs w:val="32"/>
        </w:rPr>
        <w:t xml:space="preserve">8.6.5.1 </w:t>
      </w:r>
      <w:proofErr w:type="gramStart"/>
      <w:r w:rsidRPr="00500BA2">
        <w:rPr>
          <w:sz w:val="32"/>
          <w:szCs w:val="32"/>
        </w:rPr>
        <w:t>Scheduling(</w:t>
      </w:r>
      <w:proofErr w:type="gramEnd"/>
      <w:r w:rsidRPr="00500BA2">
        <w:rPr>
          <w:sz w:val="32"/>
          <w:szCs w:val="32"/>
        </w:rPr>
        <w:t>스케줄링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7" w:name="scaling확장-rule규칙"/>
      <w:bookmarkEnd w:id="264"/>
      <w:r w:rsidRPr="00500BA2">
        <w:rPr>
          <w:sz w:val="32"/>
          <w:szCs w:val="32"/>
        </w:rPr>
        <w:t xml:space="preserve">8.6.5.2 </w:t>
      </w:r>
      <w:proofErr w:type="gramStart"/>
      <w:r w:rsidRPr="00500BA2">
        <w:rPr>
          <w:sz w:val="32"/>
          <w:szCs w:val="32"/>
        </w:rPr>
        <w:t>Scaling(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8" w:name="deployment배포-rule규칙"/>
      <w:bookmarkEnd w:id="265"/>
      <w:r w:rsidRPr="00500BA2">
        <w:rPr>
          <w:sz w:val="32"/>
          <w:szCs w:val="32"/>
        </w:rPr>
        <w:t xml:space="preserve">8.6.5.3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69" w:name="recovery복구-rule규칙"/>
      <w:r w:rsidRPr="00500BA2">
        <w:rPr>
          <w:sz w:val="32"/>
          <w:szCs w:val="32"/>
        </w:rPr>
        <w:t xml:space="preserve">8.6.5.4 </w:t>
      </w:r>
      <w:proofErr w:type="gramStart"/>
      <w:r w:rsidRPr="00500BA2">
        <w:rPr>
          <w:sz w:val="32"/>
          <w:szCs w:val="32"/>
        </w:rPr>
        <w:t>Recovery(</w:t>
      </w:r>
      <w:proofErr w:type="gramEnd"/>
      <w:r w:rsidRPr="00500BA2">
        <w:rPr>
          <w:sz w:val="32"/>
          <w:szCs w:val="32"/>
        </w:rPr>
        <w:t>복구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0" w:name="security보안-rule규칙"/>
      <w:bookmarkEnd w:id="266"/>
      <w:r w:rsidRPr="00500BA2">
        <w:rPr>
          <w:sz w:val="32"/>
          <w:szCs w:val="32"/>
        </w:rPr>
        <w:t xml:space="preserve">8.6.5.5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271" w:name="kubernetes쿠버네티스-workflow워크플로우"/>
      <w:bookmarkEnd w:id="267"/>
      <w:bookmarkEnd w:id="268"/>
      <w:r w:rsidRPr="008314C3">
        <w:rPr>
          <w:sz w:val="36"/>
          <w:szCs w:val="32"/>
        </w:rPr>
        <w:t xml:space="preserve">8.6.6 </w:t>
      </w:r>
      <w:proofErr w:type="gramStart"/>
      <w:r w:rsidRPr="008314C3">
        <w:rPr>
          <w:sz w:val="36"/>
          <w:szCs w:val="32"/>
        </w:rPr>
        <w:t>Kubernetes(</w:t>
      </w:r>
      <w:proofErr w:type="gramEnd"/>
      <w:r w:rsidRPr="008314C3">
        <w:rPr>
          <w:sz w:val="36"/>
          <w:szCs w:val="32"/>
        </w:rPr>
        <w:t>쿠버네티스</w:t>
      </w:r>
      <w:r w:rsidRPr="008314C3">
        <w:rPr>
          <w:sz w:val="36"/>
          <w:szCs w:val="32"/>
        </w:rPr>
        <w:t>) Workflow(</w:t>
      </w:r>
      <w:r w:rsidRPr="008314C3">
        <w:rPr>
          <w:sz w:val="36"/>
          <w:szCs w:val="32"/>
        </w:rPr>
        <w:t>워크플로우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2" w:name="manifest매니페스트-deployment배포"/>
      <w:r w:rsidRPr="00500BA2">
        <w:rPr>
          <w:sz w:val="32"/>
          <w:szCs w:val="32"/>
        </w:rPr>
        <w:t xml:space="preserve">8.6.6.1 </w:t>
      </w:r>
      <w:proofErr w:type="gramStart"/>
      <w:r w:rsidRPr="00500BA2">
        <w:rPr>
          <w:sz w:val="32"/>
          <w:szCs w:val="32"/>
        </w:rPr>
        <w:t>Manifest(</w:t>
      </w:r>
      <w:proofErr w:type="gramEnd"/>
      <w:r w:rsidRPr="00500BA2">
        <w:rPr>
          <w:sz w:val="32"/>
          <w:szCs w:val="32"/>
        </w:rPr>
        <w:t>매니페스트</w:t>
      </w:r>
      <w:r w:rsidRPr="00500BA2">
        <w:rPr>
          <w:sz w:val="32"/>
          <w:szCs w:val="32"/>
        </w:rPr>
        <w:t>) Deployment(</w:t>
      </w:r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3" w:name="pod파드-scheduling스케줄링"/>
      <w:bookmarkEnd w:id="269"/>
      <w:r w:rsidRPr="00500BA2">
        <w:rPr>
          <w:sz w:val="32"/>
          <w:szCs w:val="32"/>
        </w:rPr>
        <w:t xml:space="preserve">8.6.6.2 </w:t>
      </w:r>
      <w:proofErr w:type="gramStart"/>
      <w:r w:rsidRPr="00500BA2">
        <w:rPr>
          <w:sz w:val="32"/>
          <w:szCs w:val="32"/>
        </w:rPr>
        <w:t>Pod(</w:t>
      </w:r>
      <w:proofErr w:type="gramEnd"/>
      <w:r w:rsidRPr="00500BA2">
        <w:rPr>
          <w:sz w:val="32"/>
          <w:szCs w:val="32"/>
        </w:rPr>
        <w:t>파드</w:t>
      </w:r>
      <w:r w:rsidRPr="00500BA2">
        <w:rPr>
          <w:sz w:val="32"/>
          <w:szCs w:val="32"/>
        </w:rPr>
        <w:t>) Scheduling(</w:t>
      </w:r>
      <w:r w:rsidRPr="00500BA2">
        <w:rPr>
          <w:sz w:val="32"/>
          <w:szCs w:val="32"/>
        </w:rPr>
        <w:t>스케줄링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4" w:name="service서비스-exposure노출"/>
      <w:bookmarkEnd w:id="270"/>
      <w:r w:rsidRPr="00500BA2">
        <w:rPr>
          <w:sz w:val="32"/>
          <w:szCs w:val="32"/>
        </w:rPr>
        <w:t xml:space="preserve">8.6.6.3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Exposure(</w:t>
      </w:r>
      <w:r w:rsidRPr="00500BA2">
        <w:rPr>
          <w:sz w:val="32"/>
          <w:szCs w:val="32"/>
        </w:rPr>
        <w:t>노출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5" w:name="scaling확장"/>
      <w:bookmarkEnd w:id="271"/>
      <w:r w:rsidRPr="00500BA2">
        <w:rPr>
          <w:sz w:val="32"/>
          <w:szCs w:val="32"/>
        </w:rPr>
        <w:t xml:space="preserve">8.6.6.4 </w:t>
      </w:r>
      <w:proofErr w:type="gramStart"/>
      <w:r w:rsidRPr="00500BA2">
        <w:rPr>
          <w:sz w:val="32"/>
          <w:szCs w:val="32"/>
        </w:rPr>
        <w:t>Scaling(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6" w:name="rolling-update롤링-업데이트"/>
      <w:bookmarkEnd w:id="272"/>
      <w:r w:rsidRPr="00500BA2">
        <w:rPr>
          <w:sz w:val="32"/>
          <w:szCs w:val="32"/>
        </w:rPr>
        <w:t xml:space="preserve">8.6.6.5 Rolling </w:t>
      </w:r>
      <w:proofErr w:type="gramStart"/>
      <w:r w:rsidRPr="00500BA2">
        <w:rPr>
          <w:sz w:val="32"/>
          <w:szCs w:val="32"/>
        </w:rPr>
        <w:t>Update(</w:t>
      </w:r>
      <w:proofErr w:type="gramEnd"/>
      <w:r w:rsidRPr="00500BA2">
        <w:rPr>
          <w:sz w:val="32"/>
          <w:szCs w:val="32"/>
        </w:rPr>
        <w:t>롤링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업데이트</w:t>
      </w:r>
      <w:r w:rsidRPr="00500BA2">
        <w:rPr>
          <w:sz w:val="32"/>
          <w:szCs w:val="32"/>
        </w:rPr>
        <w:t>)</w:t>
      </w:r>
    </w:p>
    <w:bookmarkEnd w:id="273"/>
    <w:bookmarkEnd w:id="274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lastRenderedPageBreak/>
        <w:t xml:space="preserve">8.6.7 </w:t>
      </w:r>
      <w:proofErr w:type="gramStart"/>
      <w:r w:rsidRPr="008314C3">
        <w:rPr>
          <w:sz w:val="36"/>
          <w:szCs w:val="32"/>
        </w:rPr>
        <w:t>Interface(</w:t>
      </w:r>
      <w:proofErr w:type="gramEnd"/>
      <w:r w:rsidRPr="008314C3">
        <w:rPr>
          <w:sz w:val="36"/>
          <w:szCs w:val="32"/>
        </w:rPr>
        <w:t>인터페이스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7" w:name="kubernetes-api쿠버네티스-api-interface인터페이스"/>
      <w:r w:rsidRPr="00500BA2">
        <w:rPr>
          <w:sz w:val="32"/>
          <w:szCs w:val="32"/>
        </w:rPr>
        <w:t xml:space="preserve">8.6.7.1 Kubernetes </w:t>
      </w:r>
      <w:proofErr w:type="gramStart"/>
      <w:r w:rsidRPr="00500BA2">
        <w:rPr>
          <w:sz w:val="32"/>
          <w:szCs w:val="32"/>
        </w:rPr>
        <w:t>API(</w:t>
      </w:r>
      <w:proofErr w:type="gramEnd"/>
      <w:r w:rsidRPr="00500BA2">
        <w:rPr>
          <w:sz w:val="32"/>
          <w:szCs w:val="32"/>
        </w:rPr>
        <w:t>쿠버네티스</w:t>
      </w:r>
      <w:r w:rsidRPr="00500BA2">
        <w:rPr>
          <w:sz w:val="32"/>
          <w:szCs w:val="32"/>
        </w:rPr>
        <w:t xml:space="preserve"> API)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8" w:name="container-runtime컨테이너-런타임-interface인터페이스"/>
      <w:bookmarkEnd w:id="275"/>
      <w:r w:rsidRPr="00500BA2">
        <w:rPr>
          <w:sz w:val="32"/>
          <w:szCs w:val="32"/>
        </w:rPr>
        <w:t xml:space="preserve">8.6.7.2 Container </w:t>
      </w:r>
      <w:proofErr w:type="gramStart"/>
      <w:r w:rsidRPr="00500BA2">
        <w:rPr>
          <w:sz w:val="32"/>
          <w:szCs w:val="32"/>
        </w:rPr>
        <w:t>Runtime(</w:t>
      </w:r>
      <w:proofErr w:type="gramEnd"/>
      <w:r w:rsidRPr="00500BA2">
        <w:rPr>
          <w:sz w:val="32"/>
          <w:szCs w:val="32"/>
        </w:rPr>
        <w:t>컨테이너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런타임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79" w:name="registry레지스트리-interface인터페이스"/>
      <w:bookmarkEnd w:id="276"/>
      <w:r w:rsidRPr="00500BA2">
        <w:rPr>
          <w:sz w:val="32"/>
          <w:szCs w:val="32"/>
        </w:rPr>
        <w:t xml:space="preserve">8.6.7.3 </w:t>
      </w:r>
      <w:proofErr w:type="gramStart"/>
      <w:r w:rsidRPr="00500BA2">
        <w:rPr>
          <w:sz w:val="32"/>
          <w:szCs w:val="32"/>
        </w:rPr>
        <w:t>Registry(</w:t>
      </w:r>
      <w:proofErr w:type="gramEnd"/>
      <w:r w:rsidRPr="00500BA2">
        <w:rPr>
          <w:sz w:val="32"/>
          <w:szCs w:val="32"/>
        </w:rPr>
        <w:t>레지스트리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8.6.7.4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0" w:name="cicd-interface인터페이스"/>
      <w:bookmarkEnd w:id="277"/>
      <w:r w:rsidRPr="00500BA2">
        <w:rPr>
          <w:sz w:val="32"/>
          <w:szCs w:val="32"/>
        </w:rPr>
        <w:t xml:space="preserve">8.6.7.5 CI/CD </w:t>
      </w:r>
      <w:proofErr w:type="gramStart"/>
      <w:r w:rsidRPr="00500BA2">
        <w:rPr>
          <w:sz w:val="32"/>
          <w:szCs w:val="32"/>
        </w:rPr>
        <w:t>Interface(</w:t>
      </w:r>
      <w:proofErr w:type="gramEnd"/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278"/>
    <w:bookmarkEnd w:id="279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8.6.8 </w:t>
      </w:r>
      <w:proofErr w:type="gramStart"/>
      <w:r w:rsidRPr="008314C3">
        <w:rPr>
          <w:sz w:val="36"/>
          <w:szCs w:val="32"/>
        </w:rPr>
        <w:t>Class(</w:t>
      </w:r>
      <w:proofErr w:type="gramEnd"/>
      <w:r w:rsidRPr="008314C3">
        <w:rPr>
          <w:sz w:val="36"/>
          <w:szCs w:val="32"/>
        </w:rPr>
        <w:t>클래스</w:t>
      </w:r>
      <w:r w:rsidRPr="008314C3">
        <w:rPr>
          <w:sz w:val="36"/>
          <w:szCs w:val="32"/>
        </w:rPr>
        <w:t>) Design(</w:t>
      </w:r>
      <w:r w:rsidRPr="008314C3">
        <w:rPr>
          <w:sz w:val="36"/>
          <w:szCs w:val="32"/>
        </w:rPr>
        <w:t>설계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  <w:lang w:eastAsia="ko-KR"/>
        </w:rPr>
      </w:pPr>
      <w:r w:rsidRPr="00500BA2">
        <w:rPr>
          <w:sz w:val="32"/>
          <w:szCs w:val="32"/>
          <w:lang w:eastAsia="ko-KR"/>
        </w:rPr>
        <w:t>8.6.8.1 Class(</w:t>
      </w:r>
      <w:r w:rsidRPr="00500BA2">
        <w:rPr>
          <w:sz w:val="32"/>
          <w:szCs w:val="32"/>
          <w:lang w:eastAsia="ko-KR"/>
        </w:rPr>
        <w:t>클래스</w:t>
      </w:r>
      <w:r w:rsidRPr="00500BA2">
        <w:rPr>
          <w:sz w:val="32"/>
          <w:szCs w:val="32"/>
          <w:lang w:eastAsia="ko-KR"/>
        </w:rPr>
        <w:t>) Diagram(</w:t>
      </w:r>
      <w:r w:rsidRPr="00500BA2">
        <w:rPr>
          <w:sz w:val="32"/>
          <w:szCs w:val="32"/>
          <w:lang w:eastAsia="ko-KR"/>
        </w:rPr>
        <w:t>다이어그램</w:t>
      </w:r>
      <w:r w:rsidRPr="00500BA2">
        <w:rPr>
          <w:sz w:val="32"/>
          <w:szCs w:val="32"/>
          <w:lang w:eastAsia="ko-KR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8.6.8.2 </w:t>
      </w:r>
      <w:proofErr w:type="gramStart"/>
      <w:r w:rsidRPr="00500BA2">
        <w:rPr>
          <w:sz w:val="32"/>
          <w:szCs w:val="32"/>
        </w:rPr>
        <w:t>Object(</w:t>
      </w:r>
      <w:proofErr w:type="spellStart"/>
      <w:proofErr w:type="gramEnd"/>
      <w:r w:rsidRPr="00500BA2">
        <w:rPr>
          <w:sz w:val="32"/>
          <w:szCs w:val="32"/>
        </w:rPr>
        <w:t>객체</w:t>
      </w:r>
      <w:proofErr w:type="spellEnd"/>
      <w:r w:rsidRPr="00500BA2">
        <w:rPr>
          <w:sz w:val="32"/>
          <w:szCs w:val="32"/>
        </w:rPr>
        <w:t>) Model(</w:t>
      </w:r>
      <w:proofErr w:type="spellStart"/>
      <w:r w:rsidRPr="00500BA2">
        <w:rPr>
          <w:sz w:val="32"/>
          <w:szCs w:val="32"/>
        </w:rPr>
        <w:t>모델</w:t>
      </w:r>
      <w:proofErr w:type="spellEnd"/>
      <w:r w:rsidRPr="00500BA2">
        <w:rPr>
          <w:sz w:val="32"/>
          <w:szCs w:val="32"/>
        </w:rPr>
        <w:t>)</w:t>
      </w:r>
    </w:p>
    <w:bookmarkEnd w:id="280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8.6.8.3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8.6.8.4 </w:t>
      </w:r>
      <w:proofErr w:type="gramStart"/>
      <w:r w:rsidRPr="00500BA2">
        <w:rPr>
          <w:sz w:val="32"/>
          <w:szCs w:val="32"/>
        </w:rPr>
        <w:t>Dependency(</w:t>
      </w:r>
      <w:proofErr w:type="gramEnd"/>
      <w:r w:rsidRPr="00500BA2">
        <w:rPr>
          <w:sz w:val="32"/>
          <w:szCs w:val="32"/>
        </w:rPr>
        <w:t>의존성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8.6.8.5 </w:t>
      </w:r>
      <w:proofErr w:type="gramStart"/>
      <w:r w:rsidRPr="00500BA2">
        <w:rPr>
          <w:sz w:val="32"/>
          <w:szCs w:val="32"/>
        </w:rPr>
        <w:t>Design(</w:t>
      </w:r>
      <w:proofErr w:type="gramEnd"/>
      <w:r w:rsidRPr="00500BA2">
        <w:rPr>
          <w:sz w:val="32"/>
          <w:szCs w:val="32"/>
        </w:rPr>
        <w:t>설계</w:t>
      </w:r>
      <w:r w:rsidRPr="00500BA2">
        <w:rPr>
          <w:sz w:val="32"/>
          <w:szCs w:val="32"/>
        </w:rPr>
        <w:t>) Pattern(</w:t>
      </w:r>
      <w:r w:rsidRPr="00500BA2">
        <w:rPr>
          <w:sz w:val="32"/>
          <w:szCs w:val="32"/>
        </w:rPr>
        <w:t>패턴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8.6.9 </w:t>
      </w:r>
      <w:proofErr w:type="gramStart"/>
      <w:r w:rsidRPr="008314C3">
        <w:rPr>
          <w:sz w:val="36"/>
          <w:szCs w:val="32"/>
        </w:rPr>
        <w:t>Sequence(</w:t>
      </w:r>
      <w:proofErr w:type="gramEnd"/>
      <w:r w:rsidRPr="008314C3">
        <w:rPr>
          <w:sz w:val="36"/>
          <w:szCs w:val="32"/>
        </w:rPr>
        <w:t>시퀀스</w:t>
      </w:r>
      <w:r w:rsidRPr="008314C3">
        <w:rPr>
          <w:sz w:val="36"/>
          <w:szCs w:val="32"/>
        </w:rPr>
        <w:t>) Diagram(</w:t>
      </w:r>
      <w:r w:rsidRPr="008314C3">
        <w:rPr>
          <w:sz w:val="36"/>
          <w:szCs w:val="32"/>
        </w:rPr>
        <w:t>다이어그램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1" w:name="deployment배포-sequence시퀀스"/>
      <w:r w:rsidRPr="00500BA2">
        <w:rPr>
          <w:sz w:val="32"/>
          <w:szCs w:val="32"/>
        </w:rPr>
        <w:t xml:space="preserve">8.6.9.1 </w:t>
      </w:r>
      <w:proofErr w:type="gramStart"/>
      <w:r w:rsidRPr="00500BA2">
        <w:rPr>
          <w:sz w:val="32"/>
          <w:szCs w:val="32"/>
        </w:rPr>
        <w:t>Deployment(</w:t>
      </w:r>
      <w:proofErr w:type="gramEnd"/>
      <w:r w:rsidRPr="00500BA2">
        <w:rPr>
          <w:sz w:val="32"/>
          <w:szCs w:val="32"/>
        </w:rPr>
        <w:t>배포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2" w:name="scheduling스케줄링-sequence시퀀스"/>
      <w:r w:rsidRPr="00500BA2">
        <w:rPr>
          <w:sz w:val="32"/>
          <w:szCs w:val="32"/>
        </w:rPr>
        <w:t xml:space="preserve">8.6.9.2 </w:t>
      </w:r>
      <w:proofErr w:type="gramStart"/>
      <w:r w:rsidRPr="00500BA2">
        <w:rPr>
          <w:sz w:val="32"/>
          <w:szCs w:val="32"/>
        </w:rPr>
        <w:t>Scheduling(</w:t>
      </w:r>
      <w:proofErr w:type="gramEnd"/>
      <w:r w:rsidRPr="00500BA2">
        <w:rPr>
          <w:sz w:val="32"/>
          <w:szCs w:val="32"/>
        </w:rPr>
        <w:t>스케줄링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3" w:name="service서비스-exposure노출-sequence시퀀스"/>
      <w:r w:rsidRPr="00500BA2">
        <w:rPr>
          <w:sz w:val="32"/>
          <w:szCs w:val="32"/>
        </w:rPr>
        <w:t xml:space="preserve">8.6.9.3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Exposure(</w:t>
      </w:r>
      <w:r w:rsidRPr="00500BA2">
        <w:rPr>
          <w:sz w:val="32"/>
          <w:szCs w:val="32"/>
        </w:rPr>
        <w:t>노출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4" w:name="scaling확장-sequence시퀀스"/>
      <w:r w:rsidRPr="00500BA2">
        <w:rPr>
          <w:sz w:val="32"/>
          <w:szCs w:val="32"/>
        </w:rPr>
        <w:t xml:space="preserve">8.6.9.4 </w:t>
      </w:r>
      <w:proofErr w:type="gramStart"/>
      <w:r w:rsidRPr="00500BA2">
        <w:rPr>
          <w:sz w:val="32"/>
          <w:szCs w:val="32"/>
        </w:rPr>
        <w:t>Scaling(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5" w:name="rolling-update롤링-업데이트-sequence시퀀스"/>
      <w:bookmarkEnd w:id="281"/>
      <w:r w:rsidRPr="00500BA2">
        <w:rPr>
          <w:sz w:val="32"/>
          <w:szCs w:val="32"/>
        </w:rPr>
        <w:t xml:space="preserve">8.6.9.5 Rolling </w:t>
      </w:r>
      <w:proofErr w:type="gramStart"/>
      <w:r w:rsidRPr="00500BA2">
        <w:rPr>
          <w:sz w:val="32"/>
          <w:szCs w:val="32"/>
        </w:rPr>
        <w:t>Update(</w:t>
      </w:r>
      <w:proofErr w:type="gramEnd"/>
      <w:r w:rsidRPr="00500BA2">
        <w:rPr>
          <w:sz w:val="32"/>
          <w:szCs w:val="32"/>
        </w:rPr>
        <w:t>롤링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업데이트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bookmarkEnd w:id="282"/>
    <w:bookmarkEnd w:id="283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lastRenderedPageBreak/>
        <w:t xml:space="preserve">8.6.10 </w:t>
      </w:r>
      <w:proofErr w:type="gramStart"/>
      <w:r w:rsidRPr="008314C3">
        <w:rPr>
          <w:sz w:val="36"/>
          <w:szCs w:val="32"/>
        </w:rPr>
        <w:t>Performance(</w:t>
      </w:r>
      <w:proofErr w:type="gramEnd"/>
      <w:r w:rsidRPr="008314C3">
        <w:rPr>
          <w:sz w:val="36"/>
          <w:szCs w:val="32"/>
        </w:rPr>
        <w:t>성능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6" w:name="cluster클러스터-performance성능"/>
      <w:r w:rsidRPr="00500BA2">
        <w:rPr>
          <w:sz w:val="32"/>
          <w:szCs w:val="32"/>
        </w:rPr>
        <w:t xml:space="preserve">8.6.10.1 </w:t>
      </w:r>
      <w:proofErr w:type="gramStart"/>
      <w:r w:rsidRPr="00500BA2">
        <w:rPr>
          <w:sz w:val="32"/>
          <w:szCs w:val="32"/>
        </w:rPr>
        <w:t>Cluster(</w:t>
      </w:r>
      <w:proofErr w:type="gramEnd"/>
      <w:r w:rsidRPr="00500BA2">
        <w:rPr>
          <w:sz w:val="32"/>
          <w:szCs w:val="32"/>
        </w:rPr>
        <w:t>클러스터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7" w:name="resource자원-scheduling스케줄링"/>
      <w:bookmarkEnd w:id="284"/>
      <w:r w:rsidRPr="00500BA2">
        <w:rPr>
          <w:sz w:val="32"/>
          <w:szCs w:val="32"/>
        </w:rPr>
        <w:t xml:space="preserve">8.6.10.2 </w:t>
      </w:r>
      <w:proofErr w:type="gramStart"/>
      <w:r w:rsidRPr="00500BA2">
        <w:rPr>
          <w:sz w:val="32"/>
          <w:szCs w:val="32"/>
        </w:rPr>
        <w:t>Resource(</w:t>
      </w:r>
      <w:proofErr w:type="gramEnd"/>
      <w:r w:rsidRPr="00500BA2">
        <w:rPr>
          <w:sz w:val="32"/>
          <w:szCs w:val="32"/>
        </w:rPr>
        <w:t>자원</w:t>
      </w:r>
      <w:r w:rsidRPr="00500BA2">
        <w:rPr>
          <w:sz w:val="32"/>
          <w:szCs w:val="32"/>
        </w:rPr>
        <w:t>) Scheduling(</w:t>
      </w:r>
      <w:r w:rsidRPr="00500BA2">
        <w:rPr>
          <w:sz w:val="32"/>
          <w:szCs w:val="32"/>
        </w:rPr>
        <w:t>스케줄링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8" w:name="auto-scaling자동-확장"/>
      <w:bookmarkEnd w:id="285"/>
      <w:r w:rsidRPr="00500BA2">
        <w:rPr>
          <w:sz w:val="32"/>
          <w:szCs w:val="32"/>
        </w:rPr>
        <w:t xml:space="preserve">8.6.10.3 Auto </w:t>
      </w:r>
      <w:proofErr w:type="gramStart"/>
      <w:r w:rsidRPr="00500BA2">
        <w:rPr>
          <w:sz w:val="32"/>
          <w:szCs w:val="32"/>
        </w:rPr>
        <w:t>Scaling(</w:t>
      </w:r>
      <w:proofErr w:type="gramEnd"/>
      <w:r w:rsidRPr="00500BA2">
        <w:rPr>
          <w:sz w:val="32"/>
          <w:szCs w:val="32"/>
        </w:rPr>
        <w:t>자동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89" w:name="load-balancing부하-분산"/>
      <w:r w:rsidRPr="00500BA2">
        <w:rPr>
          <w:sz w:val="32"/>
          <w:szCs w:val="32"/>
        </w:rPr>
        <w:t xml:space="preserve">8.6.10.4 Load </w:t>
      </w:r>
      <w:proofErr w:type="gramStart"/>
      <w:r w:rsidRPr="00500BA2">
        <w:rPr>
          <w:sz w:val="32"/>
          <w:szCs w:val="32"/>
        </w:rPr>
        <w:t>Balancing(</w:t>
      </w:r>
      <w:proofErr w:type="gramEnd"/>
      <w:r w:rsidRPr="00500BA2">
        <w:rPr>
          <w:sz w:val="32"/>
          <w:szCs w:val="32"/>
        </w:rPr>
        <w:t>부하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분산</w:t>
      </w:r>
      <w:r w:rsidRPr="00500BA2">
        <w:rPr>
          <w:sz w:val="32"/>
          <w:szCs w:val="32"/>
        </w:rPr>
        <w:t>)</w:t>
      </w:r>
    </w:p>
    <w:bookmarkEnd w:id="286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8.6.10.5 </w:t>
      </w:r>
      <w:proofErr w:type="gramStart"/>
      <w:r w:rsidRPr="00500BA2">
        <w:rPr>
          <w:sz w:val="32"/>
          <w:szCs w:val="32"/>
        </w:rPr>
        <w:t>Performance(</w:t>
      </w:r>
      <w:proofErr w:type="gramEnd"/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bookmarkEnd w:id="287"/>
    <w:bookmarkEnd w:id="288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8.6.11 </w:t>
      </w:r>
      <w:proofErr w:type="gramStart"/>
      <w:r w:rsidRPr="008314C3">
        <w:rPr>
          <w:sz w:val="36"/>
          <w:szCs w:val="32"/>
        </w:rPr>
        <w:t>Security(</w:t>
      </w:r>
      <w:proofErr w:type="gramEnd"/>
      <w:r w:rsidRPr="008314C3">
        <w:rPr>
          <w:sz w:val="36"/>
          <w:szCs w:val="32"/>
        </w:rPr>
        <w:t>보안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90" w:name="kubernetes쿠버네티스-security보안"/>
      <w:r w:rsidRPr="00500BA2">
        <w:rPr>
          <w:sz w:val="32"/>
          <w:szCs w:val="32"/>
        </w:rPr>
        <w:t xml:space="preserve">8.6.11.1 </w:t>
      </w:r>
      <w:proofErr w:type="gramStart"/>
      <w:r w:rsidRPr="00500BA2">
        <w:rPr>
          <w:sz w:val="32"/>
          <w:szCs w:val="32"/>
        </w:rPr>
        <w:t>Kubernetes(</w:t>
      </w:r>
      <w:proofErr w:type="gramEnd"/>
      <w:r w:rsidRPr="00500BA2">
        <w:rPr>
          <w:sz w:val="32"/>
          <w:szCs w:val="32"/>
        </w:rPr>
        <w:t>쿠버네티스</w:t>
      </w:r>
      <w:r w:rsidRPr="00500BA2">
        <w:rPr>
          <w:sz w:val="32"/>
          <w:szCs w:val="32"/>
        </w:rPr>
        <w:t>) Security(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91" w:name="rbacrole-based-access-control"/>
      <w:bookmarkEnd w:id="289"/>
      <w:r w:rsidRPr="00500BA2">
        <w:rPr>
          <w:sz w:val="32"/>
          <w:szCs w:val="32"/>
        </w:rPr>
        <w:t xml:space="preserve">8.6.11.2 </w:t>
      </w:r>
      <w:proofErr w:type="gramStart"/>
      <w:r w:rsidRPr="00500BA2">
        <w:rPr>
          <w:sz w:val="32"/>
          <w:szCs w:val="32"/>
        </w:rPr>
        <w:t>RBAC(</w:t>
      </w:r>
      <w:proofErr w:type="gramEnd"/>
      <w:r w:rsidRPr="00500BA2">
        <w:rPr>
          <w:sz w:val="32"/>
          <w:szCs w:val="32"/>
        </w:rPr>
        <w:t>Role-Based Access Control)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8.6.11.3 </w:t>
      </w:r>
      <w:proofErr w:type="gramStart"/>
      <w:r w:rsidRPr="00500BA2">
        <w:rPr>
          <w:sz w:val="32"/>
          <w:szCs w:val="32"/>
        </w:rPr>
        <w:t>Secret(</w:t>
      </w:r>
      <w:proofErr w:type="gramEnd"/>
      <w:r w:rsidRPr="00500BA2">
        <w:rPr>
          <w:sz w:val="32"/>
          <w:szCs w:val="32"/>
        </w:rPr>
        <w:t>비밀정보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92" w:name="network-policy네트워크-정책"/>
      <w:r w:rsidRPr="00500BA2">
        <w:rPr>
          <w:sz w:val="32"/>
          <w:szCs w:val="32"/>
        </w:rPr>
        <w:t xml:space="preserve">8.6.11.4 Network </w:t>
      </w:r>
      <w:proofErr w:type="gramStart"/>
      <w:r w:rsidRPr="00500BA2">
        <w:rPr>
          <w:sz w:val="32"/>
          <w:szCs w:val="32"/>
        </w:rPr>
        <w:t>Policy(</w:t>
      </w:r>
      <w:proofErr w:type="gramEnd"/>
      <w:r w:rsidRPr="00500BA2">
        <w:rPr>
          <w:sz w:val="32"/>
          <w:szCs w:val="32"/>
        </w:rPr>
        <w:t>네트워크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</w:t>
      </w:r>
    </w:p>
    <w:bookmarkEnd w:id="290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8.6.11.5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Policy(</w:t>
      </w:r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</w:t>
      </w:r>
    </w:p>
    <w:bookmarkEnd w:id="291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8.6.12 </w:t>
      </w:r>
      <w:proofErr w:type="gramStart"/>
      <w:r w:rsidRPr="008314C3">
        <w:rPr>
          <w:sz w:val="36"/>
          <w:szCs w:val="32"/>
        </w:rPr>
        <w:t>Extension(</w:t>
      </w:r>
      <w:proofErr w:type="gramEnd"/>
      <w:r w:rsidRPr="008314C3">
        <w:rPr>
          <w:sz w:val="36"/>
          <w:szCs w:val="32"/>
        </w:rPr>
        <w:t>확장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8.6.12.1 </w:t>
      </w:r>
      <w:proofErr w:type="gramStart"/>
      <w:r w:rsidRPr="00500BA2">
        <w:rPr>
          <w:sz w:val="32"/>
          <w:szCs w:val="32"/>
        </w:rPr>
        <w:t>Extension(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Point(</w:t>
      </w:r>
      <w:r w:rsidRPr="00500BA2">
        <w:rPr>
          <w:sz w:val="32"/>
          <w:szCs w:val="32"/>
        </w:rPr>
        <w:t>지점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93" w:name="helm헬름-integration연동"/>
      <w:bookmarkEnd w:id="292"/>
      <w:r w:rsidRPr="00500BA2">
        <w:rPr>
          <w:sz w:val="32"/>
          <w:szCs w:val="32"/>
        </w:rPr>
        <w:t xml:space="preserve">8.6.12.2 </w:t>
      </w:r>
      <w:proofErr w:type="gramStart"/>
      <w:r w:rsidRPr="00500BA2">
        <w:rPr>
          <w:sz w:val="32"/>
          <w:szCs w:val="32"/>
        </w:rPr>
        <w:t>Helm(</w:t>
      </w:r>
      <w:proofErr w:type="gramEnd"/>
      <w:r w:rsidRPr="00500BA2">
        <w:rPr>
          <w:sz w:val="32"/>
          <w:szCs w:val="32"/>
        </w:rPr>
        <w:t>헬름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94" w:name="operator오퍼레이터-extension확장"/>
      <w:r w:rsidRPr="00500BA2">
        <w:rPr>
          <w:sz w:val="32"/>
          <w:szCs w:val="32"/>
        </w:rPr>
        <w:t xml:space="preserve">8.6.12.3 </w:t>
      </w:r>
      <w:proofErr w:type="gramStart"/>
      <w:r w:rsidRPr="00500BA2">
        <w:rPr>
          <w:sz w:val="32"/>
          <w:szCs w:val="32"/>
        </w:rPr>
        <w:t>Operator(</w:t>
      </w:r>
      <w:proofErr w:type="gramEnd"/>
      <w:r w:rsidRPr="00500BA2">
        <w:rPr>
          <w:sz w:val="32"/>
          <w:szCs w:val="32"/>
        </w:rPr>
        <w:t>오퍼레이터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295" w:name="multi-cluster멀티-클러스터-support지원"/>
      <w:r w:rsidRPr="00500BA2">
        <w:rPr>
          <w:sz w:val="32"/>
          <w:szCs w:val="32"/>
        </w:rPr>
        <w:t>8.6.12.4 Multi-</w:t>
      </w:r>
      <w:proofErr w:type="gramStart"/>
      <w:r w:rsidRPr="00500BA2">
        <w:rPr>
          <w:sz w:val="32"/>
          <w:szCs w:val="32"/>
        </w:rPr>
        <w:t>Cluster(</w:t>
      </w:r>
      <w:proofErr w:type="gramEnd"/>
      <w:r w:rsidRPr="00500BA2">
        <w:rPr>
          <w:sz w:val="32"/>
          <w:szCs w:val="32"/>
        </w:rPr>
        <w:t>멀티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클러스터</w:t>
      </w:r>
      <w:r w:rsidRPr="00500BA2">
        <w:rPr>
          <w:sz w:val="32"/>
          <w:szCs w:val="32"/>
        </w:rPr>
        <w:t>) Support(</w:t>
      </w:r>
      <w:r w:rsidRPr="00500BA2">
        <w:rPr>
          <w:sz w:val="32"/>
          <w:szCs w:val="32"/>
        </w:rPr>
        <w:t>지원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8.6.12.5 </w:t>
      </w:r>
      <w:proofErr w:type="gramStart"/>
      <w:r w:rsidRPr="00500BA2">
        <w:rPr>
          <w:sz w:val="32"/>
          <w:szCs w:val="32"/>
        </w:rPr>
        <w:t>Version(</w:t>
      </w:r>
      <w:proofErr w:type="gramEnd"/>
      <w:r w:rsidRPr="00500BA2">
        <w:rPr>
          <w:sz w:val="32"/>
          <w:szCs w:val="32"/>
        </w:rPr>
        <w:t>버전</w:t>
      </w:r>
      <w:r w:rsidRPr="00500BA2">
        <w:rPr>
          <w:sz w:val="32"/>
          <w:szCs w:val="32"/>
        </w:rPr>
        <w:t>) Strategy(</w:t>
      </w:r>
      <w:r w:rsidRPr="00500BA2">
        <w:rPr>
          <w:sz w:val="32"/>
          <w:szCs w:val="32"/>
        </w:rPr>
        <w:t>전략</w:t>
      </w:r>
      <w:r w:rsidRPr="00500BA2">
        <w:rPr>
          <w:sz w:val="32"/>
          <w:szCs w:val="32"/>
        </w:rPr>
        <w:t>)</w:t>
      </w:r>
    </w:p>
    <w:bookmarkEnd w:id="293"/>
    <w:bookmarkEnd w:id="294"/>
    <w:bookmarkEnd w:id="295"/>
    <w:p w:rsidR="00C773AA" w:rsidRPr="00500BA2" w:rsidRDefault="002577D5">
      <w:pPr>
        <w:rPr>
          <w:sz w:val="32"/>
          <w:szCs w:val="32"/>
        </w:rPr>
      </w:pPr>
      <w:r w:rsidRPr="00500BA2">
        <w:rPr>
          <w:sz w:val="32"/>
          <w:szCs w:val="32"/>
        </w:rPr>
        <w:br w:type="page"/>
      </w:r>
    </w:p>
    <w:p w:rsidR="00C773AA" w:rsidRPr="008314C3" w:rsidRDefault="002577D5">
      <w:pPr>
        <w:pStyle w:val="1"/>
        <w:rPr>
          <w:sz w:val="48"/>
          <w:szCs w:val="48"/>
        </w:rPr>
      </w:pPr>
      <w:bookmarkStart w:id="296" w:name="chapter-7.-monitoring모니터링"/>
      <w:r w:rsidRPr="008314C3">
        <w:rPr>
          <w:sz w:val="48"/>
          <w:szCs w:val="48"/>
        </w:rPr>
        <w:lastRenderedPageBreak/>
        <w:t xml:space="preserve">Chapter 7. </w:t>
      </w:r>
      <w:proofErr w:type="gramStart"/>
      <w:r w:rsidRPr="008314C3">
        <w:rPr>
          <w:sz w:val="48"/>
          <w:szCs w:val="48"/>
        </w:rPr>
        <w:t>Monitoring(</w:t>
      </w:r>
      <w:proofErr w:type="gramEnd"/>
      <w:r w:rsidRPr="008314C3">
        <w:rPr>
          <w:sz w:val="48"/>
          <w:szCs w:val="48"/>
        </w:rPr>
        <w:t>모니터링</w:t>
      </w:r>
      <w:r w:rsidRPr="008314C3">
        <w:rPr>
          <w:sz w:val="48"/>
          <w:szCs w:val="48"/>
        </w:rPr>
        <w:t>)</w:t>
      </w:r>
    </w:p>
    <w:p w:rsidR="00C773AA" w:rsidRPr="008314C3" w:rsidRDefault="002577D5">
      <w:pPr>
        <w:pStyle w:val="21"/>
        <w:rPr>
          <w:sz w:val="36"/>
          <w:szCs w:val="32"/>
        </w:rPr>
      </w:pPr>
      <w:bookmarkStart w:id="297" w:name="monitoring모니터링"/>
      <w:r w:rsidRPr="008314C3">
        <w:rPr>
          <w:sz w:val="36"/>
          <w:szCs w:val="32"/>
        </w:rPr>
        <w:t xml:space="preserve">8.7.1 </w:t>
      </w:r>
      <w:proofErr w:type="gramStart"/>
      <w:r w:rsidRPr="008314C3">
        <w:rPr>
          <w:sz w:val="36"/>
          <w:szCs w:val="32"/>
        </w:rPr>
        <w:t>Monitoring(</w:t>
      </w:r>
      <w:proofErr w:type="gramEnd"/>
      <w:r w:rsidRPr="008314C3">
        <w:rPr>
          <w:sz w:val="36"/>
          <w:szCs w:val="32"/>
        </w:rPr>
        <w:t>모니터링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31"/>
        <w:rPr>
          <w:sz w:val="32"/>
          <w:szCs w:val="32"/>
        </w:rPr>
      </w:pPr>
      <w:bookmarkStart w:id="298" w:name="monitoring모니터링-architecture아키텍처"/>
      <w:r w:rsidRPr="00500BA2">
        <w:rPr>
          <w:sz w:val="32"/>
          <w:szCs w:val="32"/>
        </w:rPr>
        <w:t xml:space="preserve">8.7.1.1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Architecture(</w:t>
      </w:r>
      <w:r w:rsidRPr="00500BA2">
        <w:rPr>
          <w:sz w:val="32"/>
          <w:szCs w:val="32"/>
        </w:rPr>
        <w:t>아키텍처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299" w:name="monitoring모니터링-개요overview"/>
      <w:r w:rsidRPr="008314C3">
        <w:rPr>
          <w:sz w:val="28"/>
          <w:szCs w:val="32"/>
        </w:rPr>
        <w:t xml:space="preserve">8.7.1.1.1 </w:t>
      </w:r>
      <w:proofErr w:type="gramStart"/>
      <w:r w:rsidRPr="008314C3">
        <w:rPr>
          <w:sz w:val="28"/>
          <w:szCs w:val="32"/>
        </w:rPr>
        <w:t>Monitoring(</w:t>
      </w:r>
      <w:proofErr w:type="gramEnd"/>
      <w:r w:rsidRPr="008314C3">
        <w:rPr>
          <w:sz w:val="28"/>
          <w:szCs w:val="32"/>
        </w:rPr>
        <w:t>모니터링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개요</w:t>
      </w:r>
      <w:r w:rsidRPr="008314C3">
        <w:rPr>
          <w:sz w:val="28"/>
          <w:szCs w:val="32"/>
        </w:rPr>
        <w:t>(Overview)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00" w:name="monitoring모니터링-목표objective"/>
      <w:bookmarkEnd w:id="296"/>
      <w:r w:rsidRPr="008314C3">
        <w:rPr>
          <w:sz w:val="28"/>
          <w:szCs w:val="32"/>
        </w:rPr>
        <w:t xml:space="preserve">8.7.1.1.2 </w:t>
      </w:r>
      <w:proofErr w:type="gramStart"/>
      <w:r w:rsidRPr="008314C3">
        <w:rPr>
          <w:sz w:val="28"/>
          <w:szCs w:val="32"/>
        </w:rPr>
        <w:t>Monitoring(</w:t>
      </w:r>
      <w:proofErr w:type="gramEnd"/>
      <w:r w:rsidRPr="008314C3">
        <w:rPr>
          <w:sz w:val="28"/>
          <w:szCs w:val="32"/>
        </w:rPr>
        <w:t>모니터링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목표</w:t>
      </w:r>
      <w:r w:rsidRPr="008314C3">
        <w:rPr>
          <w:sz w:val="28"/>
          <w:szCs w:val="32"/>
        </w:rPr>
        <w:t>(Objective)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01" w:name="monitoring모니터링-범위scope"/>
      <w:bookmarkEnd w:id="297"/>
      <w:r w:rsidRPr="008314C3">
        <w:rPr>
          <w:sz w:val="28"/>
          <w:szCs w:val="32"/>
        </w:rPr>
        <w:t xml:space="preserve">8.7.1.1.3 </w:t>
      </w:r>
      <w:proofErr w:type="gramStart"/>
      <w:r w:rsidRPr="008314C3">
        <w:rPr>
          <w:sz w:val="28"/>
          <w:szCs w:val="32"/>
        </w:rPr>
        <w:t>Monitoring(</w:t>
      </w:r>
      <w:proofErr w:type="gramEnd"/>
      <w:r w:rsidRPr="008314C3">
        <w:rPr>
          <w:sz w:val="28"/>
          <w:szCs w:val="32"/>
        </w:rPr>
        <w:t>모니터링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범위</w:t>
      </w:r>
      <w:r w:rsidRPr="008314C3">
        <w:rPr>
          <w:sz w:val="28"/>
          <w:szCs w:val="32"/>
        </w:rPr>
        <w:t>(Scope)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02" w:name="monitoring모니터링-구성요소components"/>
      <w:bookmarkEnd w:id="298"/>
      <w:r w:rsidRPr="008314C3">
        <w:rPr>
          <w:sz w:val="28"/>
          <w:szCs w:val="32"/>
        </w:rPr>
        <w:t xml:space="preserve">8.7.1.1.4 </w:t>
      </w:r>
      <w:proofErr w:type="gramStart"/>
      <w:r w:rsidRPr="008314C3">
        <w:rPr>
          <w:sz w:val="28"/>
          <w:szCs w:val="32"/>
        </w:rPr>
        <w:t>Monitoring(</w:t>
      </w:r>
      <w:proofErr w:type="gramEnd"/>
      <w:r w:rsidRPr="008314C3">
        <w:rPr>
          <w:sz w:val="28"/>
          <w:szCs w:val="32"/>
        </w:rPr>
        <w:t>모니터링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구성요소</w:t>
      </w:r>
      <w:r w:rsidRPr="008314C3">
        <w:rPr>
          <w:sz w:val="28"/>
          <w:szCs w:val="32"/>
        </w:rPr>
        <w:t>(Components)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03" w:name="monitoring모니터링-생명주기lifecycle"/>
      <w:bookmarkEnd w:id="299"/>
      <w:r w:rsidRPr="008314C3">
        <w:rPr>
          <w:sz w:val="28"/>
          <w:szCs w:val="32"/>
        </w:rPr>
        <w:t xml:space="preserve">8.7.1.1.5 </w:t>
      </w:r>
      <w:proofErr w:type="gramStart"/>
      <w:r w:rsidRPr="008314C3">
        <w:rPr>
          <w:sz w:val="28"/>
          <w:szCs w:val="32"/>
        </w:rPr>
        <w:t>Monitoring(</w:t>
      </w:r>
      <w:proofErr w:type="gramEnd"/>
      <w:r w:rsidRPr="008314C3">
        <w:rPr>
          <w:sz w:val="28"/>
          <w:szCs w:val="32"/>
        </w:rPr>
        <w:t>모니터링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생명주기</w:t>
      </w:r>
      <w:r w:rsidRPr="008314C3">
        <w:rPr>
          <w:sz w:val="28"/>
          <w:szCs w:val="32"/>
        </w:rPr>
        <w:t>(Lifecycle)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04" w:name="monitoring모니터링-strategy전략"/>
      <w:bookmarkEnd w:id="300"/>
      <w:bookmarkEnd w:id="301"/>
      <w:r w:rsidRPr="008314C3">
        <w:rPr>
          <w:sz w:val="36"/>
          <w:szCs w:val="32"/>
        </w:rPr>
        <w:t xml:space="preserve">8.7.2 </w:t>
      </w:r>
      <w:proofErr w:type="gramStart"/>
      <w:r w:rsidRPr="008314C3">
        <w:rPr>
          <w:sz w:val="36"/>
          <w:szCs w:val="32"/>
        </w:rPr>
        <w:t>Monitoring(</w:t>
      </w:r>
      <w:proofErr w:type="gramEnd"/>
      <w:r w:rsidRPr="008314C3">
        <w:rPr>
          <w:sz w:val="36"/>
          <w:szCs w:val="32"/>
        </w:rPr>
        <w:t>모니터링</w:t>
      </w:r>
      <w:r w:rsidRPr="008314C3">
        <w:rPr>
          <w:sz w:val="36"/>
          <w:szCs w:val="32"/>
        </w:rPr>
        <w:t>) Strategy(</w:t>
      </w:r>
      <w:r w:rsidRPr="008314C3">
        <w:rPr>
          <w:sz w:val="36"/>
          <w:szCs w:val="32"/>
        </w:rPr>
        <w:t>전략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05" w:name="infrastructure인프라-monitoring모니터링"/>
      <w:r w:rsidRPr="00500BA2">
        <w:rPr>
          <w:sz w:val="32"/>
          <w:szCs w:val="32"/>
        </w:rPr>
        <w:t xml:space="preserve">8.7.2.1 </w:t>
      </w:r>
      <w:proofErr w:type="gramStart"/>
      <w:r w:rsidRPr="00500BA2">
        <w:rPr>
          <w:sz w:val="32"/>
          <w:szCs w:val="32"/>
        </w:rPr>
        <w:t>Infrastructure(</w:t>
      </w:r>
      <w:proofErr w:type="gramEnd"/>
      <w:r w:rsidRPr="00500BA2">
        <w:rPr>
          <w:sz w:val="32"/>
          <w:szCs w:val="32"/>
        </w:rPr>
        <w:t>인프라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06" w:name="application애플리케이션-monitoring모니터링"/>
      <w:bookmarkEnd w:id="302"/>
      <w:r w:rsidRPr="00500BA2">
        <w:rPr>
          <w:sz w:val="32"/>
          <w:szCs w:val="32"/>
        </w:rPr>
        <w:t xml:space="preserve">8.7.2.2 </w:t>
      </w:r>
      <w:proofErr w:type="gramStart"/>
      <w:r w:rsidRPr="00500BA2">
        <w:rPr>
          <w:sz w:val="32"/>
          <w:szCs w:val="32"/>
        </w:rPr>
        <w:t>Application(</w:t>
      </w:r>
      <w:proofErr w:type="gramEnd"/>
      <w:r w:rsidRPr="00500BA2">
        <w:rPr>
          <w:sz w:val="32"/>
          <w:szCs w:val="32"/>
        </w:rPr>
        <w:t>애플리케이션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07" w:name="database데이터베이스-monitoring모니터링"/>
      <w:bookmarkEnd w:id="303"/>
      <w:r w:rsidRPr="00500BA2">
        <w:rPr>
          <w:sz w:val="32"/>
          <w:szCs w:val="32"/>
        </w:rPr>
        <w:t xml:space="preserve">8.7.2.3 </w:t>
      </w:r>
      <w:proofErr w:type="gramStart"/>
      <w:r w:rsidRPr="00500BA2">
        <w:rPr>
          <w:sz w:val="32"/>
          <w:szCs w:val="32"/>
        </w:rPr>
        <w:t>Database(</w:t>
      </w:r>
      <w:proofErr w:type="gramEnd"/>
      <w:r w:rsidRPr="00500BA2">
        <w:rPr>
          <w:sz w:val="32"/>
          <w:szCs w:val="32"/>
        </w:rPr>
        <w:t>데이터베이스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08" w:name="network네트워크-monitoring모니터링"/>
      <w:bookmarkEnd w:id="304"/>
      <w:r w:rsidRPr="00500BA2">
        <w:rPr>
          <w:sz w:val="32"/>
          <w:szCs w:val="32"/>
        </w:rPr>
        <w:t xml:space="preserve">8.7.2.4 </w:t>
      </w:r>
      <w:proofErr w:type="gramStart"/>
      <w:r w:rsidRPr="00500BA2">
        <w:rPr>
          <w:sz w:val="32"/>
          <w:szCs w:val="32"/>
        </w:rPr>
        <w:t>Network(</w:t>
      </w:r>
      <w:proofErr w:type="gramEnd"/>
      <w:r w:rsidRPr="00500BA2">
        <w:rPr>
          <w:sz w:val="32"/>
          <w:szCs w:val="32"/>
        </w:rPr>
        <w:t>네트워크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09" w:name="ai-service인공지능-서비스-monitoring모니터링"/>
      <w:bookmarkEnd w:id="305"/>
      <w:r w:rsidRPr="00500BA2">
        <w:rPr>
          <w:sz w:val="32"/>
          <w:szCs w:val="32"/>
        </w:rPr>
        <w:t xml:space="preserve">8.7.2.5 AI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인공지능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bookmarkEnd w:id="306"/>
    <w:bookmarkEnd w:id="307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8.7.3 </w:t>
      </w:r>
      <w:proofErr w:type="gramStart"/>
      <w:r w:rsidRPr="008314C3">
        <w:rPr>
          <w:sz w:val="36"/>
          <w:szCs w:val="32"/>
        </w:rPr>
        <w:t>Repository(</w:t>
      </w:r>
      <w:proofErr w:type="gramEnd"/>
      <w:r w:rsidRPr="008314C3">
        <w:rPr>
          <w:sz w:val="36"/>
          <w:szCs w:val="32"/>
        </w:rPr>
        <w:t>리포지토리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0" w:name="monitoring모니터링-repository리포지토리"/>
      <w:r w:rsidRPr="00500BA2">
        <w:rPr>
          <w:sz w:val="32"/>
          <w:szCs w:val="32"/>
        </w:rPr>
        <w:t xml:space="preserve">8.7.3.1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1" w:name="metric메트릭-repository리포지토리"/>
      <w:bookmarkEnd w:id="308"/>
      <w:r w:rsidRPr="00500BA2">
        <w:rPr>
          <w:sz w:val="32"/>
          <w:szCs w:val="32"/>
        </w:rPr>
        <w:t xml:space="preserve">8.7.3.2 </w:t>
      </w:r>
      <w:proofErr w:type="gramStart"/>
      <w:r w:rsidRPr="00500BA2">
        <w:rPr>
          <w:sz w:val="32"/>
          <w:szCs w:val="32"/>
        </w:rPr>
        <w:t>Metric(</w:t>
      </w:r>
      <w:proofErr w:type="gramEnd"/>
      <w:r w:rsidRPr="00500BA2">
        <w:rPr>
          <w:sz w:val="32"/>
          <w:szCs w:val="32"/>
        </w:rPr>
        <w:t>메트릭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2" w:name="log로그-repository리포지토리"/>
      <w:bookmarkEnd w:id="309"/>
      <w:r w:rsidRPr="00500BA2">
        <w:rPr>
          <w:sz w:val="32"/>
          <w:szCs w:val="32"/>
        </w:rPr>
        <w:t xml:space="preserve">8.7.3.3 </w:t>
      </w:r>
      <w:proofErr w:type="gramStart"/>
      <w:r w:rsidRPr="00500BA2">
        <w:rPr>
          <w:sz w:val="32"/>
          <w:szCs w:val="32"/>
        </w:rPr>
        <w:t>Log(</w:t>
      </w:r>
      <w:proofErr w:type="gramEnd"/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3" w:name="alert알림-repository리포지토리"/>
      <w:r w:rsidRPr="00500BA2">
        <w:rPr>
          <w:sz w:val="32"/>
          <w:szCs w:val="32"/>
        </w:rPr>
        <w:t xml:space="preserve">8.7.3.4 </w:t>
      </w:r>
      <w:proofErr w:type="gramStart"/>
      <w:r w:rsidRPr="00500BA2">
        <w:rPr>
          <w:sz w:val="32"/>
          <w:szCs w:val="32"/>
        </w:rPr>
        <w:t>Alert(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4" w:name="dashboard대시보드-repository리포지토리"/>
      <w:bookmarkEnd w:id="310"/>
      <w:r w:rsidRPr="00500BA2">
        <w:rPr>
          <w:sz w:val="32"/>
          <w:szCs w:val="32"/>
        </w:rPr>
        <w:lastRenderedPageBreak/>
        <w:t xml:space="preserve">8.7.3.5 </w:t>
      </w:r>
      <w:proofErr w:type="gramStart"/>
      <w:r w:rsidRPr="00500BA2">
        <w:rPr>
          <w:sz w:val="32"/>
          <w:szCs w:val="32"/>
        </w:rPr>
        <w:t>Dashboard(</w:t>
      </w:r>
      <w:proofErr w:type="gramEnd"/>
      <w:r w:rsidRPr="00500BA2">
        <w:rPr>
          <w:sz w:val="32"/>
          <w:szCs w:val="32"/>
        </w:rPr>
        <w:t>대시보드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bookmarkEnd w:id="311"/>
    <w:bookmarkEnd w:id="312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8.7.4 </w:t>
      </w:r>
      <w:proofErr w:type="gramStart"/>
      <w:r w:rsidRPr="008314C3">
        <w:rPr>
          <w:sz w:val="36"/>
          <w:szCs w:val="32"/>
        </w:rPr>
        <w:t>Metadata(</w:t>
      </w:r>
      <w:proofErr w:type="gramEnd"/>
      <w:r w:rsidRPr="008314C3">
        <w:rPr>
          <w:sz w:val="36"/>
          <w:szCs w:val="32"/>
        </w:rPr>
        <w:t>메타데이터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5" w:name="metric메트릭-metadata메타데이터"/>
      <w:r w:rsidRPr="00500BA2">
        <w:rPr>
          <w:sz w:val="32"/>
          <w:szCs w:val="32"/>
        </w:rPr>
        <w:t xml:space="preserve">8.7.4.1 </w:t>
      </w:r>
      <w:proofErr w:type="gramStart"/>
      <w:r w:rsidRPr="00500BA2">
        <w:rPr>
          <w:sz w:val="32"/>
          <w:szCs w:val="32"/>
        </w:rPr>
        <w:t>Metric(</w:t>
      </w:r>
      <w:proofErr w:type="gramEnd"/>
      <w:r w:rsidRPr="00500BA2">
        <w:rPr>
          <w:sz w:val="32"/>
          <w:szCs w:val="32"/>
        </w:rPr>
        <w:t>메트릭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6" w:name="log로그-metadata메타데이터"/>
      <w:bookmarkEnd w:id="313"/>
      <w:r w:rsidRPr="00500BA2">
        <w:rPr>
          <w:sz w:val="32"/>
          <w:szCs w:val="32"/>
        </w:rPr>
        <w:t xml:space="preserve">8.7.4.2 </w:t>
      </w:r>
      <w:proofErr w:type="gramStart"/>
      <w:r w:rsidRPr="00500BA2">
        <w:rPr>
          <w:sz w:val="32"/>
          <w:szCs w:val="32"/>
        </w:rPr>
        <w:t>Log(</w:t>
      </w:r>
      <w:proofErr w:type="gramEnd"/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7" w:name="alert알림-metadata메타데이터"/>
      <w:bookmarkEnd w:id="314"/>
      <w:r w:rsidRPr="00500BA2">
        <w:rPr>
          <w:sz w:val="32"/>
          <w:szCs w:val="32"/>
        </w:rPr>
        <w:t xml:space="preserve">8.7.4.3 </w:t>
      </w:r>
      <w:proofErr w:type="gramStart"/>
      <w:r w:rsidRPr="00500BA2">
        <w:rPr>
          <w:sz w:val="32"/>
          <w:szCs w:val="32"/>
        </w:rPr>
        <w:t>Alert(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8" w:name="event이벤트-metadata메타데이터"/>
      <w:r w:rsidRPr="00500BA2">
        <w:rPr>
          <w:sz w:val="32"/>
          <w:szCs w:val="32"/>
        </w:rPr>
        <w:t xml:space="preserve">8.7.4.4 </w:t>
      </w:r>
      <w:proofErr w:type="gramStart"/>
      <w:r w:rsidRPr="00500BA2">
        <w:rPr>
          <w:sz w:val="32"/>
          <w:szCs w:val="32"/>
        </w:rPr>
        <w:t>Event(</w:t>
      </w:r>
      <w:proofErr w:type="gramEnd"/>
      <w:r w:rsidRPr="00500BA2">
        <w:rPr>
          <w:sz w:val="32"/>
          <w:szCs w:val="32"/>
        </w:rPr>
        <w:t>이벤트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19" w:name="dashboard대시보드-metadata메타데이터"/>
      <w:bookmarkEnd w:id="315"/>
      <w:r w:rsidRPr="00500BA2">
        <w:rPr>
          <w:sz w:val="32"/>
          <w:szCs w:val="32"/>
        </w:rPr>
        <w:t xml:space="preserve">8.7.4.5 </w:t>
      </w:r>
      <w:proofErr w:type="gramStart"/>
      <w:r w:rsidRPr="00500BA2">
        <w:rPr>
          <w:sz w:val="32"/>
          <w:szCs w:val="32"/>
        </w:rPr>
        <w:t>Dashboard(</w:t>
      </w:r>
      <w:proofErr w:type="gramEnd"/>
      <w:r w:rsidRPr="00500BA2">
        <w:rPr>
          <w:sz w:val="32"/>
          <w:szCs w:val="32"/>
        </w:rPr>
        <w:t>대시보드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bookmarkEnd w:id="316"/>
    <w:bookmarkEnd w:id="317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8.7.5 </w:t>
      </w:r>
      <w:proofErr w:type="gramStart"/>
      <w:r w:rsidRPr="008314C3">
        <w:rPr>
          <w:sz w:val="36"/>
          <w:szCs w:val="32"/>
        </w:rPr>
        <w:t>Rule(</w:t>
      </w:r>
      <w:proofErr w:type="gramEnd"/>
      <w:r w:rsidRPr="008314C3">
        <w:rPr>
          <w:sz w:val="36"/>
          <w:szCs w:val="32"/>
        </w:rPr>
        <w:t>규칙</w:t>
      </w:r>
      <w:r w:rsidRPr="008314C3">
        <w:rPr>
          <w:sz w:val="36"/>
          <w:szCs w:val="32"/>
        </w:rPr>
        <w:t>) Engine(</w:t>
      </w:r>
      <w:r w:rsidRPr="008314C3">
        <w:rPr>
          <w:sz w:val="36"/>
          <w:szCs w:val="32"/>
        </w:rPr>
        <w:t>엔진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0" w:name="alert알림-rule규칙"/>
      <w:r w:rsidRPr="00500BA2">
        <w:rPr>
          <w:sz w:val="32"/>
          <w:szCs w:val="32"/>
        </w:rPr>
        <w:t xml:space="preserve">8.7.5.1 </w:t>
      </w:r>
      <w:proofErr w:type="gramStart"/>
      <w:r w:rsidRPr="00500BA2">
        <w:rPr>
          <w:sz w:val="32"/>
          <w:szCs w:val="32"/>
        </w:rPr>
        <w:t>Alert(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1" w:name="threshold임계값-rule규칙"/>
      <w:bookmarkEnd w:id="318"/>
      <w:r w:rsidRPr="00500BA2">
        <w:rPr>
          <w:sz w:val="32"/>
          <w:szCs w:val="32"/>
        </w:rPr>
        <w:t xml:space="preserve">8.7.5.2 </w:t>
      </w:r>
      <w:proofErr w:type="gramStart"/>
      <w:r w:rsidRPr="00500BA2">
        <w:rPr>
          <w:sz w:val="32"/>
          <w:szCs w:val="32"/>
        </w:rPr>
        <w:t>Threshold(</w:t>
      </w:r>
      <w:proofErr w:type="gramEnd"/>
      <w:r w:rsidRPr="00500BA2">
        <w:rPr>
          <w:sz w:val="32"/>
          <w:szCs w:val="32"/>
        </w:rPr>
        <w:t>임계값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2" w:name="health-check상태-점검-rule규칙"/>
      <w:bookmarkEnd w:id="319"/>
      <w:r w:rsidRPr="00500BA2">
        <w:rPr>
          <w:sz w:val="32"/>
          <w:szCs w:val="32"/>
        </w:rPr>
        <w:t xml:space="preserve">8.7.5.3 Health </w:t>
      </w:r>
      <w:proofErr w:type="gramStart"/>
      <w:r w:rsidRPr="00500BA2">
        <w:rPr>
          <w:sz w:val="32"/>
          <w:szCs w:val="32"/>
        </w:rPr>
        <w:t>Check(</w:t>
      </w:r>
      <w:proofErr w:type="gramEnd"/>
      <w:r w:rsidRPr="00500BA2">
        <w:rPr>
          <w:sz w:val="32"/>
          <w:szCs w:val="32"/>
        </w:rPr>
        <w:t>상태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점검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3" w:name="notification알림-rule규칙"/>
      <w:r w:rsidRPr="00500BA2">
        <w:rPr>
          <w:sz w:val="32"/>
          <w:szCs w:val="32"/>
        </w:rPr>
        <w:t xml:space="preserve">8.7.5.4 </w:t>
      </w:r>
      <w:proofErr w:type="gramStart"/>
      <w:r w:rsidRPr="00500BA2">
        <w:rPr>
          <w:sz w:val="32"/>
          <w:szCs w:val="32"/>
        </w:rPr>
        <w:t>Notification(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4" w:name="escalation에스컬레이션-rule규칙"/>
      <w:bookmarkEnd w:id="320"/>
      <w:r w:rsidRPr="00500BA2">
        <w:rPr>
          <w:sz w:val="32"/>
          <w:szCs w:val="32"/>
        </w:rPr>
        <w:t xml:space="preserve">8.7.5.5 </w:t>
      </w:r>
      <w:proofErr w:type="gramStart"/>
      <w:r w:rsidRPr="00500BA2">
        <w:rPr>
          <w:sz w:val="32"/>
          <w:szCs w:val="32"/>
        </w:rPr>
        <w:t>Escalation(</w:t>
      </w:r>
      <w:proofErr w:type="gramEnd"/>
      <w:r w:rsidRPr="00500BA2">
        <w:rPr>
          <w:sz w:val="32"/>
          <w:szCs w:val="32"/>
        </w:rPr>
        <w:t>에스컬레이션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25" w:name="monitoring모니터링-workflow워크플로우"/>
      <w:bookmarkEnd w:id="321"/>
      <w:bookmarkEnd w:id="322"/>
      <w:r w:rsidRPr="008314C3">
        <w:rPr>
          <w:sz w:val="36"/>
          <w:szCs w:val="32"/>
        </w:rPr>
        <w:t xml:space="preserve">8.7.6 </w:t>
      </w:r>
      <w:proofErr w:type="gramStart"/>
      <w:r w:rsidRPr="008314C3">
        <w:rPr>
          <w:sz w:val="36"/>
          <w:szCs w:val="32"/>
        </w:rPr>
        <w:t>Monitoring(</w:t>
      </w:r>
      <w:proofErr w:type="gramEnd"/>
      <w:r w:rsidRPr="008314C3">
        <w:rPr>
          <w:sz w:val="36"/>
          <w:szCs w:val="32"/>
        </w:rPr>
        <w:t>모니터링</w:t>
      </w:r>
      <w:r w:rsidRPr="008314C3">
        <w:rPr>
          <w:sz w:val="36"/>
          <w:szCs w:val="32"/>
        </w:rPr>
        <w:t>) Workflow(</w:t>
      </w:r>
      <w:r w:rsidRPr="008314C3">
        <w:rPr>
          <w:sz w:val="36"/>
          <w:szCs w:val="32"/>
        </w:rPr>
        <w:t>워크플로우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6" w:name="metric메트릭-collection수집"/>
      <w:r w:rsidRPr="00500BA2">
        <w:rPr>
          <w:sz w:val="32"/>
          <w:szCs w:val="32"/>
        </w:rPr>
        <w:t xml:space="preserve">8.7.6.1 </w:t>
      </w:r>
      <w:proofErr w:type="gramStart"/>
      <w:r w:rsidRPr="00500BA2">
        <w:rPr>
          <w:sz w:val="32"/>
          <w:szCs w:val="32"/>
        </w:rPr>
        <w:t>Metric(</w:t>
      </w:r>
      <w:proofErr w:type="gramEnd"/>
      <w:r w:rsidRPr="00500BA2">
        <w:rPr>
          <w:sz w:val="32"/>
          <w:szCs w:val="32"/>
        </w:rPr>
        <w:t>메트릭</w:t>
      </w:r>
      <w:r w:rsidRPr="00500BA2">
        <w:rPr>
          <w:sz w:val="32"/>
          <w:szCs w:val="32"/>
        </w:rPr>
        <w:t>) Collection(</w:t>
      </w:r>
      <w:r w:rsidRPr="00500BA2">
        <w:rPr>
          <w:sz w:val="32"/>
          <w:szCs w:val="32"/>
        </w:rPr>
        <w:t>수집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7" w:name="log로그-collection수집"/>
      <w:bookmarkEnd w:id="323"/>
      <w:r w:rsidRPr="00500BA2">
        <w:rPr>
          <w:sz w:val="32"/>
          <w:szCs w:val="32"/>
        </w:rPr>
        <w:t xml:space="preserve">8.7.6.2 </w:t>
      </w:r>
      <w:proofErr w:type="gramStart"/>
      <w:r w:rsidRPr="00500BA2">
        <w:rPr>
          <w:sz w:val="32"/>
          <w:szCs w:val="32"/>
        </w:rPr>
        <w:t>Log(</w:t>
      </w:r>
      <w:proofErr w:type="gramEnd"/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 Collection(</w:t>
      </w:r>
      <w:r w:rsidRPr="00500BA2">
        <w:rPr>
          <w:sz w:val="32"/>
          <w:szCs w:val="32"/>
        </w:rPr>
        <w:t>수집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8" w:name="analysis분석"/>
      <w:bookmarkEnd w:id="324"/>
      <w:r w:rsidRPr="00500BA2">
        <w:rPr>
          <w:sz w:val="32"/>
          <w:szCs w:val="32"/>
        </w:rPr>
        <w:t xml:space="preserve">8.7.6.3 </w:t>
      </w:r>
      <w:proofErr w:type="gramStart"/>
      <w:r w:rsidRPr="00500BA2">
        <w:rPr>
          <w:sz w:val="32"/>
          <w:szCs w:val="32"/>
        </w:rPr>
        <w:t>Analysis(</w:t>
      </w:r>
      <w:proofErr w:type="gramEnd"/>
      <w:r w:rsidRPr="00500BA2">
        <w:rPr>
          <w:sz w:val="32"/>
          <w:szCs w:val="32"/>
        </w:rPr>
        <w:t>분석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29" w:name="alert알림-generation생성"/>
      <w:bookmarkEnd w:id="325"/>
      <w:r w:rsidRPr="00500BA2">
        <w:rPr>
          <w:sz w:val="32"/>
          <w:szCs w:val="32"/>
        </w:rPr>
        <w:t xml:space="preserve">8.7.6.4 </w:t>
      </w:r>
      <w:proofErr w:type="gramStart"/>
      <w:r w:rsidRPr="00500BA2">
        <w:rPr>
          <w:sz w:val="32"/>
          <w:szCs w:val="32"/>
        </w:rPr>
        <w:t>Alert(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Generation(</w:t>
      </w:r>
      <w:r w:rsidRPr="00500BA2">
        <w:rPr>
          <w:sz w:val="32"/>
          <w:szCs w:val="32"/>
        </w:rPr>
        <w:t>생성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0" w:name="incident장애-response대응"/>
      <w:bookmarkEnd w:id="326"/>
      <w:r w:rsidRPr="00500BA2">
        <w:rPr>
          <w:sz w:val="32"/>
          <w:szCs w:val="32"/>
        </w:rPr>
        <w:t xml:space="preserve">8.7.6.5 </w:t>
      </w:r>
      <w:proofErr w:type="gramStart"/>
      <w:r w:rsidRPr="00500BA2">
        <w:rPr>
          <w:sz w:val="32"/>
          <w:szCs w:val="32"/>
        </w:rPr>
        <w:t>Incident(</w:t>
      </w:r>
      <w:proofErr w:type="gramEnd"/>
      <w:r w:rsidRPr="00500BA2">
        <w:rPr>
          <w:sz w:val="32"/>
          <w:szCs w:val="32"/>
        </w:rPr>
        <w:t>장애</w:t>
      </w:r>
      <w:r w:rsidRPr="00500BA2">
        <w:rPr>
          <w:sz w:val="32"/>
          <w:szCs w:val="32"/>
        </w:rPr>
        <w:t>) Response(</w:t>
      </w:r>
      <w:r w:rsidRPr="00500BA2">
        <w:rPr>
          <w:sz w:val="32"/>
          <w:szCs w:val="32"/>
        </w:rPr>
        <w:t>대응</w:t>
      </w:r>
      <w:r w:rsidRPr="00500BA2">
        <w:rPr>
          <w:sz w:val="32"/>
          <w:szCs w:val="32"/>
        </w:rPr>
        <w:t>)</w:t>
      </w:r>
    </w:p>
    <w:bookmarkEnd w:id="327"/>
    <w:bookmarkEnd w:id="328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lastRenderedPageBreak/>
        <w:t xml:space="preserve">8.7.7 </w:t>
      </w:r>
      <w:proofErr w:type="gramStart"/>
      <w:r w:rsidRPr="008314C3">
        <w:rPr>
          <w:sz w:val="36"/>
          <w:szCs w:val="32"/>
        </w:rPr>
        <w:t>Interface(</w:t>
      </w:r>
      <w:proofErr w:type="gramEnd"/>
      <w:r w:rsidRPr="008314C3">
        <w:rPr>
          <w:sz w:val="36"/>
          <w:szCs w:val="32"/>
        </w:rPr>
        <w:t>인터페이스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1" w:name="X368687aee41cfad8baf41e155c55a6697285a6a"/>
      <w:r w:rsidRPr="00500BA2">
        <w:rPr>
          <w:sz w:val="32"/>
          <w:szCs w:val="32"/>
        </w:rPr>
        <w:t xml:space="preserve">8.7.7.1 Monitoring </w:t>
      </w:r>
      <w:proofErr w:type="gramStart"/>
      <w:r w:rsidRPr="00500BA2">
        <w:rPr>
          <w:sz w:val="32"/>
          <w:szCs w:val="32"/>
        </w:rPr>
        <w:t>Dashboard(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대시보드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2" w:name="logging-system로그-시스템-interface인터페이스"/>
      <w:bookmarkEnd w:id="329"/>
      <w:r w:rsidRPr="00500BA2">
        <w:rPr>
          <w:sz w:val="32"/>
          <w:szCs w:val="32"/>
        </w:rPr>
        <w:t xml:space="preserve">8.7.7.2 Logging </w:t>
      </w:r>
      <w:proofErr w:type="gramStart"/>
      <w:r w:rsidRPr="00500BA2">
        <w:rPr>
          <w:sz w:val="32"/>
          <w:szCs w:val="32"/>
        </w:rPr>
        <w:t>System(</w:t>
      </w:r>
      <w:proofErr w:type="gramEnd"/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시스템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3" w:name="X6685ea5a36803be8679b469a14c043221331995"/>
      <w:bookmarkEnd w:id="330"/>
      <w:r w:rsidRPr="00500BA2">
        <w:rPr>
          <w:sz w:val="32"/>
          <w:szCs w:val="32"/>
        </w:rPr>
        <w:t xml:space="preserve">8.7.7.3 Notification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4" w:name="ai-monitoring인공지능-모니터링-interface인터페이스"/>
      <w:r w:rsidRPr="00500BA2">
        <w:rPr>
          <w:sz w:val="32"/>
          <w:szCs w:val="32"/>
        </w:rPr>
        <w:t xml:space="preserve">8.7.7.4 AI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인공지능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5" w:name="X65055abd84dbf39c1defdfd298d848a650523c5"/>
      <w:bookmarkEnd w:id="331"/>
      <w:r w:rsidRPr="00500BA2">
        <w:rPr>
          <w:sz w:val="32"/>
          <w:szCs w:val="32"/>
        </w:rPr>
        <w:t xml:space="preserve">8.7.7.5 </w:t>
      </w:r>
      <w:proofErr w:type="gramStart"/>
      <w:r w:rsidRPr="00500BA2">
        <w:rPr>
          <w:sz w:val="32"/>
          <w:szCs w:val="32"/>
        </w:rPr>
        <w:t>External(</w:t>
      </w:r>
      <w:proofErr w:type="gramEnd"/>
      <w:r w:rsidRPr="00500BA2">
        <w:rPr>
          <w:sz w:val="32"/>
          <w:szCs w:val="32"/>
        </w:rPr>
        <w:t>외부</w:t>
      </w:r>
      <w:r w:rsidRPr="00500BA2">
        <w:rPr>
          <w:sz w:val="32"/>
          <w:szCs w:val="32"/>
        </w:rPr>
        <w:t>) Monitoring Tool(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도구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bookmarkEnd w:id="332"/>
    <w:bookmarkEnd w:id="333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8.7.8 </w:t>
      </w:r>
      <w:proofErr w:type="gramStart"/>
      <w:r w:rsidRPr="008314C3">
        <w:rPr>
          <w:sz w:val="36"/>
          <w:szCs w:val="32"/>
        </w:rPr>
        <w:t>Class(</w:t>
      </w:r>
      <w:proofErr w:type="gramEnd"/>
      <w:r w:rsidRPr="008314C3">
        <w:rPr>
          <w:sz w:val="36"/>
          <w:szCs w:val="32"/>
        </w:rPr>
        <w:t>클래스</w:t>
      </w:r>
      <w:r w:rsidRPr="008314C3">
        <w:rPr>
          <w:sz w:val="36"/>
          <w:szCs w:val="32"/>
        </w:rPr>
        <w:t>) Design(</w:t>
      </w:r>
      <w:r w:rsidRPr="008314C3">
        <w:rPr>
          <w:sz w:val="36"/>
          <w:szCs w:val="32"/>
        </w:rPr>
        <w:t>설계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8.7.8.1 </w:t>
      </w:r>
      <w:proofErr w:type="gramStart"/>
      <w:r w:rsidRPr="00500BA2">
        <w:rPr>
          <w:sz w:val="32"/>
          <w:szCs w:val="32"/>
        </w:rPr>
        <w:t>Class(</w:t>
      </w:r>
      <w:proofErr w:type="gramEnd"/>
      <w:r w:rsidRPr="00500BA2">
        <w:rPr>
          <w:sz w:val="32"/>
          <w:szCs w:val="32"/>
        </w:rPr>
        <w:t>클래스</w:t>
      </w:r>
      <w:r w:rsidRPr="00500BA2">
        <w:rPr>
          <w:sz w:val="32"/>
          <w:szCs w:val="32"/>
        </w:rPr>
        <w:t>) Diagram(</w:t>
      </w:r>
      <w:r w:rsidRPr="00500BA2">
        <w:rPr>
          <w:sz w:val="32"/>
          <w:szCs w:val="32"/>
        </w:rPr>
        <w:t>다이어그램</w:t>
      </w:r>
      <w:r w:rsidRPr="00500BA2">
        <w:rPr>
          <w:sz w:val="32"/>
          <w:szCs w:val="32"/>
        </w:rPr>
        <w:t>)</w:t>
      </w:r>
    </w:p>
    <w:bookmarkEnd w:id="334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8.7.8.2 </w:t>
      </w:r>
      <w:proofErr w:type="gramStart"/>
      <w:r w:rsidRPr="00500BA2">
        <w:rPr>
          <w:sz w:val="32"/>
          <w:szCs w:val="32"/>
        </w:rPr>
        <w:t>Object(</w:t>
      </w:r>
      <w:proofErr w:type="gramEnd"/>
      <w:r w:rsidRPr="00500BA2">
        <w:rPr>
          <w:sz w:val="32"/>
          <w:szCs w:val="32"/>
        </w:rPr>
        <w:t>객체</w:t>
      </w:r>
      <w:r w:rsidRPr="00500BA2">
        <w:rPr>
          <w:sz w:val="32"/>
          <w:szCs w:val="32"/>
        </w:rPr>
        <w:t>) Model(</w:t>
      </w:r>
      <w:r w:rsidRPr="00500BA2">
        <w:rPr>
          <w:sz w:val="32"/>
          <w:szCs w:val="32"/>
        </w:rPr>
        <w:t>모델</w:t>
      </w:r>
      <w:r w:rsidRPr="00500BA2">
        <w:rPr>
          <w:sz w:val="32"/>
          <w:szCs w:val="32"/>
        </w:rPr>
        <w:t>)</w:t>
      </w:r>
    </w:p>
    <w:bookmarkEnd w:id="335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8.7.8.3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8.7.8.4 </w:t>
      </w:r>
      <w:proofErr w:type="gramStart"/>
      <w:r w:rsidRPr="00500BA2">
        <w:rPr>
          <w:sz w:val="32"/>
          <w:szCs w:val="32"/>
        </w:rPr>
        <w:t>Dependency(</w:t>
      </w:r>
      <w:proofErr w:type="gramEnd"/>
      <w:r w:rsidRPr="00500BA2">
        <w:rPr>
          <w:sz w:val="32"/>
          <w:szCs w:val="32"/>
        </w:rPr>
        <w:t>의존성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8.7.8.5 </w:t>
      </w:r>
      <w:proofErr w:type="gramStart"/>
      <w:r w:rsidRPr="00500BA2">
        <w:rPr>
          <w:sz w:val="32"/>
          <w:szCs w:val="32"/>
        </w:rPr>
        <w:t>Design(</w:t>
      </w:r>
      <w:proofErr w:type="gramEnd"/>
      <w:r w:rsidRPr="00500BA2">
        <w:rPr>
          <w:sz w:val="32"/>
          <w:szCs w:val="32"/>
        </w:rPr>
        <w:t>설계</w:t>
      </w:r>
      <w:r w:rsidRPr="00500BA2">
        <w:rPr>
          <w:sz w:val="32"/>
          <w:szCs w:val="32"/>
        </w:rPr>
        <w:t>) Pattern(</w:t>
      </w:r>
      <w:r w:rsidRPr="00500BA2">
        <w:rPr>
          <w:sz w:val="32"/>
          <w:szCs w:val="32"/>
        </w:rPr>
        <w:t>패턴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8.7.9 </w:t>
      </w:r>
      <w:proofErr w:type="gramStart"/>
      <w:r w:rsidRPr="008314C3">
        <w:rPr>
          <w:sz w:val="36"/>
          <w:szCs w:val="32"/>
        </w:rPr>
        <w:t>Sequence(</w:t>
      </w:r>
      <w:proofErr w:type="gramEnd"/>
      <w:r w:rsidRPr="008314C3">
        <w:rPr>
          <w:sz w:val="36"/>
          <w:szCs w:val="32"/>
        </w:rPr>
        <w:t>시퀀스</w:t>
      </w:r>
      <w:r w:rsidRPr="008314C3">
        <w:rPr>
          <w:sz w:val="36"/>
          <w:szCs w:val="32"/>
        </w:rPr>
        <w:t>) Diagram(</w:t>
      </w:r>
      <w:r w:rsidRPr="008314C3">
        <w:rPr>
          <w:sz w:val="36"/>
          <w:szCs w:val="32"/>
        </w:rPr>
        <w:t>다이어그램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6" w:name="metric메트릭-collection수집-sequence시퀀스"/>
      <w:r w:rsidRPr="00500BA2">
        <w:rPr>
          <w:sz w:val="32"/>
          <w:szCs w:val="32"/>
        </w:rPr>
        <w:t xml:space="preserve">8.7.9.1 </w:t>
      </w:r>
      <w:proofErr w:type="gramStart"/>
      <w:r w:rsidRPr="00500BA2">
        <w:rPr>
          <w:sz w:val="32"/>
          <w:szCs w:val="32"/>
        </w:rPr>
        <w:t>Metric(</w:t>
      </w:r>
      <w:proofErr w:type="gramEnd"/>
      <w:r w:rsidRPr="00500BA2">
        <w:rPr>
          <w:sz w:val="32"/>
          <w:szCs w:val="32"/>
        </w:rPr>
        <w:t>메트릭</w:t>
      </w:r>
      <w:r w:rsidRPr="00500BA2">
        <w:rPr>
          <w:sz w:val="32"/>
          <w:szCs w:val="32"/>
        </w:rPr>
        <w:t>) Collection(</w:t>
      </w:r>
      <w:r w:rsidRPr="00500BA2">
        <w:rPr>
          <w:sz w:val="32"/>
          <w:szCs w:val="32"/>
        </w:rPr>
        <w:t>수집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7" w:name="analysis분석-sequence시퀀스"/>
      <w:r w:rsidRPr="00500BA2">
        <w:rPr>
          <w:sz w:val="32"/>
          <w:szCs w:val="32"/>
        </w:rPr>
        <w:t xml:space="preserve">8.7.9.2 </w:t>
      </w:r>
      <w:proofErr w:type="gramStart"/>
      <w:r w:rsidRPr="00500BA2">
        <w:rPr>
          <w:sz w:val="32"/>
          <w:szCs w:val="32"/>
        </w:rPr>
        <w:t>Analysis(</w:t>
      </w:r>
      <w:proofErr w:type="gramEnd"/>
      <w:r w:rsidRPr="00500BA2">
        <w:rPr>
          <w:sz w:val="32"/>
          <w:szCs w:val="32"/>
        </w:rPr>
        <w:t>분석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8" w:name="alert알림-generation생성-sequence시퀀스"/>
      <w:r w:rsidRPr="00500BA2">
        <w:rPr>
          <w:sz w:val="32"/>
          <w:szCs w:val="32"/>
        </w:rPr>
        <w:t xml:space="preserve">8.7.9.3 </w:t>
      </w:r>
      <w:proofErr w:type="gramStart"/>
      <w:r w:rsidRPr="00500BA2">
        <w:rPr>
          <w:sz w:val="32"/>
          <w:szCs w:val="32"/>
        </w:rPr>
        <w:t>Alert(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Generation(</w:t>
      </w:r>
      <w:r w:rsidRPr="00500BA2">
        <w:rPr>
          <w:sz w:val="32"/>
          <w:szCs w:val="32"/>
        </w:rPr>
        <w:t>생성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39" w:name="notification알림-sequence시퀀스"/>
      <w:r w:rsidRPr="00500BA2">
        <w:rPr>
          <w:sz w:val="32"/>
          <w:szCs w:val="32"/>
        </w:rPr>
        <w:t xml:space="preserve">8.7.9.4 </w:t>
      </w:r>
      <w:proofErr w:type="gramStart"/>
      <w:r w:rsidRPr="00500BA2">
        <w:rPr>
          <w:sz w:val="32"/>
          <w:szCs w:val="32"/>
        </w:rPr>
        <w:t>Notification(</w:t>
      </w:r>
      <w:proofErr w:type="gramEnd"/>
      <w:r w:rsidRPr="00500BA2">
        <w:rPr>
          <w:sz w:val="32"/>
          <w:szCs w:val="32"/>
        </w:rPr>
        <w:t>알림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0" w:name="incident장애-response대응-sequence시퀀스"/>
      <w:bookmarkEnd w:id="336"/>
      <w:r w:rsidRPr="00500BA2">
        <w:rPr>
          <w:sz w:val="32"/>
          <w:szCs w:val="32"/>
        </w:rPr>
        <w:lastRenderedPageBreak/>
        <w:t xml:space="preserve">8.7.9.5 </w:t>
      </w:r>
      <w:proofErr w:type="gramStart"/>
      <w:r w:rsidRPr="00500BA2">
        <w:rPr>
          <w:sz w:val="32"/>
          <w:szCs w:val="32"/>
        </w:rPr>
        <w:t>Incident(</w:t>
      </w:r>
      <w:proofErr w:type="gramEnd"/>
      <w:r w:rsidRPr="00500BA2">
        <w:rPr>
          <w:sz w:val="32"/>
          <w:szCs w:val="32"/>
        </w:rPr>
        <w:t>장애</w:t>
      </w:r>
      <w:r w:rsidRPr="00500BA2">
        <w:rPr>
          <w:sz w:val="32"/>
          <w:szCs w:val="32"/>
        </w:rPr>
        <w:t>) Response(</w:t>
      </w:r>
      <w:r w:rsidRPr="00500BA2">
        <w:rPr>
          <w:sz w:val="32"/>
          <w:szCs w:val="32"/>
        </w:rPr>
        <w:t>대응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bookmarkEnd w:id="337"/>
    <w:bookmarkEnd w:id="338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8.7.10 </w:t>
      </w:r>
      <w:proofErr w:type="gramStart"/>
      <w:r w:rsidRPr="008314C3">
        <w:rPr>
          <w:sz w:val="36"/>
          <w:szCs w:val="32"/>
        </w:rPr>
        <w:t>Performance(</w:t>
      </w:r>
      <w:proofErr w:type="gramEnd"/>
      <w:r w:rsidRPr="008314C3">
        <w:rPr>
          <w:sz w:val="36"/>
          <w:szCs w:val="32"/>
        </w:rPr>
        <w:t>성능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1" w:name="monitoring모니터링-performance성능"/>
      <w:r w:rsidRPr="00500BA2">
        <w:rPr>
          <w:sz w:val="32"/>
          <w:szCs w:val="32"/>
        </w:rPr>
        <w:t xml:space="preserve">8.7.10.1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2" w:name="collection수집-optimization최적화"/>
      <w:bookmarkEnd w:id="339"/>
      <w:r w:rsidRPr="00500BA2">
        <w:rPr>
          <w:sz w:val="32"/>
          <w:szCs w:val="32"/>
        </w:rPr>
        <w:t xml:space="preserve">8.7.10.2 </w:t>
      </w:r>
      <w:proofErr w:type="gramStart"/>
      <w:r w:rsidRPr="00500BA2">
        <w:rPr>
          <w:sz w:val="32"/>
          <w:szCs w:val="32"/>
        </w:rPr>
        <w:t>Collection(</w:t>
      </w:r>
      <w:proofErr w:type="gramEnd"/>
      <w:r w:rsidRPr="00500BA2">
        <w:rPr>
          <w:sz w:val="32"/>
          <w:szCs w:val="32"/>
        </w:rPr>
        <w:t>수집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3" w:name="analysis분석-performance성능"/>
      <w:bookmarkEnd w:id="340"/>
      <w:r w:rsidRPr="00500BA2">
        <w:rPr>
          <w:sz w:val="32"/>
          <w:szCs w:val="32"/>
        </w:rPr>
        <w:t xml:space="preserve">8.7.10.3 </w:t>
      </w:r>
      <w:proofErr w:type="gramStart"/>
      <w:r w:rsidRPr="00500BA2">
        <w:rPr>
          <w:sz w:val="32"/>
          <w:szCs w:val="32"/>
        </w:rPr>
        <w:t>Analysis(</w:t>
      </w:r>
      <w:proofErr w:type="gramEnd"/>
      <w:r w:rsidRPr="00500BA2">
        <w:rPr>
          <w:sz w:val="32"/>
          <w:szCs w:val="32"/>
        </w:rPr>
        <w:t>분석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4" w:name="dashboard대시보드-performance성능"/>
      <w:r w:rsidRPr="00500BA2">
        <w:rPr>
          <w:sz w:val="32"/>
          <w:szCs w:val="32"/>
        </w:rPr>
        <w:t xml:space="preserve">8.7.10.4 </w:t>
      </w:r>
      <w:proofErr w:type="gramStart"/>
      <w:r w:rsidRPr="00500BA2">
        <w:rPr>
          <w:sz w:val="32"/>
          <w:szCs w:val="32"/>
        </w:rPr>
        <w:t>Dashboard(</w:t>
      </w:r>
      <w:proofErr w:type="gramEnd"/>
      <w:r w:rsidRPr="00500BA2">
        <w:rPr>
          <w:sz w:val="32"/>
          <w:szCs w:val="32"/>
        </w:rPr>
        <w:t>대시보드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bookmarkEnd w:id="341"/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8.7.10.5 </w:t>
      </w:r>
      <w:proofErr w:type="gramStart"/>
      <w:r w:rsidRPr="00500BA2">
        <w:rPr>
          <w:sz w:val="32"/>
          <w:szCs w:val="32"/>
        </w:rPr>
        <w:t>Performance(</w:t>
      </w:r>
      <w:proofErr w:type="gramEnd"/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bookmarkEnd w:id="342"/>
    <w:bookmarkEnd w:id="343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8.7.11 </w:t>
      </w:r>
      <w:proofErr w:type="gramStart"/>
      <w:r w:rsidRPr="008314C3">
        <w:rPr>
          <w:sz w:val="36"/>
          <w:szCs w:val="32"/>
        </w:rPr>
        <w:t>Security(</w:t>
      </w:r>
      <w:proofErr w:type="gramEnd"/>
      <w:r w:rsidRPr="008314C3">
        <w:rPr>
          <w:sz w:val="36"/>
          <w:szCs w:val="32"/>
        </w:rPr>
        <w:t>보안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5" w:name="monitoring모니터링-security보안"/>
      <w:r w:rsidRPr="00500BA2">
        <w:rPr>
          <w:sz w:val="32"/>
          <w:szCs w:val="32"/>
        </w:rPr>
        <w:t xml:space="preserve">8.7.11.1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Security(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6" w:name="access접근-control제어"/>
      <w:bookmarkEnd w:id="344"/>
      <w:r w:rsidRPr="00500BA2">
        <w:rPr>
          <w:sz w:val="32"/>
          <w:szCs w:val="32"/>
        </w:rPr>
        <w:t xml:space="preserve">8.7.11.2 </w:t>
      </w:r>
      <w:proofErr w:type="gramStart"/>
      <w:r w:rsidRPr="00500BA2">
        <w:rPr>
          <w:sz w:val="32"/>
          <w:szCs w:val="32"/>
        </w:rPr>
        <w:t>Access(</w:t>
      </w:r>
      <w:proofErr w:type="gramEnd"/>
      <w:r w:rsidRPr="00500BA2">
        <w:rPr>
          <w:sz w:val="32"/>
          <w:szCs w:val="32"/>
        </w:rPr>
        <w:t>접근</w:t>
      </w:r>
      <w:r w:rsidRPr="00500BA2">
        <w:rPr>
          <w:sz w:val="32"/>
          <w:szCs w:val="32"/>
        </w:rPr>
        <w:t>) Control(</w:t>
      </w:r>
      <w:r w:rsidRPr="00500BA2">
        <w:rPr>
          <w:sz w:val="32"/>
          <w:szCs w:val="32"/>
        </w:rPr>
        <w:t>제어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7" w:name="log로그-protection보호"/>
      <w:r w:rsidRPr="00500BA2">
        <w:rPr>
          <w:sz w:val="32"/>
          <w:szCs w:val="32"/>
        </w:rPr>
        <w:t xml:space="preserve">8.7.11.3 </w:t>
      </w:r>
      <w:proofErr w:type="gramStart"/>
      <w:r w:rsidRPr="00500BA2">
        <w:rPr>
          <w:sz w:val="32"/>
          <w:szCs w:val="32"/>
        </w:rPr>
        <w:t>Log(</w:t>
      </w:r>
      <w:proofErr w:type="gramEnd"/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 Protection(</w:t>
      </w:r>
      <w:r w:rsidRPr="00500BA2">
        <w:rPr>
          <w:sz w:val="32"/>
          <w:szCs w:val="32"/>
        </w:rPr>
        <w:t>보호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8.7.11.4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Logging(</w:t>
      </w:r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8" w:name="security보안-policy정책"/>
      <w:bookmarkEnd w:id="345"/>
      <w:r w:rsidRPr="00500BA2">
        <w:rPr>
          <w:sz w:val="32"/>
          <w:szCs w:val="32"/>
        </w:rPr>
        <w:t xml:space="preserve">8.7.11.5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Policy(</w:t>
      </w:r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</w:t>
      </w:r>
    </w:p>
    <w:bookmarkEnd w:id="346"/>
    <w:bookmarkEnd w:id="347"/>
    <w:p w:rsidR="00C773AA" w:rsidRPr="008314C3" w:rsidRDefault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8.7.12 </w:t>
      </w:r>
      <w:proofErr w:type="gramStart"/>
      <w:r w:rsidRPr="008314C3">
        <w:rPr>
          <w:sz w:val="36"/>
          <w:szCs w:val="32"/>
        </w:rPr>
        <w:t>Extension(</w:t>
      </w:r>
      <w:proofErr w:type="gramEnd"/>
      <w:r w:rsidRPr="008314C3">
        <w:rPr>
          <w:sz w:val="36"/>
          <w:szCs w:val="32"/>
        </w:rPr>
        <w:t>확장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8.7.12.1 </w:t>
      </w:r>
      <w:proofErr w:type="gramStart"/>
      <w:r w:rsidRPr="00500BA2">
        <w:rPr>
          <w:sz w:val="32"/>
          <w:szCs w:val="32"/>
        </w:rPr>
        <w:t>Extension(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Point(</w:t>
      </w:r>
      <w:r w:rsidRPr="00500BA2">
        <w:rPr>
          <w:sz w:val="32"/>
          <w:szCs w:val="32"/>
        </w:rPr>
        <w:t>지점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49" w:name="monitoring-tool모니터링-도구-integration연동"/>
      <w:r w:rsidRPr="00500BA2">
        <w:rPr>
          <w:sz w:val="32"/>
          <w:szCs w:val="32"/>
        </w:rPr>
        <w:t xml:space="preserve">8.7.12.2 Monitoring </w:t>
      </w:r>
      <w:proofErr w:type="gramStart"/>
      <w:r w:rsidRPr="00500BA2">
        <w:rPr>
          <w:sz w:val="32"/>
          <w:szCs w:val="32"/>
        </w:rPr>
        <w:t>Tool(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도구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50" w:name="dashboard대시보드-extension확장"/>
      <w:bookmarkEnd w:id="348"/>
      <w:r w:rsidRPr="00500BA2">
        <w:rPr>
          <w:sz w:val="32"/>
          <w:szCs w:val="32"/>
        </w:rPr>
        <w:t xml:space="preserve">8.7.12.3 </w:t>
      </w:r>
      <w:proofErr w:type="gramStart"/>
      <w:r w:rsidRPr="00500BA2">
        <w:rPr>
          <w:sz w:val="32"/>
          <w:szCs w:val="32"/>
        </w:rPr>
        <w:t>Dashboard(</w:t>
      </w:r>
      <w:proofErr w:type="gramEnd"/>
      <w:r w:rsidRPr="00500BA2">
        <w:rPr>
          <w:sz w:val="32"/>
          <w:szCs w:val="32"/>
        </w:rPr>
        <w:t>대시보드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51" w:name="ai-monitoring인공지능-모니터링-extension확장"/>
      <w:r w:rsidRPr="00500BA2">
        <w:rPr>
          <w:sz w:val="32"/>
          <w:szCs w:val="32"/>
        </w:rPr>
        <w:t xml:space="preserve">8.7.12.4 AI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인공지능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8.7.12.5 </w:t>
      </w:r>
      <w:proofErr w:type="gramStart"/>
      <w:r w:rsidRPr="00500BA2">
        <w:rPr>
          <w:sz w:val="32"/>
          <w:szCs w:val="32"/>
        </w:rPr>
        <w:t>Version(</w:t>
      </w:r>
      <w:proofErr w:type="gramEnd"/>
      <w:r w:rsidRPr="00500BA2">
        <w:rPr>
          <w:sz w:val="32"/>
          <w:szCs w:val="32"/>
        </w:rPr>
        <w:t>버전</w:t>
      </w:r>
      <w:r w:rsidRPr="00500BA2">
        <w:rPr>
          <w:sz w:val="32"/>
          <w:szCs w:val="32"/>
        </w:rPr>
        <w:t>) Strategy(</w:t>
      </w:r>
      <w:r w:rsidRPr="00500BA2">
        <w:rPr>
          <w:sz w:val="32"/>
          <w:szCs w:val="32"/>
        </w:rPr>
        <w:t>전략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1"/>
        <w:rPr>
          <w:sz w:val="48"/>
          <w:szCs w:val="48"/>
        </w:rPr>
      </w:pPr>
      <w:bookmarkStart w:id="352" w:name="chapter-8.-security보안"/>
      <w:bookmarkEnd w:id="349"/>
      <w:bookmarkEnd w:id="350"/>
      <w:bookmarkEnd w:id="351"/>
      <w:r w:rsidRPr="008314C3">
        <w:rPr>
          <w:sz w:val="48"/>
          <w:szCs w:val="48"/>
        </w:rPr>
        <w:lastRenderedPageBreak/>
        <w:t xml:space="preserve">Chapter 8. </w:t>
      </w:r>
      <w:proofErr w:type="gramStart"/>
      <w:r w:rsidRPr="008314C3">
        <w:rPr>
          <w:sz w:val="48"/>
          <w:szCs w:val="48"/>
        </w:rPr>
        <w:t>Security(</w:t>
      </w:r>
      <w:proofErr w:type="gramEnd"/>
      <w:r w:rsidRPr="008314C3">
        <w:rPr>
          <w:sz w:val="48"/>
          <w:szCs w:val="48"/>
        </w:rPr>
        <w:t>보안</w:t>
      </w:r>
      <w:r w:rsidRPr="008314C3">
        <w:rPr>
          <w:sz w:val="48"/>
          <w:szCs w:val="48"/>
        </w:rPr>
        <w:t>)</w:t>
      </w:r>
    </w:p>
    <w:p w:rsidR="00C773AA" w:rsidRPr="008314C3" w:rsidRDefault="002577D5">
      <w:pPr>
        <w:pStyle w:val="21"/>
        <w:rPr>
          <w:sz w:val="36"/>
          <w:szCs w:val="32"/>
        </w:rPr>
      </w:pPr>
      <w:bookmarkStart w:id="353" w:name="security보안"/>
      <w:r w:rsidRPr="008314C3">
        <w:rPr>
          <w:sz w:val="36"/>
          <w:szCs w:val="32"/>
        </w:rPr>
        <w:t xml:space="preserve">8.8.1 </w:t>
      </w:r>
      <w:proofErr w:type="gramStart"/>
      <w:r w:rsidRPr="008314C3">
        <w:rPr>
          <w:sz w:val="36"/>
          <w:szCs w:val="32"/>
        </w:rPr>
        <w:t>Security(</w:t>
      </w:r>
      <w:proofErr w:type="gramEnd"/>
      <w:r w:rsidRPr="008314C3">
        <w:rPr>
          <w:sz w:val="36"/>
          <w:szCs w:val="32"/>
        </w:rPr>
        <w:t>보안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31"/>
        <w:rPr>
          <w:sz w:val="32"/>
          <w:szCs w:val="32"/>
        </w:rPr>
      </w:pPr>
      <w:bookmarkStart w:id="354" w:name="security보안-architecture아키텍처"/>
      <w:r w:rsidRPr="00500BA2">
        <w:rPr>
          <w:sz w:val="32"/>
          <w:szCs w:val="32"/>
        </w:rPr>
        <w:t xml:space="preserve">8.8.1.1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Architecture(</w:t>
      </w:r>
      <w:r w:rsidRPr="00500BA2">
        <w:rPr>
          <w:sz w:val="32"/>
          <w:szCs w:val="32"/>
        </w:rPr>
        <w:t>아키텍처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55" w:name="security보안-개요overview"/>
      <w:r w:rsidRPr="008314C3">
        <w:rPr>
          <w:sz w:val="28"/>
          <w:szCs w:val="32"/>
        </w:rPr>
        <w:t xml:space="preserve">8.8.1.1.1 </w:t>
      </w:r>
      <w:proofErr w:type="gramStart"/>
      <w:r w:rsidRPr="008314C3">
        <w:rPr>
          <w:sz w:val="28"/>
          <w:szCs w:val="32"/>
        </w:rPr>
        <w:t>Security(</w:t>
      </w:r>
      <w:proofErr w:type="gramEnd"/>
      <w:r w:rsidRPr="008314C3">
        <w:rPr>
          <w:sz w:val="28"/>
          <w:szCs w:val="32"/>
        </w:rPr>
        <w:t>보안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개요</w:t>
      </w:r>
      <w:r w:rsidRPr="008314C3">
        <w:rPr>
          <w:sz w:val="28"/>
          <w:szCs w:val="32"/>
        </w:rPr>
        <w:t>(Overview)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56" w:name="security보안-목표objective"/>
      <w:bookmarkEnd w:id="352"/>
      <w:r w:rsidRPr="008314C3">
        <w:rPr>
          <w:sz w:val="28"/>
          <w:szCs w:val="32"/>
        </w:rPr>
        <w:t xml:space="preserve">8.8.1.1.2 </w:t>
      </w:r>
      <w:proofErr w:type="gramStart"/>
      <w:r w:rsidRPr="008314C3">
        <w:rPr>
          <w:sz w:val="28"/>
          <w:szCs w:val="32"/>
        </w:rPr>
        <w:t>Security(</w:t>
      </w:r>
      <w:proofErr w:type="gramEnd"/>
      <w:r w:rsidRPr="008314C3">
        <w:rPr>
          <w:sz w:val="28"/>
          <w:szCs w:val="32"/>
        </w:rPr>
        <w:t>보안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목표</w:t>
      </w:r>
      <w:r w:rsidRPr="008314C3">
        <w:rPr>
          <w:sz w:val="28"/>
          <w:szCs w:val="32"/>
        </w:rPr>
        <w:t>(Objective)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57" w:name="security보안-범위scope"/>
      <w:bookmarkEnd w:id="353"/>
      <w:r w:rsidRPr="008314C3">
        <w:rPr>
          <w:sz w:val="28"/>
          <w:szCs w:val="32"/>
        </w:rPr>
        <w:t xml:space="preserve">8.8.1.1.3 </w:t>
      </w:r>
      <w:proofErr w:type="gramStart"/>
      <w:r w:rsidRPr="008314C3">
        <w:rPr>
          <w:sz w:val="28"/>
          <w:szCs w:val="32"/>
        </w:rPr>
        <w:t>Security(</w:t>
      </w:r>
      <w:proofErr w:type="gramEnd"/>
      <w:r w:rsidRPr="008314C3">
        <w:rPr>
          <w:sz w:val="28"/>
          <w:szCs w:val="32"/>
        </w:rPr>
        <w:t>보안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범위</w:t>
      </w:r>
      <w:r w:rsidRPr="008314C3">
        <w:rPr>
          <w:sz w:val="28"/>
          <w:szCs w:val="32"/>
        </w:rPr>
        <w:t>(Scope)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58" w:name="security보안-구성요소components"/>
      <w:bookmarkEnd w:id="354"/>
      <w:r w:rsidRPr="008314C3">
        <w:rPr>
          <w:sz w:val="28"/>
          <w:szCs w:val="32"/>
        </w:rPr>
        <w:t xml:space="preserve">8.8.1.1.4 </w:t>
      </w:r>
      <w:proofErr w:type="gramStart"/>
      <w:r w:rsidRPr="008314C3">
        <w:rPr>
          <w:sz w:val="28"/>
          <w:szCs w:val="32"/>
        </w:rPr>
        <w:t>Security(</w:t>
      </w:r>
      <w:proofErr w:type="gramEnd"/>
      <w:r w:rsidRPr="008314C3">
        <w:rPr>
          <w:sz w:val="28"/>
          <w:szCs w:val="32"/>
        </w:rPr>
        <w:t>보안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구성요소</w:t>
      </w:r>
      <w:r w:rsidRPr="008314C3">
        <w:rPr>
          <w:sz w:val="28"/>
          <w:szCs w:val="32"/>
        </w:rPr>
        <w:t>(Components)</w:t>
      </w:r>
    </w:p>
    <w:p w:rsidR="00C773AA" w:rsidRPr="008314C3" w:rsidRDefault="002577D5">
      <w:pPr>
        <w:pStyle w:val="4"/>
        <w:rPr>
          <w:sz w:val="28"/>
          <w:szCs w:val="32"/>
        </w:rPr>
      </w:pPr>
      <w:bookmarkStart w:id="359" w:name="security보안-생명주기lifecycle"/>
      <w:bookmarkEnd w:id="355"/>
      <w:r w:rsidRPr="008314C3">
        <w:rPr>
          <w:sz w:val="28"/>
          <w:szCs w:val="32"/>
        </w:rPr>
        <w:t xml:space="preserve">8.8.1.1.5 </w:t>
      </w:r>
      <w:proofErr w:type="gramStart"/>
      <w:r w:rsidRPr="008314C3">
        <w:rPr>
          <w:sz w:val="28"/>
          <w:szCs w:val="32"/>
        </w:rPr>
        <w:t>Security(</w:t>
      </w:r>
      <w:proofErr w:type="gramEnd"/>
      <w:r w:rsidRPr="008314C3">
        <w:rPr>
          <w:sz w:val="28"/>
          <w:szCs w:val="32"/>
        </w:rPr>
        <w:t>보안</w:t>
      </w:r>
      <w:r w:rsidRPr="008314C3">
        <w:rPr>
          <w:sz w:val="28"/>
          <w:szCs w:val="32"/>
        </w:rPr>
        <w:t xml:space="preserve">) </w:t>
      </w:r>
      <w:r w:rsidRPr="008314C3">
        <w:rPr>
          <w:sz w:val="28"/>
          <w:szCs w:val="32"/>
        </w:rPr>
        <w:t>생명주기</w:t>
      </w:r>
      <w:r w:rsidRPr="008314C3">
        <w:rPr>
          <w:sz w:val="28"/>
          <w:szCs w:val="32"/>
        </w:rPr>
        <w:t>(Lifecycle)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60" w:name="security보안-strategy전략"/>
      <w:bookmarkEnd w:id="356"/>
      <w:bookmarkEnd w:id="357"/>
      <w:r w:rsidRPr="008314C3">
        <w:rPr>
          <w:sz w:val="36"/>
          <w:szCs w:val="32"/>
        </w:rPr>
        <w:t xml:space="preserve">8.8.2 </w:t>
      </w:r>
      <w:proofErr w:type="gramStart"/>
      <w:r w:rsidRPr="008314C3">
        <w:rPr>
          <w:sz w:val="36"/>
          <w:szCs w:val="32"/>
        </w:rPr>
        <w:t>Security(</w:t>
      </w:r>
      <w:proofErr w:type="gramEnd"/>
      <w:r w:rsidRPr="008314C3">
        <w:rPr>
          <w:sz w:val="36"/>
          <w:szCs w:val="32"/>
        </w:rPr>
        <w:t>보안</w:t>
      </w:r>
      <w:r w:rsidRPr="008314C3">
        <w:rPr>
          <w:sz w:val="36"/>
          <w:szCs w:val="32"/>
        </w:rPr>
        <w:t>) Strategy(</w:t>
      </w:r>
      <w:r w:rsidRPr="008314C3">
        <w:rPr>
          <w:sz w:val="36"/>
          <w:szCs w:val="32"/>
        </w:rPr>
        <w:t>전략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1" w:name="authentication인증"/>
      <w:r w:rsidRPr="00500BA2">
        <w:rPr>
          <w:sz w:val="32"/>
          <w:szCs w:val="32"/>
        </w:rPr>
        <w:t xml:space="preserve">8.8.2.1 </w:t>
      </w:r>
      <w:proofErr w:type="gramStart"/>
      <w:r w:rsidRPr="00500BA2">
        <w:rPr>
          <w:sz w:val="32"/>
          <w:szCs w:val="32"/>
        </w:rPr>
        <w:t>Authentication(</w:t>
      </w:r>
      <w:proofErr w:type="gramEnd"/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2" w:name="authorization인가"/>
      <w:bookmarkEnd w:id="358"/>
      <w:r w:rsidRPr="00500BA2">
        <w:rPr>
          <w:sz w:val="32"/>
          <w:szCs w:val="32"/>
        </w:rPr>
        <w:t xml:space="preserve">8.8.2.2 </w:t>
      </w:r>
      <w:proofErr w:type="gramStart"/>
      <w:r w:rsidRPr="00500BA2">
        <w:rPr>
          <w:sz w:val="32"/>
          <w:szCs w:val="32"/>
        </w:rPr>
        <w:t>Authorization(</w:t>
      </w:r>
      <w:proofErr w:type="gramEnd"/>
      <w:r w:rsidRPr="00500BA2">
        <w:rPr>
          <w:sz w:val="32"/>
          <w:szCs w:val="32"/>
        </w:rPr>
        <w:t>인가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3" w:name="encryption암호화"/>
      <w:bookmarkEnd w:id="359"/>
      <w:r w:rsidRPr="00500BA2">
        <w:rPr>
          <w:sz w:val="32"/>
          <w:szCs w:val="32"/>
        </w:rPr>
        <w:t xml:space="preserve">8.8.2.3 </w:t>
      </w:r>
      <w:proofErr w:type="gramStart"/>
      <w:r w:rsidRPr="00500BA2">
        <w:rPr>
          <w:sz w:val="32"/>
          <w:szCs w:val="32"/>
        </w:rPr>
        <w:t>Encryption(</w:t>
      </w:r>
      <w:proofErr w:type="gramEnd"/>
      <w:r w:rsidRPr="00500BA2">
        <w:rPr>
          <w:sz w:val="32"/>
          <w:szCs w:val="32"/>
        </w:rPr>
        <w:t>암호화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4" w:name="secret비밀정보-management관리"/>
      <w:bookmarkEnd w:id="360"/>
      <w:r w:rsidRPr="00500BA2">
        <w:rPr>
          <w:sz w:val="32"/>
          <w:szCs w:val="32"/>
        </w:rPr>
        <w:t xml:space="preserve">8.8.2.4 </w:t>
      </w:r>
      <w:proofErr w:type="gramStart"/>
      <w:r w:rsidRPr="00500BA2">
        <w:rPr>
          <w:sz w:val="32"/>
          <w:szCs w:val="32"/>
        </w:rPr>
        <w:t>Secret(</w:t>
      </w:r>
      <w:proofErr w:type="gramEnd"/>
      <w:r w:rsidRPr="00500BA2">
        <w:rPr>
          <w:sz w:val="32"/>
          <w:szCs w:val="32"/>
        </w:rPr>
        <w:t>비밀정보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5" w:name="zero-trust제로-트러스트"/>
      <w:bookmarkEnd w:id="361"/>
      <w:r w:rsidRPr="00500BA2">
        <w:rPr>
          <w:sz w:val="32"/>
          <w:szCs w:val="32"/>
        </w:rPr>
        <w:t xml:space="preserve">8.8.2.5 Zero </w:t>
      </w:r>
      <w:proofErr w:type="gramStart"/>
      <w:r w:rsidRPr="00500BA2">
        <w:rPr>
          <w:sz w:val="32"/>
          <w:szCs w:val="32"/>
        </w:rPr>
        <w:t>Trust(</w:t>
      </w:r>
      <w:proofErr w:type="gramEnd"/>
      <w:r w:rsidRPr="00500BA2">
        <w:rPr>
          <w:sz w:val="32"/>
          <w:szCs w:val="32"/>
        </w:rPr>
        <w:t>제로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트러스트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66" w:name="repository리포지토리"/>
      <w:bookmarkEnd w:id="362"/>
      <w:bookmarkEnd w:id="363"/>
      <w:r w:rsidRPr="008314C3">
        <w:rPr>
          <w:sz w:val="36"/>
          <w:szCs w:val="32"/>
        </w:rPr>
        <w:t xml:space="preserve">8.8.3 </w:t>
      </w:r>
      <w:proofErr w:type="gramStart"/>
      <w:r w:rsidRPr="008314C3">
        <w:rPr>
          <w:sz w:val="36"/>
          <w:szCs w:val="32"/>
        </w:rPr>
        <w:t>Repository(</w:t>
      </w:r>
      <w:proofErr w:type="gramEnd"/>
      <w:r w:rsidRPr="008314C3">
        <w:rPr>
          <w:sz w:val="36"/>
          <w:szCs w:val="32"/>
        </w:rPr>
        <w:t>리포지토리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7" w:name="security보안-repository리포지토리"/>
      <w:r w:rsidRPr="00500BA2">
        <w:rPr>
          <w:sz w:val="32"/>
          <w:szCs w:val="32"/>
        </w:rPr>
        <w:t xml:space="preserve">8.8.3.1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8" w:name="policy정책-repository리포지토리"/>
      <w:bookmarkEnd w:id="364"/>
      <w:r w:rsidRPr="00500BA2">
        <w:rPr>
          <w:sz w:val="32"/>
          <w:szCs w:val="32"/>
        </w:rPr>
        <w:t xml:space="preserve">8.8.3.2 </w:t>
      </w:r>
      <w:proofErr w:type="gramStart"/>
      <w:r w:rsidRPr="00500BA2">
        <w:rPr>
          <w:sz w:val="32"/>
          <w:szCs w:val="32"/>
        </w:rPr>
        <w:t>Policy(</w:t>
      </w:r>
      <w:proofErr w:type="gramEnd"/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69" w:name="certificate인증서-repository리포지토리"/>
      <w:bookmarkEnd w:id="365"/>
      <w:r w:rsidRPr="00500BA2">
        <w:rPr>
          <w:sz w:val="32"/>
          <w:szCs w:val="32"/>
        </w:rPr>
        <w:t xml:space="preserve">8.8.3.3 </w:t>
      </w:r>
      <w:proofErr w:type="gramStart"/>
      <w:r w:rsidRPr="00500BA2">
        <w:rPr>
          <w:sz w:val="32"/>
          <w:szCs w:val="32"/>
        </w:rPr>
        <w:t>Certificate(</w:t>
      </w:r>
      <w:proofErr w:type="gramEnd"/>
      <w:r w:rsidRPr="00500BA2">
        <w:rPr>
          <w:sz w:val="32"/>
          <w:szCs w:val="32"/>
        </w:rPr>
        <w:t>인증서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0" w:name="secret비밀정보-repository리포지토리"/>
      <w:bookmarkEnd w:id="366"/>
      <w:r w:rsidRPr="00500BA2">
        <w:rPr>
          <w:sz w:val="32"/>
          <w:szCs w:val="32"/>
        </w:rPr>
        <w:t xml:space="preserve">8.8.3.4 </w:t>
      </w:r>
      <w:proofErr w:type="gramStart"/>
      <w:r w:rsidRPr="00500BA2">
        <w:rPr>
          <w:sz w:val="32"/>
          <w:szCs w:val="32"/>
        </w:rPr>
        <w:t>Secret(</w:t>
      </w:r>
      <w:proofErr w:type="gramEnd"/>
      <w:r w:rsidRPr="00500BA2">
        <w:rPr>
          <w:sz w:val="32"/>
          <w:szCs w:val="32"/>
        </w:rPr>
        <w:t>비밀정보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1" w:name="audit감사-repository리포지토리"/>
      <w:bookmarkEnd w:id="367"/>
      <w:r w:rsidRPr="00500BA2">
        <w:rPr>
          <w:sz w:val="32"/>
          <w:szCs w:val="32"/>
        </w:rPr>
        <w:lastRenderedPageBreak/>
        <w:t xml:space="preserve">8.8.3.5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Repository(</w:t>
      </w:r>
      <w:r w:rsidRPr="00500BA2">
        <w:rPr>
          <w:sz w:val="32"/>
          <w:szCs w:val="32"/>
        </w:rPr>
        <w:t>리포지토리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72" w:name="metadata메타데이터"/>
      <w:bookmarkEnd w:id="368"/>
      <w:bookmarkEnd w:id="369"/>
      <w:r w:rsidRPr="008314C3">
        <w:rPr>
          <w:sz w:val="36"/>
          <w:szCs w:val="32"/>
        </w:rPr>
        <w:t xml:space="preserve">8.8.4 </w:t>
      </w:r>
      <w:proofErr w:type="gramStart"/>
      <w:r w:rsidRPr="008314C3">
        <w:rPr>
          <w:sz w:val="36"/>
          <w:szCs w:val="32"/>
        </w:rPr>
        <w:t>Metadata(</w:t>
      </w:r>
      <w:proofErr w:type="gramEnd"/>
      <w:r w:rsidRPr="008314C3">
        <w:rPr>
          <w:sz w:val="36"/>
          <w:szCs w:val="32"/>
        </w:rPr>
        <w:t>메타데이터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3" w:name="security보안-metadata메타데이터"/>
      <w:r w:rsidRPr="00500BA2">
        <w:rPr>
          <w:sz w:val="32"/>
          <w:szCs w:val="32"/>
        </w:rPr>
        <w:t xml:space="preserve">8.8.4.1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4" w:name="user사용자-metadata메타데이터"/>
      <w:bookmarkEnd w:id="370"/>
      <w:r w:rsidRPr="00500BA2">
        <w:rPr>
          <w:sz w:val="32"/>
          <w:szCs w:val="32"/>
        </w:rPr>
        <w:t xml:space="preserve">8.8.4.2 </w:t>
      </w:r>
      <w:proofErr w:type="gramStart"/>
      <w:r w:rsidRPr="00500BA2">
        <w:rPr>
          <w:sz w:val="32"/>
          <w:szCs w:val="32"/>
        </w:rPr>
        <w:t>User(</w:t>
      </w:r>
      <w:proofErr w:type="gramEnd"/>
      <w:r w:rsidRPr="00500BA2">
        <w:rPr>
          <w:sz w:val="32"/>
          <w:szCs w:val="32"/>
        </w:rPr>
        <w:t>사용자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5" w:name="permission권한-metadata메타데이터"/>
      <w:bookmarkEnd w:id="371"/>
      <w:r w:rsidRPr="00500BA2">
        <w:rPr>
          <w:sz w:val="32"/>
          <w:szCs w:val="32"/>
        </w:rPr>
        <w:t xml:space="preserve">8.8.4.3 </w:t>
      </w:r>
      <w:proofErr w:type="gramStart"/>
      <w:r w:rsidRPr="00500BA2">
        <w:rPr>
          <w:sz w:val="32"/>
          <w:szCs w:val="32"/>
        </w:rPr>
        <w:t>Permission(</w:t>
      </w:r>
      <w:proofErr w:type="gramEnd"/>
      <w:r w:rsidRPr="00500BA2">
        <w:rPr>
          <w:sz w:val="32"/>
          <w:szCs w:val="32"/>
        </w:rPr>
        <w:t>권한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6" w:name="audit감사-metadata메타데이터"/>
      <w:bookmarkEnd w:id="372"/>
      <w:r w:rsidRPr="00500BA2">
        <w:rPr>
          <w:sz w:val="32"/>
          <w:szCs w:val="32"/>
        </w:rPr>
        <w:t xml:space="preserve">8.8.4.4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7" w:name="incident보안-사고-metadata메타데이터"/>
      <w:bookmarkEnd w:id="373"/>
      <w:r w:rsidRPr="00500BA2">
        <w:rPr>
          <w:sz w:val="32"/>
          <w:szCs w:val="32"/>
        </w:rPr>
        <w:t xml:space="preserve">8.8.4.5 </w:t>
      </w:r>
      <w:proofErr w:type="gramStart"/>
      <w:r w:rsidRPr="00500BA2">
        <w:rPr>
          <w:sz w:val="32"/>
          <w:szCs w:val="32"/>
        </w:rPr>
        <w:t>Incident(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사고</w:t>
      </w:r>
      <w:r w:rsidRPr="00500BA2">
        <w:rPr>
          <w:sz w:val="32"/>
          <w:szCs w:val="32"/>
        </w:rPr>
        <w:t>) Metadata(</w:t>
      </w:r>
      <w:r w:rsidRPr="00500BA2">
        <w:rPr>
          <w:sz w:val="32"/>
          <w:szCs w:val="32"/>
        </w:rPr>
        <w:t>메타데이터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78" w:name="rule규칙-engine엔진"/>
      <w:bookmarkEnd w:id="374"/>
      <w:bookmarkEnd w:id="375"/>
      <w:r w:rsidRPr="008314C3">
        <w:rPr>
          <w:sz w:val="36"/>
          <w:szCs w:val="32"/>
        </w:rPr>
        <w:t xml:space="preserve">8.8.5 </w:t>
      </w:r>
      <w:proofErr w:type="gramStart"/>
      <w:r w:rsidRPr="008314C3">
        <w:rPr>
          <w:sz w:val="36"/>
          <w:szCs w:val="32"/>
        </w:rPr>
        <w:t>Rule(</w:t>
      </w:r>
      <w:proofErr w:type="gramEnd"/>
      <w:r w:rsidRPr="008314C3">
        <w:rPr>
          <w:sz w:val="36"/>
          <w:szCs w:val="32"/>
        </w:rPr>
        <w:t>규칙</w:t>
      </w:r>
      <w:r w:rsidRPr="008314C3">
        <w:rPr>
          <w:sz w:val="36"/>
          <w:szCs w:val="32"/>
        </w:rPr>
        <w:t>) Engine(</w:t>
      </w:r>
      <w:r w:rsidRPr="008314C3">
        <w:rPr>
          <w:sz w:val="36"/>
          <w:szCs w:val="32"/>
        </w:rPr>
        <w:t>엔진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79" w:name="authentication인증-rule규칙"/>
      <w:r w:rsidRPr="00500BA2">
        <w:rPr>
          <w:sz w:val="32"/>
          <w:szCs w:val="32"/>
        </w:rPr>
        <w:t xml:space="preserve">8.8.5.1 </w:t>
      </w:r>
      <w:proofErr w:type="gramStart"/>
      <w:r w:rsidRPr="00500BA2">
        <w:rPr>
          <w:sz w:val="32"/>
          <w:szCs w:val="32"/>
        </w:rPr>
        <w:t>Authentication(</w:t>
      </w:r>
      <w:proofErr w:type="gramEnd"/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0" w:name="authorization인가-rule규칙"/>
      <w:bookmarkEnd w:id="376"/>
      <w:r w:rsidRPr="00500BA2">
        <w:rPr>
          <w:sz w:val="32"/>
          <w:szCs w:val="32"/>
        </w:rPr>
        <w:t xml:space="preserve">8.8.5.2 </w:t>
      </w:r>
      <w:proofErr w:type="gramStart"/>
      <w:r w:rsidRPr="00500BA2">
        <w:rPr>
          <w:sz w:val="32"/>
          <w:szCs w:val="32"/>
        </w:rPr>
        <w:t>Authorization(</w:t>
      </w:r>
      <w:proofErr w:type="gramEnd"/>
      <w:r w:rsidRPr="00500BA2">
        <w:rPr>
          <w:sz w:val="32"/>
          <w:szCs w:val="32"/>
        </w:rPr>
        <w:t>인가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1" w:name="password비밀번호-rule규칙"/>
      <w:bookmarkEnd w:id="377"/>
      <w:r w:rsidRPr="00500BA2">
        <w:rPr>
          <w:sz w:val="32"/>
          <w:szCs w:val="32"/>
        </w:rPr>
        <w:t xml:space="preserve">8.8.5.3 </w:t>
      </w:r>
      <w:proofErr w:type="gramStart"/>
      <w:r w:rsidRPr="00500BA2">
        <w:rPr>
          <w:sz w:val="32"/>
          <w:szCs w:val="32"/>
        </w:rPr>
        <w:t>Password(</w:t>
      </w:r>
      <w:proofErr w:type="gramEnd"/>
      <w:r w:rsidRPr="00500BA2">
        <w:rPr>
          <w:sz w:val="32"/>
          <w:szCs w:val="32"/>
        </w:rPr>
        <w:t>비밀번호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2" w:name="access접근-rule규칙"/>
      <w:bookmarkEnd w:id="378"/>
      <w:r w:rsidRPr="00500BA2">
        <w:rPr>
          <w:sz w:val="32"/>
          <w:szCs w:val="32"/>
        </w:rPr>
        <w:t xml:space="preserve">8.8.5.4 </w:t>
      </w:r>
      <w:proofErr w:type="gramStart"/>
      <w:r w:rsidRPr="00500BA2">
        <w:rPr>
          <w:sz w:val="32"/>
          <w:szCs w:val="32"/>
        </w:rPr>
        <w:t>Access(</w:t>
      </w:r>
      <w:proofErr w:type="gramEnd"/>
      <w:r w:rsidRPr="00500BA2">
        <w:rPr>
          <w:sz w:val="32"/>
          <w:szCs w:val="32"/>
        </w:rPr>
        <w:t>접근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3" w:name="audit감사-rule규칙"/>
      <w:bookmarkEnd w:id="379"/>
      <w:r w:rsidRPr="00500BA2">
        <w:rPr>
          <w:sz w:val="32"/>
          <w:szCs w:val="32"/>
        </w:rPr>
        <w:t xml:space="preserve">8.8.5.5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Rule(</w:t>
      </w:r>
      <w:r w:rsidRPr="00500BA2">
        <w:rPr>
          <w:sz w:val="32"/>
          <w:szCs w:val="32"/>
        </w:rPr>
        <w:t>규칙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84" w:name="security보안-workflow워크플로우"/>
      <w:bookmarkEnd w:id="380"/>
      <w:bookmarkEnd w:id="381"/>
      <w:r w:rsidRPr="008314C3">
        <w:rPr>
          <w:sz w:val="36"/>
          <w:szCs w:val="32"/>
        </w:rPr>
        <w:t xml:space="preserve">8.8.6 </w:t>
      </w:r>
      <w:proofErr w:type="gramStart"/>
      <w:r w:rsidRPr="008314C3">
        <w:rPr>
          <w:sz w:val="36"/>
          <w:szCs w:val="32"/>
        </w:rPr>
        <w:t>Security(</w:t>
      </w:r>
      <w:proofErr w:type="gramEnd"/>
      <w:r w:rsidRPr="008314C3">
        <w:rPr>
          <w:sz w:val="36"/>
          <w:szCs w:val="32"/>
        </w:rPr>
        <w:t>보안</w:t>
      </w:r>
      <w:r w:rsidRPr="008314C3">
        <w:rPr>
          <w:sz w:val="36"/>
          <w:szCs w:val="32"/>
        </w:rPr>
        <w:t>) Workflow(</w:t>
      </w:r>
      <w:r w:rsidRPr="008314C3">
        <w:rPr>
          <w:sz w:val="36"/>
          <w:szCs w:val="32"/>
        </w:rPr>
        <w:t>워크플로우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5" w:name="user사용자-authentication인증"/>
      <w:r w:rsidRPr="00500BA2">
        <w:rPr>
          <w:sz w:val="32"/>
          <w:szCs w:val="32"/>
        </w:rPr>
        <w:t xml:space="preserve">8.8.6.1 </w:t>
      </w:r>
      <w:proofErr w:type="gramStart"/>
      <w:r w:rsidRPr="00500BA2">
        <w:rPr>
          <w:sz w:val="32"/>
          <w:szCs w:val="32"/>
        </w:rPr>
        <w:t>User(</w:t>
      </w:r>
      <w:proofErr w:type="gramEnd"/>
      <w:r w:rsidRPr="00500BA2">
        <w:rPr>
          <w:sz w:val="32"/>
          <w:szCs w:val="32"/>
        </w:rPr>
        <w:t>사용자</w:t>
      </w:r>
      <w:r w:rsidRPr="00500BA2">
        <w:rPr>
          <w:sz w:val="32"/>
          <w:szCs w:val="32"/>
        </w:rPr>
        <w:t>) Authentication(</w:t>
      </w:r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6" w:name="permission권한-verification검증"/>
      <w:bookmarkEnd w:id="382"/>
      <w:r w:rsidRPr="00500BA2">
        <w:rPr>
          <w:sz w:val="32"/>
          <w:szCs w:val="32"/>
        </w:rPr>
        <w:t xml:space="preserve">8.8.6.2 </w:t>
      </w:r>
      <w:proofErr w:type="gramStart"/>
      <w:r w:rsidRPr="00500BA2">
        <w:rPr>
          <w:sz w:val="32"/>
          <w:szCs w:val="32"/>
        </w:rPr>
        <w:t>Permission(</w:t>
      </w:r>
      <w:proofErr w:type="gramEnd"/>
      <w:r w:rsidRPr="00500BA2">
        <w:rPr>
          <w:sz w:val="32"/>
          <w:szCs w:val="32"/>
        </w:rPr>
        <w:t>권한</w:t>
      </w:r>
      <w:r w:rsidRPr="00500BA2">
        <w:rPr>
          <w:sz w:val="32"/>
          <w:szCs w:val="32"/>
        </w:rPr>
        <w:t>) Verification(</w:t>
      </w:r>
      <w:r w:rsidRPr="00500BA2">
        <w:rPr>
          <w:sz w:val="32"/>
          <w:szCs w:val="32"/>
        </w:rPr>
        <w:t>검증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7" w:name="resource자원-access접근"/>
      <w:bookmarkEnd w:id="383"/>
      <w:r w:rsidRPr="00500BA2">
        <w:rPr>
          <w:sz w:val="32"/>
          <w:szCs w:val="32"/>
        </w:rPr>
        <w:t xml:space="preserve">8.8.6.3 </w:t>
      </w:r>
      <w:proofErr w:type="gramStart"/>
      <w:r w:rsidRPr="00500BA2">
        <w:rPr>
          <w:sz w:val="32"/>
          <w:szCs w:val="32"/>
        </w:rPr>
        <w:t>Resource(</w:t>
      </w:r>
      <w:proofErr w:type="gramEnd"/>
      <w:r w:rsidRPr="00500BA2">
        <w:rPr>
          <w:sz w:val="32"/>
          <w:szCs w:val="32"/>
        </w:rPr>
        <w:t>자원</w:t>
      </w:r>
      <w:r w:rsidRPr="00500BA2">
        <w:rPr>
          <w:sz w:val="32"/>
          <w:szCs w:val="32"/>
        </w:rPr>
        <w:t>) Access(</w:t>
      </w:r>
      <w:r w:rsidRPr="00500BA2">
        <w:rPr>
          <w:sz w:val="32"/>
          <w:szCs w:val="32"/>
        </w:rPr>
        <w:t>접근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8" w:name="audit감사-logging로그"/>
      <w:bookmarkEnd w:id="384"/>
      <w:r w:rsidRPr="00500BA2">
        <w:rPr>
          <w:sz w:val="32"/>
          <w:szCs w:val="32"/>
        </w:rPr>
        <w:t xml:space="preserve">8.8.6.4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Logging(</w:t>
      </w:r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89" w:name="incident보안-사고-response대응"/>
      <w:bookmarkEnd w:id="385"/>
      <w:r w:rsidRPr="00500BA2">
        <w:rPr>
          <w:sz w:val="32"/>
          <w:szCs w:val="32"/>
        </w:rPr>
        <w:t xml:space="preserve">8.8.6.5 </w:t>
      </w:r>
      <w:proofErr w:type="gramStart"/>
      <w:r w:rsidRPr="00500BA2">
        <w:rPr>
          <w:sz w:val="32"/>
          <w:szCs w:val="32"/>
        </w:rPr>
        <w:t>Incident(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사고</w:t>
      </w:r>
      <w:r w:rsidRPr="00500BA2">
        <w:rPr>
          <w:sz w:val="32"/>
          <w:szCs w:val="32"/>
        </w:rPr>
        <w:t>) Response(</w:t>
      </w:r>
      <w:r w:rsidRPr="00500BA2">
        <w:rPr>
          <w:sz w:val="32"/>
          <w:szCs w:val="32"/>
        </w:rPr>
        <w:t>대응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90" w:name="interface인터페이스"/>
      <w:bookmarkEnd w:id="386"/>
      <w:bookmarkEnd w:id="387"/>
      <w:r w:rsidRPr="008314C3">
        <w:rPr>
          <w:sz w:val="36"/>
          <w:szCs w:val="32"/>
        </w:rPr>
        <w:lastRenderedPageBreak/>
        <w:t xml:space="preserve">8.8.7 </w:t>
      </w:r>
      <w:proofErr w:type="gramStart"/>
      <w:r w:rsidRPr="008314C3">
        <w:rPr>
          <w:sz w:val="36"/>
          <w:szCs w:val="32"/>
        </w:rPr>
        <w:t>Interface(</w:t>
      </w:r>
      <w:proofErr w:type="gramEnd"/>
      <w:r w:rsidRPr="008314C3">
        <w:rPr>
          <w:sz w:val="36"/>
          <w:szCs w:val="32"/>
        </w:rPr>
        <w:t>인터페이스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1" w:name="identity-provider인증-제공자-interface인터페이스"/>
      <w:r w:rsidRPr="00500BA2">
        <w:rPr>
          <w:sz w:val="32"/>
          <w:szCs w:val="32"/>
        </w:rPr>
        <w:t xml:space="preserve">8.8.7.1 Identity </w:t>
      </w:r>
      <w:proofErr w:type="gramStart"/>
      <w:r w:rsidRPr="00500BA2">
        <w:rPr>
          <w:sz w:val="32"/>
          <w:szCs w:val="32"/>
        </w:rPr>
        <w:t>Provider(</w:t>
      </w:r>
      <w:proofErr w:type="gramEnd"/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제공자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2" w:name="directory-service디렉터리-서비스-interface인터페이스"/>
      <w:bookmarkEnd w:id="388"/>
      <w:r w:rsidRPr="00500BA2">
        <w:rPr>
          <w:sz w:val="32"/>
          <w:szCs w:val="32"/>
        </w:rPr>
        <w:t xml:space="preserve">8.8.7.2 Directory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디렉터리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3" w:name="security-gateway보안-게이트웨이-interface인터페이스"/>
      <w:bookmarkEnd w:id="389"/>
      <w:r w:rsidRPr="00500BA2">
        <w:rPr>
          <w:sz w:val="32"/>
          <w:szCs w:val="32"/>
        </w:rPr>
        <w:t xml:space="preserve">8.8.7.3 Security </w:t>
      </w:r>
      <w:proofErr w:type="gramStart"/>
      <w:r w:rsidRPr="00500BA2">
        <w:rPr>
          <w:sz w:val="32"/>
          <w:szCs w:val="32"/>
        </w:rPr>
        <w:t>Gateway(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게이트웨이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4" w:name="monitoring모니터링-interface인터페이스"/>
      <w:bookmarkEnd w:id="390"/>
      <w:r w:rsidRPr="00500BA2">
        <w:rPr>
          <w:sz w:val="32"/>
          <w:szCs w:val="32"/>
        </w:rPr>
        <w:t xml:space="preserve">8.8.7.4 </w:t>
      </w:r>
      <w:proofErr w:type="gramStart"/>
      <w:r w:rsidRPr="00500BA2">
        <w:rPr>
          <w:sz w:val="32"/>
          <w:szCs w:val="32"/>
        </w:rPr>
        <w:t>Monitoring(</w:t>
      </w:r>
      <w:proofErr w:type="gramEnd"/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5" w:name="X95287f9ec9c964a382b8f38269ca92241874120"/>
      <w:bookmarkEnd w:id="391"/>
      <w:r w:rsidRPr="00500BA2">
        <w:rPr>
          <w:sz w:val="32"/>
          <w:szCs w:val="32"/>
        </w:rPr>
        <w:t xml:space="preserve">8.8.7.5 </w:t>
      </w:r>
      <w:proofErr w:type="gramStart"/>
      <w:r w:rsidRPr="00500BA2">
        <w:rPr>
          <w:sz w:val="32"/>
          <w:szCs w:val="32"/>
        </w:rPr>
        <w:t>External(</w:t>
      </w:r>
      <w:proofErr w:type="gramEnd"/>
      <w:r w:rsidRPr="00500BA2">
        <w:rPr>
          <w:sz w:val="32"/>
          <w:szCs w:val="32"/>
        </w:rPr>
        <w:t>외부</w:t>
      </w:r>
      <w:r w:rsidRPr="00500BA2">
        <w:rPr>
          <w:sz w:val="32"/>
          <w:szCs w:val="32"/>
        </w:rPr>
        <w:t>) Security Service(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Interface(</w:t>
      </w:r>
      <w:r w:rsidRPr="00500BA2">
        <w:rPr>
          <w:sz w:val="32"/>
          <w:szCs w:val="32"/>
        </w:rPr>
        <w:t>인터페이스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396" w:name="class클래스-design설계"/>
      <w:bookmarkEnd w:id="392"/>
      <w:bookmarkEnd w:id="393"/>
      <w:r w:rsidRPr="008314C3">
        <w:rPr>
          <w:sz w:val="36"/>
          <w:szCs w:val="32"/>
        </w:rPr>
        <w:t xml:space="preserve">8.8.8 </w:t>
      </w:r>
      <w:proofErr w:type="gramStart"/>
      <w:r w:rsidRPr="008314C3">
        <w:rPr>
          <w:sz w:val="36"/>
          <w:szCs w:val="32"/>
        </w:rPr>
        <w:t>Class(</w:t>
      </w:r>
      <w:proofErr w:type="gramEnd"/>
      <w:r w:rsidRPr="008314C3">
        <w:rPr>
          <w:sz w:val="36"/>
          <w:szCs w:val="32"/>
        </w:rPr>
        <w:t>클래스</w:t>
      </w:r>
      <w:r w:rsidRPr="008314C3">
        <w:rPr>
          <w:sz w:val="36"/>
          <w:szCs w:val="32"/>
        </w:rPr>
        <w:t>) Design(</w:t>
      </w:r>
      <w:r w:rsidRPr="008314C3">
        <w:rPr>
          <w:sz w:val="36"/>
          <w:szCs w:val="32"/>
        </w:rPr>
        <w:t>설계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7" w:name="class클래스-diagram다이어그램"/>
      <w:r w:rsidRPr="00500BA2">
        <w:rPr>
          <w:sz w:val="32"/>
          <w:szCs w:val="32"/>
        </w:rPr>
        <w:t xml:space="preserve">8.8.8.1 </w:t>
      </w:r>
      <w:proofErr w:type="gramStart"/>
      <w:r w:rsidRPr="00500BA2">
        <w:rPr>
          <w:sz w:val="32"/>
          <w:szCs w:val="32"/>
        </w:rPr>
        <w:t>Class(</w:t>
      </w:r>
      <w:proofErr w:type="gramEnd"/>
      <w:r w:rsidRPr="00500BA2">
        <w:rPr>
          <w:sz w:val="32"/>
          <w:szCs w:val="32"/>
        </w:rPr>
        <w:t>클래스</w:t>
      </w:r>
      <w:r w:rsidRPr="00500BA2">
        <w:rPr>
          <w:sz w:val="32"/>
          <w:szCs w:val="32"/>
        </w:rPr>
        <w:t>) Diagram(</w:t>
      </w:r>
      <w:r w:rsidRPr="00500BA2">
        <w:rPr>
          <w:sz w:val="32"/>
          <w:szCs w:val="32"/>
        </w:rPr>
        <w:t>다이어그램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8" w:name="object객체-model모델"/>
      <w:bookmarkEnd w:id="394"/>
      <w:r w:rsidRPr="00500BA2">
        <w:rPr>
          <w:sz w:val="32"/>
          <w:szCs w:val="32"/>
        </w:rPr>
        <w:t xml:space="preserve">8.8.8.2 </w:t>
      </w:r>
      <w:proofErr w:type="gramStart"/>
      <w:r w:rsidRPr="00500BA2">
        <w:rPr>
          <w:sz w:val="32"/>
          <w:szCs w:val="32"/>
        </w:rPr>
        <w:t>Object(</w:t>
      </w:r>
      <w:proofErr w:type="gramEnd"/>
      <w:r w:rsidRPr="00500BA2">
        <w:rPr>
          <w:sz w:val="32"/>
          <w:szCs w:val="32"/>
        </w:rPr>
        <w:t>객체</w:t>
      </w:r>
      <w:r w:rsidRPr="00500BA2">
        <w:rPr>
          <w:sz w:val="32"/>
          <w:szCs w:val="32"/>
        </w:rPr>
        <w:t>) Model(</w:t>
      </w:r>
      <w:r w:rsidRPr="00500BA2">
        <w:rPr>
          <w:sz w:val="32"/>
          <w:szCs w:val="32"/>
        </w:rPr>
        <w:t>모델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399" w:name="package패키지-structure구조"/>
      <w:bookmarkEnd w:id="395"/>
      <w:r w:rsidRPr="00500BA2">
        <w:rPr>
          <w:sz w:val="32"/>
          <w:szCs w:val="32"/>
        </w:rPr>
        <w:t xml:space="preserve">8.8.8.3 </w:t>
      </w:r>
      <w:proofErr w:type="gramStart"/>
      <w:r w:rsidRPr="00500BA2">
        <w:rPr>
          <w:sz w:val="32"/>
          <w:szCs w:val="32"/>
        </w:rPr>
        <w:t>Package(</w:t>
      </w:r>
      <w:proofErr w:type="gramEnd"/>
      <w:r w:rsidRPr="00500BA2">
        <w:rPr>
          <w:sz w:val="32"/>
          <w:szCs w:val="32"/>
        </w:rPr>
        <w:t>패키지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0" w:name="dependency의존성-structure구조"/>
      <w:bookmarkEnd w:id="396"/>
      <w:r w:rsidRPr="00500BA2">
        <w:rPr>
          <w:sz w:val="32"/>
          <w:szCs w:val="32"/>
        </w:rPr>
        <w:t xml:space="preserve">8.8.8.4 </w:t>
      </w:r>
      <w:proofErr w:type="gramStart"/>
      <w:r w:rsidRPr="00500BA2">
        <w:rPr>
          <w:sz w:val="32"/>
          <w:szCs w:val="32"/>
        </w:rPr>
        <w:t>Dependency(</w:t>
      </w:r>
      <w:proofErr w:type="gramEnd"/>
      <w:r w:rsidRPr="00500BA2">
        <w:rPr>
          <w:sz w:val="32"/>
          <w:szCs w:val="32"/>
        </w:rPr>
        <w:t>의존성</w:t>
      </w:r>
      <w:r w:rsidRPr="00500BA2">
        <w:rPr>
          <w:sz w:val="32"/>
          <w:szCs w:val="32"/>
        </w:rPr>
        <w:t>) Structure(</w:t>
      </w:r>
      <w:r w:rsidRPr="00500BA2">
        <w:rPr>
          <w:sz w:val="32"/>
          <w:szCs w:val="32"/>
        </w:rPr>
        <w:t>구조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1" w:name="design설계-pattern패턴"/>
      <w:bookmarkEnd w:id="397"/>
      <w:r w:rsidRPr="00500BA2">
        <w:rPr>
          <w:sz w:val="32"/>
          <w:szCs w:val="32"/>
        </w:rPr>
        <w:t xml:space="preserve">8.8.8.5 </w:t>
      </w:r>
      <w:proofErr w:type="gramStart"/>
      <w:r w:rsidRPr="00500BA2">
        <w:rPr>
          <w:sz w:val="32"/>
          <w:szCs w:val="32"/>
        </w:rPr>
        <w:t>Design(</w:t>
      </w:r>
      <w:proofErr w:type="gramEnd"/>
      <w:r w:rsidRPr="00500BA2">
        <w:rPr>
          <w:sz w:val="32"/>
          <w:szCs w:val="32"/>
        </w:rPr>
        <w:t>설계</w:t>
      </w:r>
      <w:r w:rsidRPr="00500BA2">
        <w:rPr>
          <w:sz w:val="32"/>
          <w:szCs w:val="32"/>
        </w:rPr>
        <w:t>) Pattern(</w:t>
      </w:r>
      <w:r w:rsidRPr="00500BA2">
        <w:rPr>
          <w:sz w:val="32"/>
          <w:szCs w:val="32"/>
        </w:rPr>
        <w:t>패턴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402" w:name="sequence시퀀스-diagram다이어그램"/>
      <w:bookmarkEnd w:id="398"/>
      <w:bookmarkEnd w:id="399"/>
      <w:r w:rsidRPr="008314C3">
        <w:rPr>
          <w:sz w:val="36"/>
          <w:szCs w:val="32"/>
        </w:rPr>
        <w:t xml:space="preserve">8.8.9 </w:t>
      </w:r>
      <w:proofErr w:type="gramStart"/>
      <w:r w:rsidRPr="008314C3">
        <w:rPr>
          <w:sz w:val="36"/>
          <w:szCs w:val="32"/>
        </w:rPr>
        <w:t>Sequence(</w:t>
      </w:r>
      <w:proofErr w:type="gramEnd"/>
      <w:r w:rsidRPr="008314C3">
        <w:rPr>
          <w:sz w:val="36"/>
          <w:szCs w:val="32"/>
        </w:rPr>
        <w:t>시퀀스</w:t>
      </w:r>
      <w:r w:rsidRPr="008314C3">
        <w:rPr>
          <w:sz w:val="36"/>
          <w:szCs w:val="32"/>
        </w:rPr>
        <w:t>) Diagram(</w:t>
      </w:r>
      <w:r w:rsidRPr="008314C3">
        <w:rPr>
          <w:sz w:val="36"/>
          <w:szCs w:val="32"/>
        </w:rPr>
        <w:t>다이어그램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3" w:name="authentication인증-sequence시퀀스"/>
      <w:r w:rsidRPr="00500BA2">
        <w:rPr>
          <w:sz w:val="32"/>
          <w:szCs w:val="32"/>
        </w:rPr>
        <w:t xml:space="preserve">8.8.9.1 </w:t>
      </w:r>
      <w:proofErr w:type="gramStart"/>
      <w:r w:rsidRPr="00500BA2">
        <w:rPr>
          <w:sz w:val="32"/>
          <w:szCs w:val="32"/>
        </w:rPr>
        <w:t>Authentication(</w:t>
      </w:r>
      <w:proofErr w:type="gramEnd"/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4" w:name="authorization인가-sequence시퀀스"/>
      <w:bookmarkEnd w:id="400"/>
      <w:r w:rsidRPr="00500BA2">
        <w:rPr>
          <w:sz w:val="32"/>
          <w:szCs w:val="32"/>
        </w:rPr>
        <w:t xml:space="preserve">8.8.9.2 </w:t>
      </w:r>
      <w:proofErr w:type="gramStart"/>
      <w:r w:rsidRPr="00500BA2">
        <w:rPr>
          <w:sz w:val="32"/>
          <w:szCs w:val="32"/>
        </w:rPr>
        <w:t>Authorization(</w:t>
      </w:r>
      <w:proofErr w:type="gramEnd"/>
      <w:r w:rsidRPr="00500BA2">
        <w:rPr>
          <w:sz w:val="32"/>
          <w:szCs w:val="32"/>
        </w:rPr>
        <w:t>인가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5" w:name="resource자원-access접근-sequence시퀀스"/>
      <w:bookmarkEnd w:id="401"/>
      <w:r w:rsidRPr="00500BA2">
        <w:rPr>
          <w:sz w:val="32"/>
          <w:szCs w:val="32"/>
        </w:rPr>
        <w:t xml:space="preserve">8.8.9.3 </w:t>
      </w:r>
      <w:proofErr w:type="gramStart"/>
      <w:r w:rsidRPr="00500BA2">
        <w:rPr>
          <w:sz w:val="32"/>
          <w:szCs w:val="32"/>
        </w:rPr>
        <w:t>Resource(</w:t>
      </w:r>
      <w:proofErr w:type="gramEnd"/>
      <w:r w:rsidRPr="00500BA2">
        <w:rPr>
          <w:sz w:val="32"/>
          <w:szCs w:val="32"/>
        </w:rPr>
        <w:t>자원</w:t>
      </w:r>
      <w:r w:rsidRPr="00500BA2">
        <w:rPr>
          <w:sz w:val="32"/>
          <w:szCs w:val="32"/>
        </w:rPr>
        <w:t>) Access(</w:t>
      </w:r>
      <w:r w:rsidRPr="00500BA2">
        <w:rPr>
          <w:sz w:val="32"/>
          <w:szCs w:val="32"/>
        </w:rPr>
        <w:t>접근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6" w:name="audit감사-logging로그-sequence시퀀스"/>
      <w:bookmarkEnd w:id="402"/>
      <w:r w:rsidRPr="00500BA2">
        <w:rPr>
          <w:sz w:val="32"/>
          <w:szCs w:val="32"/>
        </w:rPr>
        <w:t xml:space="preserve">8.8.9.4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 Logging(</w:t>
      </w:r>
      <w:r w:rsidRPr="00500BA2">
        <w:rPr>
          <w:sz w:val="32"/>
          <w:szCs w:val="32"/>
        </w:rPr>
        <w:t>로그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7" w:name="incident보안-사고-response대응-sequence시퀀스"/>
      <w:bookmarkEnd w:id="403"/>
      <w:r w:rsidRPr="00500BA2">
        <w:rPr>
          <w:sz w:val="32"/>
          <w:szCs w:val="32"/>
        </w:rPr>
        <w:lastRenderedPageBreak/>
        <w:t xml:space="preserve">8.8.9.5 </w:t>
      </w:r>
      <w:proofErr w:type="gramStart"/>
      <w:r w:rsidRPr="00500BA2">
        <w:rPr>
          <w:sz w:val="32"/>
          <w:szCs w:val="32"/>
        </w:rPr>
        <w:t>Incident(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사고</w:t>
      </w:r>
      <w:r w:rsidRPr="00500BA2">
        <w:rPr>
          <w:sz w:val="32"/>
          <w:szCs w:val="32"/>
        </w:rPr>
        <w:t>) Response(</w:t>
      </w:r>
      <w:r w:rsidRPr="00500BA2">
        <w:rPr>
          <w:sz w:val="32"/>
          <w:szCs w:val="32"/>
        </w:rPr>
        <w:t>대응</w:t>
      </w:r>
      <w:r w:rsidRPr="00500BA2">
        <w:rPr>
          <w:sz w:val="32"/>
          <w:szCs w:val="32"/>
        </w:rPr>
        <w:t>) Sequence(</w:t>
      </w:r>
      <w:r w:rsidRPr="00500BA2">
        <w:rPr>
          <w:sz w:val="32"/>
          <w:szCs w:val="32"/>
        </w:rPr>
        <w:t>시퀀스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408" w:name="performance성능"/>
      <w:bookmarkEnd w:id="404"/>
      <w:bookmarkEnd w:id="405"/>
      <w:r w:rsidRPr="008314C3">
        <w:rPr>
          <w:sz w:val="36"/>
          <w:szCs w:val="32"/>
        </w:rPr>
        <w:t xml:space="preserve">8.8.10 </w:t>
      </w:r>
      <w:proofErr w:type="gramStart"/>
      <w:r w:rsidRPr="008314C3">
        <w:rPr>
          <w:sz w:val="36"/>
          <w:szCs w:val="32"/>
        </w:rPr>
        <w:t>Performance(</w:t>
      </w:r>
      <w:proofErr w:type="gramEnd"/>
      <w:r w:rsidRPr="008314C3">
        <w:rPr>
          <w:sz w:val="36"/>
          <w:szCs w:val="32"/>
        </w:rPr>
        <w:t>성능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09" w:name="authentication인증-performance성능"/>
      <w:r w:rsidRPr="00500BA2">
        <w:rPr>
          <w:sz w:val="32"/>
          <w:szCs w:val="32"/>
        </w:rPr>
        <w:t xml:space="preserve">8.8.10.1 </w:t>
      </w:r>
      <w:proofErr w:type="gramStart"/>
      <w:r w:rsidRPr="00500BA2">
        <w:rPr>
          <w:sz w:val="32"/>
          <w:szCs w:val="32"/>
        </w:rPr>
        <w:t>Authentication(</w:t>
      </w:r>
      <w:proofErr w:type="gramEnd"/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0" w:name="encryption암호화-performance성능"/>
      <w:bookmarkEnd w:id="406"/>
      <w:r w:rsidRPr="00500BA2">
        <w:rPr>
          <w:sz w:val="32"/>
          <w:szCs w:val="32"/>
        </w:rPr>
        <w:t xml:space="preserve">8.8.10.2 </w:t>
      </w:r>
      <w:proofErr w:type="gramStart"/>
      <w:r w:rsidRPr="00500BA2">
        <w:rPr>
          <w:sz w:val="32"/>
          <w:szCs w:val="32"/>
        </w:rPr>
        <w:t>Encryption(</w:t>
      </w:r>
      <w:proofErr w:type="gramEnd"/>
      <w:r w:rsidRPr="00500BA2">
        <w:rPr>
          <w:sz w:val="32"/>
          <w:szCs w:val="32"/>
        </w:rPr>
        <w:t>암호화</w:t>
      </w:r>
      <w:r w:rsidRPr="00500BA2">
        <w:rPr>
          <w:sz w:val="32"/>
          <w:szCs w:val="32"/>
        </w:rPr>
        <w:t>) Performance(</w:t>
      </w:r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1" w:name="access접근-control제어-optimization최적화"/>
      <w:bookmarkEnd w:id="407"/>
      <w:r w:rsidRPr="00500BA2">
        <w:rPr>
          <w:sz w:val="32"/>
          <w:szCs w:val="32"/>
        </w:rPr>
        <w:t xml:space="preserve">8.8.10.3 </w:t>
      </w:r>
      <w:proofErr w:type="gramStart"/>
      <w:r w:rsidRPr="00500BA2">
        <w:rPr>
          <w:sz w:val="32"/>
          <w:szCs w:val="32"/>
        </w:rPr>
        <w:t>Access(</w:t>
      </w:r>
      <w:proofErr w:type="gramEnd"/>
      <w:r w:rsidRPr="00500BA2">
        <w:rPr>
          <w:sz w:val="32"/>
          <w:szCs w:val="32"/>
        </w:rPr>
        <w:t>접근</w:t>
      </w:r>
      <w:r w:rsidRPr="00500BA2">
        <w:rPr>
          <w:sz w:val="32"/>
          <w:szCs w:val="32"/>
        </w:rPr>
        <w:t>) Control(</w:t>
      </w:r>
      <w:r w:rsidRPr="00500BA2">
        <w:rPr>
          <w:sz w:val="32"/>
          <w:szCs w:val="32"/>
        </w:rPr>
        <w:t>제어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2" w:name="security-scan보안-검사-optimization최적화"/>
      <w:bookmarkEnd w:id="408"/>
      <w:r w:rsidRPr="00500BA2">
        <w:rPr>
          <w:sz w:val="32"/>
          <w:szCs w:val="32"/>
        </w:rPr>
        <w:t xml:space="preserve">8.8.10.4 Security </w:t>
      </w:r>
      <w:proofErr w:type="gramStart"/>
      <w:r w:rsidRPr="00500BA2">
        <w:rPr>
          <w:sz w:val="32"/>
          <w:szCs w:val="32"/>
        </w:rPr>
        <w:t>Scan(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검사</w:t>
      </w:r>
      <w:r w:rsidRPr="00500BA2">
        <w:rPr>
          <w:sz w:val="32"/>
          <w:szCs w:val="32"/>
        </w:rPr>
        <w:t>) Optimization(</w:t>
      </w:r>
      <w:r w:rsidRPr="00500BA2">
        <w:rPr>
          <w:sz w:val="32"/>
          <w:szCs w:val="32"/>
        </w:rPr>
        <w:t>최적화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3" w:name="performance성능-monitoring모니터링"/>
      <w:bookmarkEnd w:id="409"/>
      <w:r w:rsidRPr="00500BA2">
        <w:rPr>
          <w:sz w:val="32"/>
          <w:szCs w:val="32"/>
        </w:rPr>
        <w:t xml:space="preserve">8.8.10.5 </w:t>
      </w:r>
      <w:proofErr w:type="gramStart"/>
      <w:r w:rsidRPr="00500BA2">
        <w:rPr>
          <w:sz w:val="32"/>
          <w:szCs w:val="32"/>
        </w:rPr>
        <w:t>Performance(</w:t>
      </w:r>
      <w:proofErr w:type="gramEnd"/>
      <w:r w:rsidRPr="00500BA2">
        <w:rPr>
          <w:sz w:val="32"/>
          <w:szCs w:val="32"/>
        </w:rPr>
        <w:t>성능</w:t>
      </w:r>
      <w:r w:rsidRPr="00500BA2">
        <w:rPr>
          <w:sz w:val="32"/>
          <w:szCs w:val="32"/>
        </w:rPr>
        <w:t>) Monitoring(</w:t>
      </w:r>
      <w:r w:rsidRPr="00500BA2">
        <w:rPr>
          <w:sz w:val="32"/>
          <w:szCs w:val="32"/>
        </w:rPr>
        <w:t>모니터링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414" w:name="security보안-governance거버넌스"/>
      <w:bookmarkEnd w:id="410"/>
      <w:bookmarkEnd w:id="411"/>
      <w:r w:rsidRPr="008314C3">
        <w:rPr>
          <w:sz w:val="36"/>
          <w:szCs w:val="32"/>
        </w:rPr>
        <w:t xml:space="preserve">8.8.11 </w:t>
      </w:r>
      <w:proofErr w:type="gramStart"/>
      <w:r w:rsidRPr="008314C3">
        <w:rPr>
          <w:sz w:val="36"/>
          <w:szCs w:val="32"/>
        </w:rPr>
        <w:t>Security(</w:t>
      </w:r>
      <w:proofErr w:type="gramEnd"/>
      <w:r w:rsidRPr="008314C3">
        <w:rPr>
          <w:sz w:val="36"/>
          <w:szCs w:val="32"/>
        </w:rPr>
        <w:t>보안</w:t>
      </w:r>
      <w:r w:rsidRPr="008314C3">
        <w:rPr>
          <w:sz w:val="36"/>
          <w:szCs w:val="32"/>
        </w:rPr>
        <w:t>) Governance(</w:t>
      </w:r>
      <w:r w:rsidRPr="008314C3">
        <w:rPr>
          <w:sz w:val="36"/>
          <w:szCs w:val="32"/>
        </w:rPr>
        <w:t>거버넌스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5" w:name="security-policy보안-정책"/>
      <w:r w:rsidRPr="00500BA2">
        <w:rPr>
          <w:sz w:val="32"/>
          <w:szCs w:val="32"/>
        </w:rPr>
        <w:t xml:space="preserve">8.8.11.1 Security </w:t>
      </w:r>
      <w:proofErr w:type="gramStart"/>
      <w:r w:rsidRPr="00500BA2">
        <w:rPr>
          <w:sz w:val="32"/>
          <w:szCs w:val="32"/>
        </w:rPr>
        <w:t>Policy(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정책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6" w:name="compliance컴플라이언스"/>
      <w:bookmarkEnd w:id="412"/>
      <w:r w:rsidRPr="00500BA2">
        <w:rPr>
          <w:sz w:val="32"/>
          <w:szCs w:val="32"/>
        </w:rPr>
        <w:t xml:space="preserve">8.8.11.2 </w:t>
      </w:r>
      <w:proofErr w:type="gramStart"/>
      <w:r w:rsidRPr="00500BA2">
        <w:rPr>
          <w:sz w:val="32"/>
          <w:szCs w:val="32"/>
        </w:rPr>
        <w:t>Compliance(</w:t>
      </w:r>
      <w:proofErr w:type="gramEnd"/>
      <w:r w:rsidRPr="00500BA2">
        <w:rPr>
          <w:sz w:val="32"/>
          <w:szCs w:val="32"/>
        </w:rPr>
        <w:t>컴플라이언스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7" w:name="risk위험-management관리"/>
      <w:bookmarkEnd w:id="413"/>
      <w:r w:rsidRPr="00500BA2">
        <w:rPr>
          <w:sz w:val="32"/>
          <w:szCs w:val="32"/>
        </w:rPr>
        <w:t xml:space="preserve">8.8.11.3 </w:t>
      </w:r>
      <w:proofErr w:type="gramStart"/>
      <w:r w:rsidRPr="00500BA2">
        <w:rPr>
          <w:sz w:val="32"/>
          <w:szCs w:val="32"/>
        </w:rPr>
        <w:t>Risk(</w:t>
      </w:r>
      <w:proofErr w:type="gramEnd"/>
      <w:r w:rsidRPr="00500BA2">
        <w:rPr>
          <w:sz w:val="32"/>
          <w:szCs w:val="32"/>
        </w:rPr>
        <w:t>위험</w:t>
      </w:r>
      <w:r w:rsidRPr="00500BA2">
        <w:rPr>
          <w:sz w:val="32"/>
          <w:szCs w:val="32"/>
        </w:rPr>
        <w:t>) Management(</w:t>
      </w:r>
      <w:r w:rsidRPr="00500BA2">
        <w:rPr>
          <w:sz w:val="32"/>
          <w:szCs w:val="32"/>
        </w:rPr>
        <w:t>관리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8" w:name="security-audit보안-감사"/>
      <w:bookmarkEnd w:id="414"/>
      <w:r w:rsidRPr="00500BA2">
        <w:rPr>
          <w:sz w:val="32"/>
          <w:szCs w:val="32"/>
        </w:rPr>
        <w:t xml:space="preserve">8.8.11.4 Security </w:t>
      </w:r>
      <w:proofErr w:type="gramStart"/>
      <w:r w:rsidRPr="00500BA2">
        <w:rPr>
          <w:sz w:val="32"/>
          <w:szCs w:val="32"/>
        </w:rPr>
        <w:t>Audit(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감사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19" w:name="continuous-security지속적-보안"/>
      <w:bookmarkEnd w:id="415"/>
      <w:r w:rsidRPr="00500BA2">
        <w:rPr>
          <w:sz w:val="32"/>
          <w:szCs w:val="32"/>
        </w:rPr>
        <w:t xml:space="preserve">8.8.11.5 Continuous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지속적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</w:t>
      </w:r>
    </w:p>
    <w:p w:rsidR="00C773AA" w:rsidRPr="008314C3" w:rsidRDefault="002577D5">
      <w:pPr>
        <w:pStyle w:val="31"/>
        <w:rPr>
          <w:sz w:val="36"/>
          <w:szCs w:val="32"/>
        </w:rPr>
      </w:pPr>
      <w:bookmarkStart w:id="420" w:name="extension확장"/>
      <w:bookmarkEnd w:id="416"/>
      <w:bookmarkEnd w:id="417"/>
      <w:r w:rsidRPr="008314C3">
        <w:rPr>
          <w:sz w:val="36"/>
          <w:szCs w:val="32"/>
        </w:rPr>
        <w:t xml:space="preserve">8.8.12 </w:t>
      </w:r>
      <w:proofErr w:type="gramStart"/>
      <w:r w:rsidRPr="008314C3">
        <w:rPr>
          <w:sz w:val="36"/>
          <w:szCs w:val="32"/>
        </w:rPr>
        <w:t>Extension(</w:t>
      </w:r>
      <w:proofErr w:type="gramEnd"/>
      <w:r w:rsidRPr="008314C3">
        <w:rPr>
          <w:sz w:val="36"/>
          <w:szCs w:val="32"/>
        </w:rPr>
        <w:t>확장</w:t>
      </w:r>
      <w:r w:rsidRPr="008314C3">
        <w:rPr>
          <w:sz w:val="36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21" w:name="extension확장-point지점"/>
      <w:r w:rsidRPr="00500BA2">
        <w:rPr>
          <w:sz w:val="32"/>
          <w:szCs w:val="32"/>
        </w:rPr>
        <w:t xml:space="preserve">8.8.12.1 </w:t>
      </w:r>
      <w:proofErr w:type="gramStart"/>
      <w:r w:rsidRPr="00500BA2">
        <w:rPr>
          <w:sz w:val="32"/>
          <w:szCs w:val="32"/>
        </w:rPr>
        <w:t>Extension(</w:t>
      </w:r>
      <w:proofErr w:type="gramEnd"/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 Point(</w:t>
      </w:r>
      <w:r w:rsidRPr="00500BA2">
        <w:rPr>
          <w:sz w:val="32"/>
          <w:szCs w:val="32"/>
        </w:rPr>
        <w:t>지점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22" w:name="security-module보안-모듈-extension확장"/>
      <w:bookmarkEnd w:id="418"/>
      <w:r w:rsidRPr="00500BA2">
        <w:rPr>
          <w:sz w:val="32"/>
          <w:szCs w:val="32"/>
        </w:rPr>
        <w:t xml:space="preserve">8.8.12.2 Security </w:t>
      </w:r>
      <w:proofErr w:type="gramStart"/>
      <w:r w:rsidRPr="00500BA2">
        <w:rPr>
          <w:sz w:val="32"/>
          <w:szCs w:val="32"/>
        </w:rPr>
        <w:t>Module(</w:t>
      </w:r>
      <w:proofErr w:type="gramEnd"/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모듈</w:t>
      </w:r>
      <w:r w:rsidRPr="00500BA2">
        <w:rPr>
          <w:sz w:val="32"/>
          <w:szCs w:val="32"/>
        </w:rPr>
        <w:t>) Extension(</w:t>
      </w:r>
      <w:r w:rsidRPr="00500BA2">
        <w:rPr>
          <w:sz w:val="32"/>
          <w:szCs w:val="32"/>
        </w:rPr>
        <w:t>확장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23" w:name="identity-service인증-서비스-integration연동"/>
      <w:bookmarkEnd w:id="419"/>
      <w:r w:rsidRPr="00500BA2">
        <w:rPr>
          <w:sz w:val="32"/>
          <w:szCs w:val="32"/>
        </w:rPr>
        <w:t xml:space="preserve">8.8.12.3 Identity </w:t>
      </w:r>
      <w:proofErr w:type="gramStart"/>
      <w:r w:rsidRPr="00500BA2">
        <w:rPr>
          <w:sz w:val="32"/>
          <w:szCs w:val="32"/>
        </w:rPr>
        <w:t>Service(</w:t>
      </w:r>
      <w:proofErr w:type="gramEnd"/>
      <w:r w:rsidRPr="00500BA2">
        <w:rPr>
          <w:sz w:val="32"/>
          <w:szCs w:val="32"/>
        </w:rPr>
        <w:t>인증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서비스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24" w:name="cloud-security클라우드-보안-integration연동"/>
      <w:bookmarkEnd w:id="420"/>
      <w:r w:rsidRPr="00500BA2">
        <w:rPr>
          <w:sz w:val="32"/>
          <w:szCs w:val="32"/>
        </w:rPr>
        <w:t xml:space="preserve">8.8.12.4 Cloud </w:t>
      </w:r>
      <w:proofErr w:type="gramStart"/>
      <w:r w:rsidRPr="00500BA2">
        <w:rPr>
          <w:sz w:val="32"/>
          <w:szCs w:val="32"/>
        </w:rPr>
        <w:t>Security(</w:t>
      </w:r>
      <w:proofErr w:type="gramEnd"/>
      <w:r w:rsidRPr="00500BA2">
        <w:rPr>
          <w:sz w:val="32"/>
          <w:szCs w:val="32"/>
        </w:rPr>
        <w:t>클라우드</w:t>
      </w:r>
      <w:r w:rsidRPr="00500BA2">
        <w:rPr>
          <w:sz w:val="32"/>
          <w:szCs w:val="32"/>
        </w:rPr>
        <w:t xml:space="preserve"> </w:t>
      </w:r>
      <w:r w:rsidRPr="00500BA2">
        <w:rPr>
          <w:sz w:val="32"/>
          <w:szCs w:val="32"/>
        </w:rPr>
        <w:t>보안</w:t>
      </w:r>
      <w:r w:rsidRPr="00500BA2">
        <w:rPr>
          <w:sz w:val="32"/>
          <w:szCs w:val="32"/>
        </w:rPr>
        <w:t>) Integration(</w:t>
      </w:r>
      <w:r w:rsidRPr="00500BA2">
        <w:rPr>
          <w:sz w:val="32"/>
          <w:szCs w:val="32"/>
        </w:rPr>
        <w:t>연동</w:t>
      </w:r>
      <w:r w:rsidRPr="00500BA2">
        <w:rPr>
          <w:sz w:val="32"/>
          <w:szCs w:val="32"/>
        </w:rPr>
        <w:t>)</w:t>
      </w:r>
    </w:p>
    <w:p w:rsidR="00C773AA" w:rsidRPr="00500BA2" w:rsidRDefault="002577D5">
      <w:pPr>
        <w:pStyle w:val="4"/>
        <w:rPr>
          <w:sz w:val="32"/>
          <w:szCs w:val="32"/>
        </w:rPr>
      </w:pPr>
      <w:bookmarkStart w:id="425" w:name="version버전-strategy전략"/>
      <w:bookmarkEnd w:id="421"/>
      <w:r w:rsidRPr="00500BA2">
        <w:rPr>
          <w:sz w:val="32"/>
          <w:szCs w:val="32"/>
        </w:rPr>
        <w:t xml:space="preserve">8.8.12.5 </w:t>
      </w:r>
      <w:proofErr w:type="gramStart"/>
      <w:r w:rsidRPr="00500BA2">
        <w:rPr>
          <w:sz w:val="32"/>
          <w:szCs w:val="32"/>
        </w:rPr>
        <w:t>Version(</w:t>
      </w:r>
      <w:proofErr w:type="gramEnd"/>
      <w:r w:rsidRPr="00500BA2">
        <w:rPr>
          <w:sz w:val="32"/>
          <w:szCs w:val="32"/>
        </w:rPr>
        <w:t>버전</w:t>
      </w:r>
      <w:r w:rsidRPr="00500BA2">
        <w:rPr>
          <w:sz w:val="32"/>
          <w:szCs w:val="32"/>
        </w:rPr>
        <w:t>) Strategy(</w:t>
      </w:r>
      <w:r w:rsidRPr="00500BA2">
        <w:rPr>
          <w:sz w:val="32"/>
          <w:szCs w:val="32"/>
        </w:rPr>
        <w:t>전략</w:t>
      </w:r>
      <w:r w:rsidRPr="00500BA2">
        <w:rPr>
          <w:sz w:val="32"/>
          <w:szCs w:val="32"/>
        </w:rPr>
        <w:t>)</w:t>
      </w:r>
    </w:p>
    <w:p w:rsidR="002577D5" w:rsidRPr="008314C3" w:rsidRDefault="002577D5" w:rsidP="002577D5">
      <w:pPr>
        <w:pStyle w:val="1"/>
        <w:rPr>
          <w:sz w:val="48"/>
          <w:szCs w:val="48"/>
        </w:rPr>
      </w:pPr>
      <w:bookmarkStart w:id="426" w:name="모범-사례best-practice"/>
      <w:bookmarkStart w:id="427" w:name="장-요약chapter-summary"/>
      <w:bookmarkEnd w:id="422"/>
      <w:bookmarkEnd w:id="423"/>
      <w:bookmarkEnd w:id="424"/>
      <w:bookmarkEnd w:id="425"/>
      <w:r w:rsidRPr="008314C3">
        <w:rPr>
          <w:sz w:val="48"/>
          <w:szCs w:val="48"/>
        </w:rPr>
        <w:lastRenderedPageBreak/>
        <w:t xml:space="preserve">Chapter 9. </w:t>
      </w:r>
      <w:proofErr w:type="gramStart"/>
      <w:r w:rsidRPr="008314C3">
        <w:rPr>
          <w:sz w:val="48"/>
          <w:szCs w:val="48"/>
        </w:rPr>
        <w:t>Performance(</w:t>
      </w:r>
      <w:proofErr w:type="spellStart"/>
      <w:proofErr w:type="gramEnd"/>
      <w:r w:rsidRPr="008314C3">
        <w:rPr>
          <w:sz w:val="48"/>
          <w:szCs w:val="48"/>
        </w:rPr>
        <w:t>성능</w:t>
      </w:r>
      <w:proofErr w:type="spellEnd"/>
      <w:r w:rsidRPr="008314C3">
        <w:rPr>
          <w:sz w:val="48"/>
          <w:szCs w:val="48"/>
        </w:rPr>
        <w:t>)</w:t>
      </w:r>
    </w:p>
    <w:p w:rsidR="002577D5" w:rsidRPr="008314C3" w:rsidRDefault="002577D5" w:rsidP="002577D5">
      <w:pPr>
        <w:pStyle w:val="21"/>
        <w:rPr>
          <w:sz w:val="36"/>
          <w:szCs w:val="36"/>
        </w:rPr>
      </w:pPr>
      <w:r w:rsidRPr="008314C3">
        <w:rPr>
          <w:sz w:val="36"/>
          <w:szCs w:val="36"/>
        </w:rPr>
        <w:t xml:space="preserve">8.9.1 </w:t>
      </w:r>
      <w:proofErr w:type="gramStart"/>
      <w:r w:rsidRPr="008314C3">
        <w:rPr>
          <w:sz w:val="36"/>
          <w:szCs w:val="36"/>
        </w:rPr>
        <w:t>Performance(</w:t>
      </w:r>
      <w:proofErr w:type="spellStart"/>
      <w:proofErr w:type="gramEnd"/>
      <w:r w:rsidRPr="008314C3">
        <w:rPr>
          <w:sz w:val="36"/>
          <w:szCs w:val="36"/>
        </w:rPr>
        <w:t>성능</w:t>
      </w:r>
      <w:proofErr w:type="spellEnd"/>
      <w:r w:rsidRPr="008314C3">
        <w:rPr>
          <w:sz w:val="36"/>
          <w:szCs w:val="36"/>
        </w:rPr>
        <w:t>)</w:t>
      </w:r>
    </w:p>
    <w:p w:rsidR="002577D5" w:rsidRPr="00500BA2" w:rsidRDefault="002577D5" w:rsidP="002577D5">
      <w:pPr>
        <w:pStyle w:val="31"/>
        <w:rPr>
          <w:sz w:val="32"/>
          <w:szCs w:val="32"/>
        </w:rPr>
      </w:pPr>
      <w:bookmarkStart w:id="428" w:name="performance성능-architecture아키텍처"/>
      <w:r w:rsidRPr="00500BA2">
        <w:rPr>
          <w:sz w:val="32"/>
          <w:szCs w:val="32"/>
        </w:rPr>
        <w:t xml:space="preserve">8.9.1.1 </w:t>
      </w:r>
      <w:proofErr w:type="gramStart"/>
      <w:r w:rsidRPr="00500BA2">
        <w:rPr>
          <w:sz w:val="32"/>
          <w:szCs w:val="32"/>
        </w:rPr>
        <w:t>Performance(</w:t>
      </w:r>
      <w:proofErr w:type="spellStart"/>
      <w:proofErr w:type="gramEnd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>) Architecture(</w:t>
      </w:r>
      <w:proofErr w:type="spellStart"/>
      <w:r w:rsidRPr="00500BA2">
        <w:rPr>
          <w:sz w:val="32"/>
          <w:szCs w:val="32"/>
        </w:rPr>
        <w:t>아키텍처</w:t>
      </w:r>
      <w:proofErr w:type="spellEnd"/>
      <w:r w:rsidRPr="00500BA2">
        <w:rPr>
          <w:sz w:val="32"/>
          <w:szCs w:val="32"/>
        </w:rPr>
        <w:t>)</w:t>
      </w:r>
    </w:p>
    <w:p w:rsidR="002577D5" w:rsidRPr="008314C3" w:rsidRDefault="002577D5" w:rsidP="002577D5">
      <w:pPr>
        <w:pStyle w:val="4"/>
        <w:rPr>
          <w:sz w:val="28"/>
          <w:szCs w:val="32"/>
        </w:rPr>
      </w:pPr>
      <w:bookmarkStart w:id="429" w:name="performance성능-개요overview"/>
      <w:r w:rsidRPr="008314C3">
        <w:rPr>
          <w:sz w:val="28"/>
          <w:szCs w:val="32"/>
        </w:rPr>
        <w:t xml:space="preserve">8.9.1.1.1 </w:t>
      </w:r>
      <w:proofErr w:type="gramStart"/>
      <w:r w:rsidRPr="008314C3">
        <w:rPr>
          <w:sz w:val="28"/>
          <w:szCs w:val="32"/>
        </w:rPr>
        <w:t>Performance(</w:t>
      </w:r>
      <w:proofErr w:type="spellStart"/>
      <w:proofErr w:type="gramEnd"/>
      <w:r w:rsidRPr="008314C3">
        <w:rPr>
          <w:sz w:val="28"/>
          <w:szCs w:val="32"/>
        </w:rPr>
        <w:t>성능</w:t>
      </w:r>
      <w:proofErr w:type="spellEnd"/>
      <w:r w:rsidRPr="008314C3">
        <w:rPr>
          <w:sz w:val="28"/>
          <w:szCs w:val="32"/>
        </w:rPr>
        <w:t xml:space="preserve">) </w:t>
      </w:r>
      <w:proofErr w:type="spellStart"/>
      <w:r w:rsidRPr="008314C3">
        <w:rPr>
          <w:sz w:val="28"/>
          <w:szCs w:val="32"/>
        </w:rPr>
        <w:t>개요</w:t>
      </w:r>
      <w:proofErr w:type="spellEnd"/>
      <w:r w:rsidRPr="008314C3">
        <w:rPr>
          <w:sz w:val="28"/>
          <w:szCs w:val="32"/>
        </w:rPr>
        <w:t>(Overview)</w:t>
      </w:r>
    </w:p>
    <w:p w:rsidR="002577D5" w:rsidRPr="008314C3" w:rsidRDefault="002577D5" w:rsidP="002577D5">
      <w:pPr>
        <w:pStyle w:val="4"/>
        <w:rPr>
          <w:sz w:val="28"/>
          <w:szCs w:val="32"/>
        </w:rPr>
      </w:pPr>
      <w:bookmarkStart w:id="430" w:name="performance성능-목표objective"/>
      <w:bookmarkEnd w:id="429"/>
      <w:r w:rsidRPr="008314C3">
        <w:rPr>
          <w:sz w:val="28"/>
          <w:szCs w:val="32"/>
        </w:rPr>
        <w:t xml:space="preserve">8.9.1.1.2 </w:t>
      </w:r>
      <w:proofErr w:type="gramStart"/>
      <w:r w:rsidRPr="008314C3">
        <w:rPr>
          <w:sz w:val="28"/>
          <w:szCs w:val="32"/>
        </w:rPr>
        <w:t>Performance(</w:t>
      </w:r>
      <w:proofErr w:type="spellStart"/>
      <w:proofErr w:type="gramEnd"/>
      <w:r w:rsidRPr="008314C3">
        <w:rPr>
          <w:sz w:val="28"/>
          <w:szCs w:val="32"/>
        </w:rPr>
        <w:t>성능</w:t>
      </w:r>
      <w:proofErr w:type="spellEnd"/>
      <w:r w:rsidRPr="008314C3">
        <w:rPr>
          <w:sz w:val="28"/>
          <w:szCs w:val="32"/>
        </w:rPr>
        <w:t xml:space="preserve">) </w:t>
      </w:r>
      <w:proofErr w:type="spellStart"/>
      <w:r w:rsidRPr="008314C3">
        <w:rPr>
          <w:sz w:val="28"/>
          <w:szCs w:val="32"/>
        </w:rPr>
        <w:t>목표</w:t>
      </w:r>
      <w:proofErr w:type="spellEnd"/>
      <w:r w:rsidRPr="008314C3">
        <w:rPr>
          <w:sz w:val="28"/>
          <w:szCs w:val="32"/>
        </w:rPr>
        <w:t>(Objective)</w:t>
      </w:r>
    </w:p>
    <w:p w:rsidR="002577D5" w:rsidRPr="008314C3" w:rsidRDefault="002577D5" w:rsidP="002577D5">
      <w:pPr>
        <w:pStyle w:val="4"/>
        <w:rPr>
          <w:sz w:val="28"/>
          <w:szCs w:val="32"/>
        </w:rPr>
      </w:pPr>
      <w:bookmarkStart w:id="431" w:name="performance성능-범위scope"/>
      <w:bookmarkEnd w:id="430"/>
      <w:r w:rsidRPr="008314C3">
        <w:rPr>
          <w:sz w:val="28"/>
          <w:szCs w:val="32"/>
        </w:rPr>
        <w:t xml:space="preserve">8.9.1.1.3 </w:t>
      </w:r>
      <w:proofErr w:type="gramStart"/>
      <w:r w:rsidRPr="008314C3">
        <w:rPr>
          <w:sz w:val="28"/>
          <w:szCs w:val="32"/>
        </w:rPr>
        <w:t>Performance(</w:t>
      </w:r>
      <w:proofErr w:type="spellStart"/>
      <w:proofErr w:type="gramEnd"/>
      <w:r w:rsidRPr="008314C3">
        <w:rPr>
          <w:sz w:val="28"/>
          <w:szCs w:val="32"/>
        </w:rPr>
        <w:t>성능</w:t>
      </w:r>
      <w:proofErr w:type="spellEnd"/>
      <w:r w:rsidRPr="008314C3">
        <w:rPr>
          <w:sz w:val="28"/>
          <w:szCs w:val="32"/>
        </w:rPr>
        <w:t xml:space="preserve">) </w:t>
      </w:r>
      <w:proofErr w:type="spellStart"/>
      <w:r w:rsidRPr="008314C3">
        <w:rPr>
          <w:sz w:val="28"/>
          <w:szCs w:val="32"/>
        </w:rPr>
        <w:t>범위</w:t>
      </w:r>
      <w:proofErr w:type="spellEnd"/>
      <w:r w:rsidRPr="008314C3">
        <w:rPr>
          <w:sz w:val="28"/>
          <w:szCs w:val="32"/>
        </w:rPr>
        <w:t>(Scope)</w:t>
      </w:r>
    </w:p>
    <w:p w:rsidR="002577D5" w:rsidRPr="008314C3" w:rsidRDefault="002577D5" w:rsidP="002577D5">
      <w:pPr>
        <w:pStyle w:val="4"/>
        <w:rPr>
          <w:sz w:val="28"/>
          <w:szCs w:val="32"/>
        </w:rPr>
      </w:pPr>
      <w:bookmarkStart w:id="432" w:name="performance성능-구성요소components"/>
      <w:bookmarkEnd w:id="431"/>
      <w:r w:rsidRPr="008314C3">
        <w:rPr>
          <w:sz w:val="28"/>
          <w:szCs w:val="32"/>
        </w:rPr>
        <w:t xml:space="preserve">8.9.1.1.4 </w:t>
      </w:r>
      <w:proofErr w:type="gramStart"/>
      <w:r w:rsidRPr="008314C3">
        <w:rPr>
          <w:sz w:val="28"/>
          <w:szCs w:val="32"/>
        </w:rPr>
        <w:t>Performance(</w:t>
      </w:r>
      <w:proofErr w:type="spellStart"/>
      <w:proofErr w:type="gramEnd"/>
      <w:r w:rsidRPr="008314C3">
        <w:rPr>
          <w:sz w:val="28"/>
          <w:szCs w:val="32"/>
        </w:rPr>
        <w:t>성능</w:t>
      </w:r>
      <w:proofErr w:type="spellEnd"/>
      <w:r w:rsidRPr="008314C3">
        <w:rPr>
          <w:sz w:val="28"/>
          <w:szCs w:val="32"/>
        </w:rPr>
        <w:t xml:space="preserve">) </w:t>
      </w:r>
      <w:proofErr w:type="spellStart"/>
      <w:r w:rsidRPr="008314C3">
        <w:rPr>
          <w:sz w:val="28"/>
          <w:szCs w:val="32"/>
        </w:rPr>
        <w:t>구성요소</w:t>
      </w:r>
      <w:proofErr w:type="spellEnd"/>
      <w:r w:rsidRPr="008314C3">
        <w:rPr>
          <w:sz w:val="28"/>
          <w:szCs w:val="32"/>
        </w:rPr>
        <w:t>(Components)</w:t>
      </w:r>
    </w:p>
    <w:p w:rsidR="002577D5" w:rsidRPr="008314C3" w:rsidRDefault="002577D5" w:rsidP="002577D5">
      <w:pPr>
        <w:pStyle w:val="4"/>
        <w:rPr>
          <w:sz w:val="28"/>
          <w:szCs w:val="32"/>
        </w:rPr>
      </w:pPr>
      <w:bookmarkStart w:id="433" w:name="performance성능-생명주기lifecycle"/>
      <w:bookmarkEnd w:id="432"/>
      <w:r w:rsidRPr="008314C3">
        <w:rPr>
          <w:sz w:val="28"/>
          <w:szCs w:val="32"/>
        </w:rPr>
        <w:t xml:space="preserve">8.9.1.1.5 </w:t>
      </w:r>
      <w:proofErr w:type="gramStart"/>
      <w:r w:rsidRPr="008314C3">
        <w:rPr>
          <w:sz w:val="28"/>
          <w:szCs w:val="32"/>
        </w:rPr>
        <w:t>Performance(</w:t>
      </w:r>
      <w:proofErr w:type="spellStart"/>
      <w:proofErr w:type="gramEnd"/>
      <w:r w:rsidRPr="008314C3">
        <w:rPr>
          <w:sz w:val="28"/>
          <w:szCs w:val="32"/>
        </w:rPr>
        <w:t>성능</w:t>
      </w:r>
      <w:proofErr w:type="spellEnd"/>
      <w:r w:rsidRPr="008314C3">
        <w:rPr>
          <w:sz w:val="28"/>
          <w:szCs w:val="32"/>
        </w:rPr>
        <w:t xml:space="preserve">) </w:t>
      </w:r>
      <w:proofErr w:type="spellStart"/>
      <w:r w:rsidRPr="008314C3">
        <w:rPr>
          <w:sz w:val="28"/>
          <w:szCs w:val="32"/>
        </w:rPr>
        <w:t>생명주기</w:t>
      </w:r>
      <w:proofErr w:type="spellEnd"/>
      <w:r w:rsidRPr="008314C3">
        <w:rPr>
          <w:sz w:val="28"/>
          <w:szCs w:val="32"/>
        </w:rPr>
        <w:t>(Lifecycle)</w:t>
      </w:r>
    </w:p>
    <w:p w:rsidR="002577D5" w:rsidRPr="008314C3" w:rsidRDefault="002577D5" w:rsidP="002577D5">
      <w:pPr>
        <w:pStyle w:val="31"/>
        <w:rPr>
          <w:sz w:val="36"/>
          <w:szCs w:val="32"/>
        </w:rPr>
      </w:pPr>
      <w:bookmarkStart w:id="434" w:name="performance성능-strategy전략"/>
      <w:bookmarkEnd w:id="428"/>
      <w:bookmarkEnd w:id="433"/>
      <w:r w:rsidRPr="008314C3">
        <w:rPr>
          <w:sz w:val="36"/>
          <w:szCs w:val="32"/>
        </w:rPr>
        <w:t xml:space="preserve">8.9.2 </w:t>
      </w:r>
      <w:proofErr w:type="gramStart"/>
      <w:r w:rsidRPr="008314C3">
        <w:rPr>
          <w:sz w:val="36"/>
          <w:szCs w:val="32"/>
        </w:rPr>
        <w:t>Performance(</w:t>
      </w:r>
      <w:proofErr w:type="spellStart"/>
      <w:proofErr w:type="gramEnd"/>
      <w:r w:rsidRPr="008314C3">
        <w:rPr>
          <w:sz w:val="36"/>
          <w:szCs w:val="32"/>
        </w:rPr>
        <w:t>성능</w:t>
      </w:r>
      <w:proofErr w:type="spellEnd"/>
      <w:r w:rsidRPr="008314C3">
        <w:rPr>
          <w:sz w:val="36"/>
          <w:szCs w:val="32"/>
        </w:rPr>
        <w:t>) Strategy(</w:t>
      </w:r>
      <w:proofErr w:type="spellStart"/>
      <w:r w:rsidRPr="008314C3">
        <w:rPr>
          <w:sz w:val="36"/>
          <w:szCs w:val="32"/>
        </w:rPr>
        <w:t>전략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35" w:name="response-time응답-시간-optimization최적화"/>
      <w:r w:rsidRPr="00500BA2">
        <w:rPr>
          <w:sz w:val="32"/>
          <w:szCs w:val="32"/>
        </w:rPr>
        <w:t xml:space="preserve">8.9.2.1 Response </w:t>
      </w:r>
      <w:proofErr w:type="gramStart"/>
      <w:r w:rsidRPr="00500BA2">
        <w:rPr>
          <w:sz w:val="32"/>
          <w:szCs w:val="32"/>
        </w:rPr>
        <w:t>Time(</w:t>
      </w:r>
      <w:proofErr w:type="spellStart"/>
      <w:proofErr w:type="gramEnd"/>
      <w:r w:rsidRPr="00500BA2">
        <w:rPr>
          <w:sz w:val="32"/>
          <w:szCs w:val="32"/>
        </w:rPr>
        <w:t>응답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시간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36" w:name="throughput처리량-optimization최적화"/>
      <w:bookmarkEnd w:id="435"/>
      <w:r w:rsidRPr="00500BA2">
        <w:rPr>
          <w:sz w:val="32"/>
          <w:szCs w:val="32"/>
        </w:rPr>
        <w:t xml:space="preserve">8.9.2.2 </w:t>
      </w:r>
      <w:proofErr w:type="gramStart"/>
      <w:r w:rsidRPr="00500BA2">
        <w:rPr>
          <w:sz w:val="32"/>
          <w:szCs w:val="32"/>
        </w:rPr>
        <w:t>Throughput(</w:t>
      </w:r>
      <w:proofErr w:type="spellStart"/>
      <w:proofErr w:type="gramEnd"/>
      <w:r w:rsidRPr="00500BA2">
        <w:rPr>
          <w:sz w:val="32"/>
          <w:szCs w:val="32"/>
        </w:rPr>
        <w:t>처리량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37" w:name="resource자원-optimization최적화"/>
      <w:bookmarkEnd w:id="436"/>
      <w:r w:rsidRPr="00500BA2">
        <w:rPr>
          <w:sz w:val="32"/>
          <w:szCs w:val="32"/>
        </w:rPr>
        <w:t xml:space="preserve">8.9.2.3 </w:t>
      </w:r>
      <w:proofErr w:type="gramStart"/>
      <w:r w:rsidRPr="00500BA2">
        <w:rPr>
          <w:sz w:val="32"/>
          <w:szCs w:val="32"/>
        </w:rPr>
        <w:t>Resource(</w:t>
      </w:r>
      <w:proofErr w:type="spellStart"/>
      <w:proofErr w:type="gramEnd"/>
      <w:r w:rsidRPr="00500BA2">
        <w:rPr>
          <w:sz w:val="32"/>
          <w:szCs w:val="32"/>
        </w:rPr>
        <w:t>자원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38" w:name="scalability확장성-strategy전략"/>
      <w:bookmarkEnd w:id="437"/>
      <w:r w:rsidRPr="00500BA2">
        <w:rPr>
          <w:sz w:val="32"/>
          <w:szCs w:val="32"/>
        </w:rPr>
        <w:t xml:space="preserve">8.9.2.4 </w:t>
      </w:r>
      <w:proofErr w:type="gramStart"/>
      <w:r w:rsidRPr="00500BA2">
        <w:rPr>
          <w:sz w:val="32"/>
          <w:szCs w:val="32"/>
        </w:rPr>
        <w:t>Scalability(</w:t>
      </w:r>
      <w:proofErr w:type="spellStart"/>
      <w:proofErr w:type="gramEnd"/>
      <w:r w:rsidRPr="00500BA2">
        <w:rPr>
          <w:sz w:val="32"/>
          <w:szCs w:val="32"/>
        </w:rPr>
        <w:t>확장성</w:t>
      </w:r>
      <w:proofErr w:type="spellEnd"/>
      <w:r w:rsidRPr="00500BA2">
        <w:rPr>
          <w:sz w:val="32"/>
          <w:szCs w:val="32"/>
        </w:rPr>
        <w:t>) Strategy(</w:t>
      </w:r>
      <w:proofErr w:type="spellStart"/>
      <w:r w:rsidRPr="00500BA2">
        <w:rPr>
          <w:sz w:val="32"/>
          <w:szCs w:val="32"/>
        </w:rPr>
        <w:t>전략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39" w:name="capacity용량-planning계획"/>
      <w:bookmarkEnd w:id="438"/>
      <w:r w:rsidRPr="00500BA2">
        <w:rPr>
          <w:sz w:val="32"/>
          <w:szCs w:val="32"/>
        </w:rPr>
        <w:t xml:space="preserve">8.9.2.5 </w:t>
      </w:r>
      <w:proofErr w:type="gramStart"/>
      <w:r w:rsidRPr="00500BA2">
        <w:rPr>
          <w:sz w:val="32"/>
          <w:szCs w:val="32"/>
        </w:rPr>
        <w:t>Capacity(</w:t>
      </w:r>
      <w:proofErr w:type="spellStart"/>
      <w:proofErr w:type="gramEnd"/>
      <w:r w:rsidRPr="00500BA2">
        <w:rPr>
          <w:sz w:val="32"/>
          <w:szCs w:val="32"/>
        </w:rPr>
        <w:t>용량</w:t>
      </w:r>
      <w:proofErr w:type="spellEnd"/>
      <w:r w:rsidRPr="00500BA2">
        <w:rPr>
          <w:sz w:val="32"/>
          <w:szCs w:val="32"/>
        </w:rPr>
        <w:t>) Planning(</w:t>
      </w:r>
      <w:proofErr w:type="spellStart"/>
      <w:r w:rsidRPr="00500BA2">
        <w:rPr>
          <w:sz w:val="32"/>
          <w:szCs w:val="32"/>
        </w:rPr>
        <w:t>계획</w:t>
      </w:r>
      <w:proofErr w:type="spellEnd"/>
      <w:r w:rsidRPr="00500BA2">
        <w:rPr>
          <w:sz w:val="32"/>
          <w:szCs w:val="32"/>
        </w:rPr>
        <w:t>)</w:t>
      </w:r>
    </w:p>
    <w:bookmarkEnd w:id="434"/>
    <w:bookmarkEnd w:id="439"/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8.9.3 </w:t>
      </w:r>
      <w:proofErr w:type="gramStart"/>
      <w:r w:rsidRPr="008314C3">
        <w:rPr>
          <w:sz w:val="36"/>
          <w:szCs w:val="32"/>
        </w:rPr>
        <w:t>Repository(</w:t>
      </w:r>
      <w:proofErr w:type="spellStart"/>
      <w:proofErr w:type="gramEnd"/>
      <w:r w:rsidRPr="008314C3">
        <w:rPr>
          <w:sz w:val="36"/>
          <w:szCs w:val="32"/>
        </w:rPr>
        <w:t>리포지토리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0" w:name="performance성능-repository리포지토리"/>
      <w:r w:rsidRPr="00500BA2">
        <w:rPr>
          <w:sz w:val="32"/>
          <w:szCs w:val="32"/>
        </w:rPr>
        <w:t xml:space="preserve">8.9.3.1 </w:t>
      </w:r>
      <w:proofErr w:type="gramStart"/>
      <w:r w:rsidRPr="00500BA2">
        <w:rPr>
          <w:sz w:val="32"/>
          <w:szCs w:val="32"/>
        </w:rPr>
        <w:t>Performance(</w:t>
      </w:r>
      <w:proofErr w:type="spellStart"/>
      <w:proofErr w:type="gramEnd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>) Repository(</w:t>
      </w:r>
      <w:proofErr w:type="spellStart"/>
      <w:r w:rsidRPr="00500BA2">
        <w:rPr>
          <w:sz w:val="32"/>
          <w:szCs w:val="32"/>
        </w:rPr>
        <w:t>리포지토리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1" w:name="benchmark벤치마크-repository리포지토리"/>
      <w:bookmarkEnd w:id="440"/>
      <w:r w:rsidRPr="00500BA2">
        <w:rPr>
          <w:sz w:val="32"/>
          <w:szCs w:val="32"/>
        </w:rPr>
        <w:t xml:space="preserve">8.9.3.2 </w:t>
      </w:r>
      <w:proofErr w:type="gramStart"/>
      <w:r w:rsidRPr="00500BA2">
        <w:rPr>
          <w:sz w:val="32"/>
          <w:szCs w:val="32"/>
        </w:rPr>
        <w:t>Benchmark(</w:t>
      </w:r>
      <w:proofErr w:type="spellStart"/>
      <w:proofErr w:type="gramEnd"/>
      <w:r w:rsidRPr="00500BA2">
        <w:rPr>
          <w:sz w:val="32"/>
          <w:szCs w:val="32"/>
        </w:rPr>
        <w:t>벤치마크</w:t>
      </w:r>
      <w:proofErr w:type="spellEnd"/>
      <w:r w:rsidRPr="00500BA2">
        <w:rPr>
          <w:sz w:val="32"/>
          <w:szCs w:val="32"/>
        </w:rPr>
        <w:t>) Repository(</w:t>
      </w:r>
      <w:proofErr w:type="spellStart"/>
      <w:r w:rsidRPr="00500BA2">
        <w:rPr>
          <w:sz w:val="32"/>
          <w:szCs w:val="32"/>
        </w:rPr>
        <w:t>리포지토리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2" w:name="profile프로파일-repository리포지토리"/>
      <w:bookmarkEnd w:id="441"/>
      <w:r w:rsidRPr="00500BA2">
        <w:rPr>
          <w:sz w:val="32"/>
          <w:szCs w:val="32"/>
        </w:rPr>
        <w:t xml:space="preserve">8.9.3.3 </w:t>
      </w:r>
      <w:proofErr w:type="gramStart"/>
      <w:r w:rsidRPr="00500BA2">
        <w:rPr>
          <w:sz w:val="32"/>
          <w:szCs w:val="32"/>
        </w:rPr>
        <w:t>Profile(</w:t>
      </w:r>
      <w:proofErr w:type="spellStart"/>
      <w:proofErr w:type="gramEnd"/>
      <w:r w:rsidRPr="00500BA2">
        <w:rPr>
          <w:sz w:val="32"/>
          <w:szCs w:val="32"/>
        </w:rPr>
        <w:t>프로파일</w:t>
      </w:r>
      <w:proofErr w:type="spellEnd"/>
      <w:r w:rsidRPr="00500BA2">
        <w:rPr>
          <w:sz w:val="32"/>
          <w:szCs w:val="32"/>
        </w:rPr>
        <w:t>) Repository(</w:t>
      </w:r>
      <w:proofErr w:type="spellStart"/>
      <w:r w:rsidRPr="00500BA2">
        <w:rPr>
          <w:sz w:val="32"/>
          <w:szCs w:val="32"/>
        </w:rPr>
        <w:t>리포지토리</w:t>
      </w:r>
      <w:proofErr w:type="spellEnd"/>
      <w:r w:rsidRPr="00500BA2">
        <w:rPr>
          <w:sz w:val="32"/>
          <w:szCs w:val="32"/>
        </w:rPr>
        <w:t>)</w:t>
      </w:r>
    </w:p>
    <w:bookmarkEnd w:id="442"/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8.9.3.4 </w:t>
      </w:r>
      <w:proofErr w:type="gramStart"/>
      <w:r w:rsidRPr="00500BA2">
        <w:rPr>
          <w:sz w:val="32"/>
          <w:szCs w:val="32"/>
        </w:rPr>
        <w:t>Metric(</w:t>
      </w:r>
      <w:proofErr w:type="spellStart"/>
      <w:proofErr w:type="gramEnd"/>
      <w:r w:rsidRPr="00500BA2">
        <w:rPr>
          <w:sz w:val="32"/>
          <w:szCs w:val="32"/>
        </w:rPr>
        <w:t>메트릭</w:t>
      </w:r>
      <w:proofErr w:type="spellEnd"/>
      <w:r w:rsidRPr="00500BA2">
        <w:rPr>
          <w:sz w:val="32"/>
          <w:szCs w:val="32"/>
        </w:rPr>
        <w:t>) Repository(</w:t>
      </w:r>
      <w:proofErr w:type="spellStart"/>
      <w:r w:rsidRPr="00500BA2">
        <w:rPr>
          <w:sz w:val="32"/>
          <w:szCs w:val="32"/>
        </w:rPr>
        <w:t>리포지토리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3" w:name="report보고서-repository리포지토리"/>
      <w:r w:rsidRPr="00500BA2">
        <w:rPr>
          <w:sz w:val="32"/>
          <w:szCs w:val="32"/>
        </w:rPr>
        <w:lastRenderedPageBreak/>
        <w:t xml:space="preserve">8.9.3.5 </w:t>
      </w:r>
      <w:proofErr w:type="gramStart"/>
      <w:r w:rsidRPr="00500BA2">
        <w:rPr>
          <w:sz w:val="32"/>
          <w:szCs w:val="32"/>
        </w:rPr>
        <w:t>Report(</w:t>
      </w:r>
      <w:proofErr w:type="spellStart"/>
      <w:proofErr w:type="gramEnd"/>
      <w:r w:rsidRPr="00500BA2">
        <w:rPr>
          <w:sz w:val="32"/>
          <w:szCs w:val="32"/>
        </w:rPr>
        <w:t>보고서</w:t>
      </w:r>
      <w:proofErr w:type="spellEnd"/>
      <w:r w:rsidRPr="00500BA2">
        <w:rPr>
          <w:sz w:val="32"/>
          <w:szCs w:val="32"/>
        </w:rPr>
        <w:t>) Repository(</w:t>
      </w:r>
      <w:proofErr w:type="spellStart"/>
      <w:r w:rsidRPr="00500BA2">
        <w:rPr>
          <w:sz w:val="32"/>
          <w:szCs w:val="32"/>
        </w:rPr>
        <w:t>리포지토리</w:t>
      </w:r>
      <w:proofErr w:type="spellEnd"/>
      <w:r w:rsidRPr="00500BA2">
        <w:rPr>
          <w:sz w:val="32"/>
          <w:szCs w:val="32"/>
        </w:rPr>
        <w:t>)</w:t>
      </w:r>
    </w:p>
    <w:bookmarkEnd w:id="443"/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8.9.4 </w:t>
      </w:r>
      <w:proofErr w:type="gramStart"/>
      <w:r w:rsidRPr="008314C3">
        <w:rPr>
          <w:sz w:val="36"/>
          <w:szCs w:val="32"/>
        </w:rPr>
        <w:t>Metadata(</w:t>
      </w:r>
      <w:proofErr w:type="spellStart"/>
      <w:proofErr w:type="gramEnd"/>
      <w:r w:rsidRPr="008314C3">
        <w:rPr>
          <w:sz w:val="36"/>
          <w:szCs w:val="32"/>
        </w:rPr>
        <w:t>메타데이터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4" w:name="performance성능-metadata메타데이터"/>
      <w:r w:rsidRPr="00500BA2">
        <w:rPr>
          <w:sz w:val="32"/>
          <w:szCs w:val="32"/>
        </w:rPr>
        <w:t xml:space="preserve">8.9.4.1 </w:t>
      </w:r>
      <w:proofErr w:type="gramStart"/>
      <w:r w:rsidRPr="00500BA2">
        <w:rPr>
          <w:sz w:val="32"/>
          <w:szCs w:val="32"/>
        </w:rPr>
        <w:t>Performance(</w:t>
      </w:r>
      <w:proofErr w:type="spellStart"/>
      <w:proofErr w:type="gramEnd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>) Metadata(</w:t>
      </w:r>
      <w:proofErr w:type="spellStart"/>
      <w:r w:rsidRPr="00500BA2">
        <w:rPr>
          <w:sz w:val="32"/>
          <w:szCs w:val="32"/>
        </w:rPr>
        <w:t>메타데이터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5" w:name="benchmark벤치마크-metadata메타데이터"/>
      <w:bookmarkEnd w:id="444"/>
      <w:r w:rsidRPr="00500BA2">
        <w:rPr>
          <w:sz w:val="32"/>
          <w:szCs w:val="32"/>
        </w:rPr>
        <w:t xml:space="preserve">8.9.4.2 </w:t>
      </w:r>
      <w:proofErr w:type="gramStart"/>
      <w:r w:rsidRPr="00500BA2">
        <w:rPr>
          <w:sz w:val="32"/>
          <w:szCs w:val="32"/>
        </w:rPr>
        <w:t>Benchmark(</w:t>
      </w:r>
      <w:proofErr w:type="spellStart"/>
      <w:proofErr w:type="gramEnd"/>
      <w:r w:rsidRPr="00500BA2">
        <w:rPr>
          <w:sz w:val="32"/>
          <w:szCs w:val="32"/>
        </w:rPr>
        <w:t>벤치마크</w:t>
      </w:r>
      <w:proofErr w:type="spellEnd"/>
      <w:r w:rsidRPr="00500BA2">
        <w:rPr>
          <w:sz w:val="32"/>
          <w:szCs w:val="32"/>
        </w:rPr>
        <w:t>) Metadata(</w:t>
      </w:r>
      <w:proofErr w:type="spellStart"/>
      <w:r w:rsidRPr="00500BA2">
        <w:rPr>
          <w:sz w:val="32"/>
          <w:szCs w:val="32"/>
        </w:rPr>
        <w:t>메타데이터</w:t>
      </w:r>
      <w:proofErr w:type="spellEnd"/>
      <w:r w:rsidRPr="00500BA2">
        <w:rPr>
          <w:sz w:val="32"/>
          <w:szCs w:val="32"/>
        </w:rPr>
        <w:t>)</w:t>
      </w:r>
    </w:p>
    <w:bookmarkEnd w:id="445"/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8.9.4.3 </w:t>
      </w:r>
      <w:proofErr w:type="gramStart"/>
      <w:r w:rsidRPr="00500BA2">
        <w:rPr>
          <w:sz w:val="32"/>
          <w:szCs w:val="32"/>
        </w:rPr>
        <w:t>Resource(</w:t>
      </w:r>
      <w:proofErr w:type="spellStart"/>
      <w:proofErr w:type="gramEnd"/>
      <w:r w:rsidRPr="00500BA2">
        <w:rPr>
          <w:sz w:val="32"/>
          <w:szCs w:val="32"/>
        </w:rPr>
        <w:t>자원</w:t>
      </w:r>
      <w:proofErr w:type="spellEnd"/>
      <w:r w:rsidRPr="00500BA2">
        <w:rPr>
          <w:sz w:val="32"/>
          <w:szCs w:val="32"/>
        </w:rPr>
        <w:t>) Metadata(</w:t>
      </w:r>
      <w:proofErr w:type="spellStart"/>
      <w:r w:rsidRPr="00500BA2">
        <w:rPr>
          <w:sz w:val="32"/>
          <w:szCs w:val="32"/>
        </w:rPr>
        <w:t>메타데이터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6" w:name="profile프로파일-metadata메타데이터"/>
      <w:r w:rsidRPr="00500BA2">
        <w:rPr>
          <w:sz w:val="32"/>
          <w:szCs w:val="32"/>
        </w:rPr>
        <w:t xml:space="preserve">8.9.4.4 </w:t>
      </w:r>
      <w:proofErr w:type="gramStart"/>
      <w:r w:rsidRPr="00500BA2">
        <w:rPr>
          <w:sz w:val="32"/>
          <w:szCs w:val="32"/>
        </w:rPr>
        <w:t>Profile(</w:t>
      </w:r>
      <w:proofErr w:type="spellStart"/>
      <w:proofErr w:type="gramEnd"/>
      <w:r w:rsidRPr="00500BA2">
        <w:rPr>
          <w:sz w:val="32"/>
          <w:szCs w:val="32"/>
        </w:rPr>
        <w:t>프로파일</w:t>
      </w:r>
      <w:proofErr w:type="spellEnd"/>
      <w:r w:rsidRPr="00500BA2">
        <w:rPr>
          <w:sz w:val="32"/>
          <w:szCs w:val="32"/>
        </w:rPr>
        <w:t>) Metadata(</w:t>
      </w:r>
      <w:proofErr w:type="spellStart"/>
      <w:r w:rsidRPr="00500BA2">
        <w:rPr>
          <w:sz w:val="32"/>
          <w:szCs w:val="32"/>
        </w:rPr>
        <w:t>메타데이터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7" w:name="load-test부하-테스트-metadata메타데이터"/>
      <w:bookmarkEnd w:id="446"/>
      <w:r w:rsidRPr="00500BA2">
        <w:rPr>
          <w:sz w:val="32"/>
          <w:szCs w:val="32"/>
        </w:rPr>
        <w:t xml:space="preserve">8.9.4.5 Load </w:t>
      </w:r>
      <w:proofErr w:type="gramStart"/>
      <w:r w:rsidRPr="00500BA2">
        <w:rPr>
          <w:sz w:val="32"/>
          <w:szCs w:val="32"/>
        </w:rPr>
        <w:t>Test(</w:t>
      </w:r>
      <w:proofErr w:type="spellStart"/>
      <w:proofErr w:type="gramEnd"/>
      <w:r w:rsidRPr="00500BA2">
        <w:rPr>
          <w:sz w:val="32"/>
          <w:szCs w:val="32"/>
        </w:rPr>
        <w:t>부하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테스트</w:t>
      </w:r>
      <w:proofErr w:type="spellEnd"/>
      <w:r w:rsidRPr="00500BA2">
        <w:rPr>
          <w:sz w:val="32"/>
          <w:szCs w:val="32"/>
        </w:rPr>
        <w:t>) Metadata(</w:t>
      </w:r>
      <w:proofErr w:type="spellStart"/>
      <w:r w:rsidRPr="00500BA2">
        <w:rPr>
          <w:sz w:val="32"/>
          <w:szCs w:val="32"/>
        </w:rPr>
        <w:t>메타데이터</w:t>
      </w:r>
      <w:proofErr w:type="spellEnd"/>
      <w:r w:rsidRPr="00500BA2">
        <w:rPr>
          <w:sz w:val="32"/>
          <w:szCs w:val="32"/>
        </w:rPr>
        <w:t>)</w:t>
      </w:r>
    </w:p>
    <w:bookmarkEnd w:id="447"/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8.9.5 </w:t>
      </w:r>
      <w:proofErr w:type="gramStart"/>
      <w:r w:rsidRPr="008314C3">
        <w:rPr>
          <w:sz w:val="36"/>
          <w:szCs w:val="32"/>
        </w:rPr>
        <w:t>Rule(</w:t>
      </w:r>
      <w:proofErr w:type="spellStart"/>
      <w:proofErr w:type="gramEnd"/>
      <w:r w:rsidRPr="008314C3">
        <w:rPr>
          <w:sz w:val="36"/>
          <w:szCs w:val="32"/>
        </w:rPr>
        <w:t>규칙</w:t>
      </w:r>
      <w:proofErr w:type="spellEnd"/>
      <w:r w:rsidRPr="008314C3">
        <w:rPr>
          <w:sz w:val="36"/>
          <w:szCs w:val="32"/>
        </w:rPr>
        <w:t>) Engine(</w:t>
      </w:r>
      <w:proofErr w:type="spellStart"/>
      <w:r w:rsidRPr="008314C3">
        <w:rPr>
          <w:sz w:val="36"/>
          <w:szCs w:val="32"/>
        </w:rPr>
        <w:t>엔진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8" w:name="response-time응답-시간-rule규칙"/>
      <w:r w:rsidRPr="00500BA2">
        <w:rPr>
          <w:sz w:val="32"/>
          <w:szCs w:val="32"/>
        </w:rPr>
        <w:t xml:space="preserve">8.9.5.1 Response </w:t>
      </w:r>
      <w:proofErr w:type="gramStart"/>
      <w:r w:rsidRPr="00500BA2">
        <w:rPr>
          <w:sz w:val="32"/>
          <w:szCs w:val="32"/>
        </w:rPr>
        <w:t>Time(</w:t>
      </w:r>
      <w:proofErr w:type="spellStart"/>
      <w:proofErr w:type="gramEnd"/>
      <w:r w:rsidRPr="00500BA2">
        <w:rPr>
          <w:sz w:val="32"/>
          <w:szCs w:val="32"/>
        </w:rPr>
        <w:t>응답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시간</w:t>
      </w:r>
      <w:proofErr w:type="spellEnd"/>
      <w:r w:rsidRPr="00500BA2">
        <w:rPr>
          <w:sz w:val="32"/>
          <w:szCs w:val="32"/>
        </w:rPr>
        <w:t>) Rule(</w:t>
      </w:r>
      <w:proofErr w:type="spellStart"/>
      <w:r w:rsidRPr="00500BA2">
        <w:rPr>
          <w:sz w:val="32"/>
          <w:szCs w:val="32"/>
        </w:rPr>
        <w:t>규칙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49" w:name="resource자원-rule규칙"/>
      <w:bookmarkEnd w:id="448"/>
      <w:r w:rsidRPr="00500BA2">
        <w:rPr>
          <w:sz w:val="32"/>
          <w:szCs w:val="32"/>
        </w:rPr>
        <w:t xml:space="preserve">8.9.5.2 </w:t>
      </w:r>
      <w:proofErr w:type="gramStart"/>
      <w:r w:rsidRPr="00500BA2">
        <w:rPr>
          <w:sz w:val="32"/>
          <w:szCs w:val="32"/>
        </w:rPr>
        <w:t>Resource(</w:t>
      </w:r>
      <w:proofErr w:type="spellStart"/>
      <w:proofErr w:type="gramEnd"/>
      <w:r w:rsidRPr="00500BA2">
        <w:rPr>
          <w:sz w:val="32"/>
          <w:szCs w:val="32"/>
        </w:rPr>
        <w:t>자원</w:t>
      </w:r>
      <w:proofErr w:type="spellEnd"/>
      <w:r w:rsidRPr="00500BA2">
        <w:rPr>
          <w:sz w:val="32"/>
          <w:szCs w:val="32"/>
        </w:rPr>
        <w:t>) Rule(</w:t>
      </w:r>
      <w:proofErr w:type="spellStart"/>
      <w:r w:rsidRPr="00500BA2">
        <w:rPr>
          <w:sz w:val="32"/>
          <w:szCs w:val="32"/>
        </w:rPr>
        <w:t>규칙</w:t>
      </w:r>
      <w:proofErr w:type="spellEnd"/>
      <w:r w:rsidRPr="00500BA2">
        <w:rPr>
          <w:sz w:val="32"/>
          <w:szCs w:val="32"/>
        </w:rPr>
        <w:t>)</w:t>
      </w:r>
    </w:p>
    <w:bookmarkEnd w:id="449"/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8.9.5.3 </w:t>
      </w:r>
      <w:proofErr w:type="gramStart"/>
      <w:r w:rsidRPr="00500BA2">
        <w:rPr>
          <w:sz w:val="32"/>
          <w:szCs w:val="32"/>
        </w:rPr>
        <w:t>Scaling(</w:t>
      </w:r>
      <w:proofErr w:type="spellStart"/>
      <w:proofErr w:type="gramEnd"/>
      <w:r w:rsidRPr="00500BA2">
        <w:rPr>
          <w:sz w:val="32"/>
          <w:szCs w:val="32"/>
        </w:rPr>
        <w:t>확장</w:t>
      </w:r>
      <w:proofErr w:type="spellEnd"/>
      <w:r w:rsidRPr="00500BA2">
        <w:rPr>
          <w:sz w:val="32"/>
          <w:szCs w:val="32"/>
        </w:rPr>
        <w:t>) Rule(</w:t>
      </w:r>
      <w:proofErr w:type="spellStart"/>
      <w:r w:rsidRPr="00500BA2">
        <w:rPr>
          <w:sz w:val="32"/>
          <w:szCs w:val="32"/>
        </w:rPr>
        <w:t>규칙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0" w:name="cache캐시-rule규칙"/>
      <w:r w:rsidRPr="00500BA2">
        <w:rPr>
          <w:sz w:val="32"/>
          <w:szCs w:val="32"/>
        </w:rPr>
        <w:t xml:space="preserve">8.9.5.4 </w:t>
      </w:r>
      <w:proofErr w:type="gramStart"/>
      <w:r w:rsidRPr="00500BA2">
        <w:rPr>
          <w:sz w:val="32"/>
          <w:szCs w:val="32"/>
        </w:rPr>
        <w:t>Cache(</w:t>
      </w:r>
      <w:proofErr w:type="spellStart"/>
      <w:proofErr w:type="gramEnd"/>
      <w:r w:rsidRPr="00500BA2">
        <w:rPr>
          <w:sz w:val="32"/>
          <w:szCs w:val="32"/>
        </w:rPr>
        <w:t>캐시</w:t>
      </w:r>
      <w:proofErr w:type="spellEnd"/>
      <w:r w:rsidRPr="00500BA2">
        <w:rPr>
          <w:sz w:val="32"/>
          <w:szCs w:val="32"/>
        </w:rPr>
        <w:t>) Rule(</w:t>
      </w:r>
      <w:proofErr w:type="spellStart"/>
      <w:r w:rsidRPr="00500BA2">
        <w:rPr>
          <w:sz w:val="32"/>
          <w:szCs w:val="32"/>
        </w:rPr>
        <w:t>규칙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1" w:name="load-balancing부하-분산-rule규칙"/>
      <w:bookmarkEnd w:id="450"/>
      <w:r w:rsidRPr="00500BA2">
        <w:rPr>
          <w:sz w:val="32"/>
          <w:szCs w:val="32"/>
        </w:rPr>
        <w:t xml:space="preserve">8.9.5.5 Load </w:t>
      </w:r>
      <w:proofErr w:type="gramStart"/>
      <w:r w:rsidRPr="00500BA2">
        <w:rPr>
          <w:sz w:val="32"/>
          <w:szCs w:val="32"/>
        </w:rPr>
        <w:t>Balancing(</w:t>
      </w:r>
      <w:proofErr w:type="spellStart"/>
      <w:proofErr w:type="gramEnd"/>
      <w:r w:rsidRPr="00500BA2">
        <w:rPr>
          <w:sz w:val="32"/>
          <w:szCs w:val="32"/>
        </w:rPr>
        <w:t>부하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분산</w:t>
      </w:r>
      <w:proofErr w:type="spellEnd"/>
      <w:r w:rsidRPr="00500BA2">
        <w:rPr>
          <w:sz w:val="32"/>
          <w:szCs w:val="32"/>
        </w:rPr>
        <w:t>) Rule(</w:t>
      </w:r>
      <w:proofErr w:type="spellStart"/>
      <w:r w:rsidRPr="00500BA2">
        <w:rPr>
          <w:sz w:val="32"/>
          <w:szCs w:val="32"/>
        </w:rPr>
        <w:t>규칙</w:t>
      </w:r>
      <w:proofErr w:type="spellEnd"/>
      <w:r w:rsidRPr="00500BA2">
        <w:rPr>
          <w:sz w:val="32"/>
          <w:szCs w:val="32"/>
        </w:rPr>
        <w:t>)</w:t>
      </w:r>
    </w:p>
    <w:p w:rsidR="002577D5" w:rsidRPr="008314C3" w:rsidRDefault="002577D5" w:rsidP="002577D5">
      <w:pPr>
        <w:pStyle w:val="31"/>
        <w:rPr>
          <w:sz w:val="36"/>
          <w:szCs w:val="32"/>
        </w:rPr>
      </w:pPr>
      <w:bookmarkStart w:id="452" w:name="performance성능-workflow워크플로우"/>
      <w:bookmarkEnd w:id="451"/>
      <w:r w:rsidRPr="008314C3">
        <w:rPr>
          <w:sz w:val="36"/>
          <w:szCs w:val="32"/>
        </w:rPr>
        <w:t xml:space="preserve">8.9.6 </w:t>
      </w:r>
      <w:proofErr w:type="gramStart"/>
      <w:r w:rsidRPr="008314C3">
        <w:rPr>
          <w:sz w:val="36"/>
          <w:szCs w:val="32"/>
        </w:rPr>
        <w:t>Performance(</w:t>
      </w:r>
      <w:proofErr w:type="spellStart"/>
      <w:proofErr w:type="gramEnd"/>
      <w:r w:rsidRPr="008314C3">
        <w:rPr>
          <w:sz w:val="36"/>
          <w:szCs w:val="32"/>
        </w:rPr>
        <w:t>성능</w:t>
      </w:r>
      <w:proofErr w:type="spellEnd"/>
      <w:r w:rsidRPr="008314C3">
        <w:rPr>
          <w:sz w:val="36"/>
          <w:szCs w:val="32"/>
        </w:rPr>
        <w:t>) Workflow(</w:t>
      </w:r>
      <w:proofErr w:type="spellStart"/>
      <w:r w:rsidRPr="008314C3">
        <w:rPr>
          <w:sz w:val="36"/>
          <w:szCs w:val="32"/>
        </w:rPr>
        <w:t>워크플로우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3" w:name="baseline기준-성능-measurement측정"/>
      <w:r w:rsidRPr="00500BA2">
        <w:rPr>
          <w:sz w:val="32"/>
          <w:szCs w:val="32"/>
        </w:rPr>
        <w:t xml:space="preserve">8.9.6.1 </w:t>
      </w:r>
      <w:proofErr w:type="gramStart"/>
      <w:r w:rsidRPr="00500BA2">
        <w:rPr>
          <w:sz w:val="32"/>
          <w:szCs w:val="32"/>
        </w:rPr>
        <w:t>Baseline(</w:t>
      </w:r>
      <w:proofErr w:type="spellStart"/>
      <w:proofErr w:type="gramEnd"/>
      <w:r w:rsidRPr="00500BA2">
        <w:rPr>
          <w:sz w:val="32"/>
          <w:szCs w:val="32"/>
        </w:rPr>
        <w:t>기준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>) Measurement(</w:t>
      </w:r>
      <w:proofErr w:type="spellStart"/>
      <w:r w:rsidRPr="00500BA2">
        <w:rPr>
          <w:sz w:val="32"/>
          <w:szCs w:val="32"/>
        </w:rPr>
        <w:t>측정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4" w:name="performance-test성능-테스트"/>
      <w:bookmarkEnd w:id="453"/>
      <w:r w:rsidRPr="00500BA2">
        <w:rPr>
          <w:sz w:val="32"/>
          <w:szCs w:val="32"/>
        </w:rPr>
        <w:t xml:space="preserve">8.9.6.2 Performance </w:t>
      </w:r>
      <w:proofErr w:type="gramStart"/>
      <w:r w:rsidRPr="00500BA2">
        <w:rPr>
          <w:sz w:val="32"/>
          <w:szCs w:val="32"/>
        </w:rPr>
        <w:t>Test(</w:t>
      </w:r>
      <w:proofErr w:type="spellStart"/>
      <w:proofErr w:type="gramEnd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테스트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5" w:name="bottleneck병목-analysis분석"/>
      <w:bookmarkEnd w:id="454"/>
      <w:r w:rsidRPr="00500BA2">
        <w:rPr>
          <w:sz w:val="32"/>
          <w:szCs w:val="32"/>
        </w:rPr>
        <w:t xml:space="preserve">8.9.6.3 </w:t>
      </w:r>
      <w:proofErr w:type="gramStart"/>
      <w:r w:rsidRPr="00500BA2">
        <w:rPr>
          <w:sz w:val="32"/>
          <w:szCs w:val="32"/>
        </w:rPr>
        <w:t>Bottleneck(</w:t>
      </w:r>
      <w:proofErr w:type="spellStart"/>
      <w:proofErr w:type="gramEnd"/>
      <w:r w:rsidRPr="00500BA2">
        <w:rPr>
          <w:sz w:val="32"/>
          <w:szCs w:val="32"/>
        </w:rPr>
        <w:t>병목</w:t>
      </w:r>
      <w:proofErr w:type="spellEnd"/>
      <w:r w:rsidRPr="00500BA2">
        <w:rPr>
          <w:sz w:val="32"/>
          <w:szCs w:val="32"/>
        </w:rPr>
        <w:t>) Analysis(</w:t>
      </w:r>
      <w:proofErr w:type="spellStart"/>
      <w:r w:rsidRPr="00500BA2">
        <w:rPr>
          <w:sz w:val="32"/>
          <w:szCs w:val="32"/>
        </w:rPr>
        <w:t>분석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6" w:name="optimization최적화"/>
      <w:bookmarkEnd w:id="455"/>
      <w:r w:rsidRPr="00500BA2">
        <w:rPr>
          <w:sz w:val="32"/>
          <w:szCs w:val="32"/>
        </w:rPr>
        <w:t xml:space="preserve">8.9.6.4 </w:t>
      </w:r>
      <w:proofErr w:type="gramStart"/>
      <w:r w:rsidRPr="00500BA2">
        <w:rPr>
          <w:sz w:val="32"/>
          <w:szCs w:val="32"/>
        </w:rPr>
        <w:t>Optimization(</w:t>
      </w:r>
      <w:proofErr w:type="spellStart"/>
      <w:proofErr w:type="gramEnd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7" w:name="verification검증"/>
      <w:bookmarkEnd w:id="456"/>
      <w:r w:rsidRPr="00500BA2">
        <w:rPr>
          <w:sz w:val="32"/>
          <w:szCs w:val="32"/>
        </w:rPr>
        <w:t xml:space="preserve">8.9.6.5 </w:t>
      </w:r>
      <w:proofErr w:type="gramStart"/>
      <w:r w:rsidRPr="00500BA2">
        <w:rPr>
          <w:sz w:val="32"/>
          <w:szCs w:val="32"/>
        </w:rPr>
        <w:t>Verification(</w:t>
      </w:r>
      <w:proofErr w:type="spellStart"/>
      <w:proofErr w:type="gramEnd"/>
      <w:r w:rsidRPr="00500BA2">
        <w:rPr>
          <w:sz w:val="32"/>
          <w:szCs w:val="32"/>
        </w:rPr>
        <w:t>검증</w:t>
      </w:r>
      <w:proofErr w:type="spellEnd"/>
      <w:r w:rsidRPr="00500BA2">
        <w:rPr>
          <w:sz w:val="32"/>
          <w:szCs w:val="32"/>
        </w:rPr>
        <w:t>)</w:t>
      </w:r>
    </w:p>
    <w:bookmarkEnd w:id="452"/>
    <w:bookmarkEnd w:id="457"/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lastRenderedPageBreak/>
        <w:t xml:space="preserve">8.9.7 </w:t>
      </w:r>
      <w:proofErr w:type="gramStart"/>
      <w:r w:rsidRPr="008314C3">
        <w:rPr>
          <w:sz w:val="36"/>
          <w:szCs w:val="32"/>
        </w:rPr>
        <w:t>Interface(</w:t>
      </w:r>
      <w:proofErr w:type="spellStart"/>
      <w:proofErr w:type="gramEnd"/>
      <w:r w:rsidRPr="008314C3">
        <w:rPr>
          <w:sz w:val="36"/>
          <w:szCs w:val="32"/>
        </w:rPr>
        <w:t>인터페이스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8.9.7.1 </w:t>
      </w:r>
      <w:proofErr w:type="gramStart"/>
      <w:r w:rsidRPr="00500BA2">
        <w:rPr>
          <w:sz w:val="32"/>
          <w:szCs w:val="32"/>
        </w:rPr>
        <w:t>Monitoring(</w:t>
      </w:r>
      <w:proofErr w:type="spellStart"/>
      <w:proofErr w:type="gramEnd"/>
      <w:r w:rsidRPr="00500BA2">
        <w:rPr>
          <w:sz w:val="32"/>
          <w:szCs w:val="32"/>
        </w:rPr>
        <w:t>모니터링</w:t>
      </w:r>
      <w:proofErr w:type="spellEnd"/>
      <w:r w:rsidRPr="00500BA2">
        <w:rPr>
          <w:sz w:val="32"/>
          <w:szCs w:val="32"/>
        </w:rPr>
        <w:t>) Interface(</w:t>
      </w:r>
      <w:proofErr w:type="spellStart"/>
      <w:r w:rsidRPr="00500BA2">
        <w:rPr>
          <w:sz w:val="32"/>
          <w:szCs w:val="32"/>
        </w:rPr>
        <w:t>인터페이스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8" w:name="benchmark-tool벤치마크-도구-interface인터페이스"/>
      <w:r w:rsidRPr="00500BA2">
        <w:rPr>
          <w:sz w:val="32"/>
          <w:szCs w:val="32"/>
        </w:rPr>
        <w:t xml:space="preserve">8.9.7.2 Benchmark </w:t>
      </w:r>
      <w:proofErr w:type="gramStart"/>
      <w:r w:rsidRPr="00500BA2">
        <w:rPr>
          <w:sz w:val="32"/>
          <w:szCs w:val="32"/>
        </w:rPr>
        <w:t>Tool(</w:t>
      </w:r>
      <w:proofErr w:type="spellStart"/>
      <w:proofErr w:type="gramEnd"/>
      <w:r w:rsidRPr="00500BA2">
        <w:rPr>
          <w:sz w:val="32"/>
          <w:szCs w:val="32"/>
        </w:rPr>
        <w:t>벤치마크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도구</w:t>
      </w:r>
      <w:proofErr w:type="spellEnd"/>
      <w:r w:rsidRPr="00500BA2">
        <w:rPr>
          <w:sz w:val="32"/>
          <w:szCs w:val="32"/>
        </w:rPr>
        <w:t>) Interface(</w:t>
      </w:r>
      <w:proofErr w:type="spellStart"/>
      <w:r w:rsidRPr="00500BA2">
        <w:rPr>
          <w:sz w:val="32"/>
          <w:szCs w:val="32"/>
        </w:rPr>
        <w:t>인터페이스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59" w:name="profiling-tool프로파일링-도구-interface인터페이스"/>
      <w:bookmarkEnd w:id="458"/>
      <w:r w:rsidRPr="00500BA2">
        <w:rPr>
          <w:sz w:val="32"/>
          <w:szCs w:val="32"/>
        </w:rPr>
        <w:t xml:space="preserve">8.9.7.3 Profiling </w:t>
      </w:r>
      <w:proofErr w:type="gramStart"/>
      <w:r w:rsidRPr="00500BA2">
        <w:rPr>
          <w:sz w:val="32"/>
          <w:szCs w:val="32"/>
        </w:rPr>
        <w:t>Tool(</w:t>
      </w:r>
      <w:proofErr w:type="spellStart"/>
      <w:proofErr w:type="gramEnd"/>
      <w:r w:rsidRPr="00500BA2">
        <w:rPr>
          <w:sz w:val="32"/>
          <w:szCs w:val="32"/>
        </w:rPr>
        <w:t>프로파일링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도구</w:t>
      </w:r>
      <w:proofErr w:type="spellEnd"/>
      <w:r w:rsidRPr="00500BA2">
        <w:rPr>
          <w:sz w:val="32"/>
          <w:szCs w:val="32"/>
        </w:rPr>
        <w:t>) Interface(</w:t>
      </w:r>
      <w:proofErr w:type="spellStart"/>
      <w:r w:rsidRPr="00500BA2">
        <w:rPr>
          <w:sz w:val="32"/>
          <w:szCs w:val="32"/>
        </w:rPr>
        <w:t>인터페이스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0" w:name="dashboard대시보드-interface인터페이스"/>
      <w:bookmarkEnd w:id="459"/>
      <w:r w:rsidRPr="00500BA2">
        <w:rPr>
          <w:sz w:val="32"/>
          <w:szCs w:val="32"/>
        </w:rPr>
        <w:t xml:space="preserve">8.9.7.4 </w:t>
      </w:r>
      <w:proofErr w:type="gramStart"/>
      <w:r w:rsidRPr="00500BA2">
        <w:rPr>
          <w:sz w:val="32"/>
          <w:szCs w:val="32"/>
        </w:rPr>
        <w:t>Dashboard(</w:t>
      </w:r>
      <w:proofErr w:type="spellStart"/>
      <w:proofErr w:type="gramEnd"/>
      <w:r w:rsidRPr="00500BA2">
        <w:rPr>
          <w:sz w:val="32"/>
          <w:szCs w:val="32"/>
        </w:rPr>
        <w:t>대시보드</w:t>
      </w:r>
      <w:proofErr w:type="spellEnd"/>
      <w:r w:rsidRPr="00500BA2">
        <w:rPr>
          <w:sz w:val="32"/>
          <w:szCs w:val="32"/>
        </w:rPr>
        <w:t>) Interface(</w:t>
      </w:r>
      <w:proofErr w:type="spellStart"/>
      <w:r w:rsidRPr="00500BA2">
        <w:rPr>
          <w:sz w:val="32"/>
          <w:szCs w:val="32"/>
        </w:rPr>
        <w:t>인터페이스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1" w:name="Xf64bc0dad100761828170a9e1cdc33862a12f7e"/>
      <w:bookmarkEnd w:id="460"/>
      <w:r w:rsidRPr="00500BA2">
        <w:rPr>
          <w:sz w:val="32"/>
          <w:szCs w:val="32"/>
        </w:rPr>
        <w:t xml:space="preserve">8.9.7.5 </w:t>
      </w:r>
      <w:proofErr w:type="gramStart"/>
      <w:r w:rsidRPr="00500BA2">
        <w:rPr>
          <w:sz w:val="32"/>
          <w:szCs w:val="32"/>
        </w:rPr>
        <w:t>External(</w:t>
      </w:r>
      <w:proofErr w:type="spellStart"/>
      <w:proofErr w:type="gramEnd"/>
      <w:r w:rsidRPr="00500BA2">
        <w:rPr>
          <w:sz w:val="32"/>
          <w:szCs w:val="32"/>
        </w:rPr>
        <w:t>외부</w:t>
      </w:r>
      <w:proofErr w:type="spellEnd"/>
      <w:r w:rsidRPr="00500BA2">
        <w:rPr>
          <w:sz w:val="32"/>
          <w:szCs w:val="32"/>
        </w:rPr>
        <w:t>) Performance Tool(</w:t>
      </w:r>
      <w:proofErr w:type="spellStart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도구</w:t>
      </w:r>
      <w:proofErr w:type="spellEnd"/>
      <w:r w:rsidRPr="00500BA2">
        <w:rPr>
          <w:sz w:val="32"/>
          <w:szCs w:val="32"/>
        </w:rPr>
        <w:t>) Interface(</w:t>
      </w:r>
      <w:proofErr w:type="spellStart"/>
      <w:r w:rsidRPr="00500BA2">
        <w:rPr>
          <w:sz w:val="32"/>
          <w:szCs w:val="32"/>
        </w:rPr>
        <w:t>인터페이스</w:t>
      </w:r>
      <w:proofErr w:type="spellEnd"/>
      <w:r w:rsidRPr="00500BA2">
        <w:rPr>
          <w:sz w:val="32"/>
          <w:szCs w:val="32"/>
        </w:rPr>
        <w:t>)</w:t>
      </w:r>
    </w:p>
    <w:bookmarkEnd w:id="461"/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8.9.8 </w:t>
      </w:r>
      <w:proofErr w:type="gramStart"/>
      <w:r w:rsidRPr="008314C3">
        <w:rPr>
          <w:sz w:val="36"/>
          <w:szCs w:val="32"/>
        </w:rPr>
        <w:t>Class(</w:t>
      </w:r>
      <w:proofErr w:type="spellStart"/>
      <w:proofErr w:type="gramEnd"/>
      <w:r w:rsidRPr="008314C3">
        <w:rPr>
          <w:sz w:val="36"/>
          <w:szCs w:val="32"/>
        </w:rPr>
        <w:t>클래스</w:t>
      </w:r>
      <w:proofErr w:type="spellEnd"/>
      <w:r w:rsidRPr="008314C3">
        <w:rPr>
          <w:sz w:val="36"/>
          <w:szCs w:val="32"/>
        </w:rPr>
        <w:t>) Design(</w:t>
      </w:r>
      <w:proofErr w:type="spellStart"/>
      <w:r w:rsidRPr="008314C3">
        <w:rPr>
          <w:sz w:val="36"/>
          <w:szCs w:val="32"/>
        </w:rPr>
        <w:t>설계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  <w:lang w:eastAsia="ko-KR"/>
        </w:rPr>
      </w:pPr>
      <w:r w:rsidRPr="00500BA2">
        <w:rPr>
          <w:sz w:val="32"/>
          <w:szCs w:val="32"/>
          <w:lang w:eastAsia="ko-KR"/>
        </w:rPr>
        <w:t>8.9.8.1 Class(</w:t>
      </w:r>
      <w:r w:rsidRPr="00500BA2">
        <w:rPr>
          <w:sz w:val="32"/>
          <w:szCs w:val="32"/>
          <w:lang w:eastAsia="ko-KR"/>
        </w:rPr>
        <w:t>클래스</w:t>
      </w:r>
      <w:r w:rsidRPr="00500BA2">
        <w:rPr>
          <w:sz w:val="32"/>
          <w:szCs w:val="32"/>
          <w:lang w:eastAsia="ko-KR"/>
        </w:rPr>
        <w:t>) Diagram(</w:t>
      </w:r>
      <w:r w:rsidRPr="00500BA2">
        <w:rPr>
          <w:sz w:val="32"/>
          <w:szCs w:val="32"/>
          <w:lang w:eastAsia="ko-KR"/>
        </w:rPr>
        <w:t>다이어그램</w:t>
      </w:r>
      <w:r w:rsidRPr="00500BA2">
        <w:rPr>
          <w:sz w:val="32"/>
          <w:szCs w:val="32"/>
          <w:lang w:eastAsia="ko-KR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8.9.8.2 </w:t>
      </w:r>
      <w:proofErr w:type="gramStart"/>
      <w:r w:rsidRPr="00500BA2">
        <w:rPr>
          <w:sz w:val="32"/>
          <w:szCs w:val="32"/>
        </w:rPr>
        <w:t>Object(</w:t>
      </w:r>
      <w:proofErr w:type="spellStart"/>
      <w:proofErr w:type="gramEnd"/>
      <w:r w:rsidRPr="00500BA2">
        <w:rPr>
          <w:sz w:val="32"/>
          <w:szCs w:val="32"/>
        </w:rPr>
        <w:t>객체</w:t>
      </w:r>
      <w:proofErr w:type="spellEnd"/>
      <w:r w:rsidRPr="00500BA2">
        <w:rPr>
          <w:sz w:val="32"/>
          <w:szCs w:val="32"/>
        </w:rPr>
        <w:t>) Model(</w:t>
      </w:r>
      <w:proofErr w:type="spellStart"/>
      <w:r w:rsidRPr="00500BA2">
        <w:rPr>
          <w:sz w:val="32"/>
          <w:szCs w:val="32"/>
        </w:rPr>
        <w:t>모델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8.9.8.3 </w:t>
      </w:r>
      <w:proofErr w:type="gramStart"/>
      <w:r w:rsidRPr="00500BA2">
        <w:rPr>
          <w:sz w:val="32"/>
          <w:szCs w:val="32"/>
        </w:rPr>
        <w:t>Package(</w:t>
      </w:r>
      <w:proofErr w:type="spellStart"/>
      <w:proofErr w:type="gramEnd"/>
      <w:r w:rsidRPr="00500BA2">
        <w:rPr>
          <w:sz w:val="32"/>
          <w:szCs w:val="32"/>
        </w:rPr>
        <w:t>패키지</w:t>
      </w:r>
      <w:proofErr w:type="spellEnd"/>
      <w:r w:rsidRPr="00500BA2">
        <w:rPr>
          <w:sz w:val="32"/>
          <w:szCs w:val="32"/>
        </w:rPr>
        <w:t>) Structure(</w:t>
      </w:r>
      <w:proofErr w:type="spellStart"/>
      <w:r w:rsidRPr="00500BA2">
        <w:rPr>
          <w:sz w:val="32"/>
          <w:szCs w:val="32"/>
        </w:rPr>
        <w:t>구조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8.9.8.4 </w:t>
      </w:r>
      <w:proofErr w:type="gramStart"/>
      <w:r w:rsidRPr="00500BA2">
        <w:rPr>
          <w:sz w:val="32"/>
          <w:szCs w:val="32"/>
        </w:rPr>
        <w:t>Dependency(</w:t>
      </w:r>
      <w:proofErr w:type="spellStart"/>
      <w:proofErr w:type="gramEnd"/>
      <w:r w:rsidRPr="00500BA2">
        <w:rPr>
          <w:sz w:val="32"/>
          <w:szCs w:val="32"/>
        </w:rPr>
        <w:t>의존성</w:t>
      </w:r>
      <w:proofErr w:type="spellEnd"/>
      <w:r w:rsidRPr="00500BA2">
        <w:rPr>
          <w:sz w:val="32"/>
          <w:szCs w:val="32"/>
        </w:rPr>
        <w:t>) Structure(</w:t>
      </w:r>
      <w:proofErr w:type="spellStart"/>
      <w:r w:rsidRPr="00500BA2">
        <w:rPr>
          <w:sz w:val="32"/>
          <w:szCs w:val="32"/>
        </w:rPr>
        <w:t>구조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8.9.8.5 </w:t>
      </w:r>
      <w:proofErr w:type="gramStart"/>
      <w:r w:rsidRPr="00500BA2">
        <w:rPr>
          <w:sz w:val="32"/>
          <w:szCs w:val="32"/>
        </w:rPr>
        <w:t>Design(</w:t>
      </w:r>
      <w:proofErr w:type="spellStart"/>
      <w:proofErr w:type="gramEnd"/>
      <w:r w:rsidRPr="00500BA2">
        <w:rPr>
          <w:sz w:val="32"/>
          <w:szCs w:val="32"/>
        </w:rPr>
        <w:t>설계</w:t>
      </w:r>
      <w:proofErr w:type="spellEnd"/>
      <w:r w:rsidRPr="00500BA2">
        <w:rPr>
          <w:sz w:val="32"/>
          <w:szCs w:val="32"/>
        </w:rPr>
        <w:t>) Pattern(</w:t>
      </w:r>
      <w:proofErr w:type="spellStart"/>
      <w:r w:rsidRPr="00500BA2">
        <w:rPr>
          <w:sz w:val="32"/>
          <w:szCs w:val="32"/>
        </w:rPr>
        <w:t>패턴</w:t>
      </w:r>
      <w:proofErr w:type="spellEnd"/>
      <w:r w:rsidRPr="00500BA2">
        <w:rPr>
          <w:sz w:val="32"/>
          <w:szCs w:val="32"/>
        </w:rPr>
        <w:t>)</w:t>
      </w:r>
    </w:p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8.9.9 </w:t>
      </w:r>
      <w:proofErr w:type="gramStart"/>
      <w:r w:rsidRPr="008314C3">
        <w:rPr>
          <w:sz w:val="36"/>
          <w:szCs w:val="32"/>
        </w:rPr>
        <w:t>Sequence(</w:t>
      </w:r>
      <w:proofErr w:type="spellStart"/>
      <w:proofErr w:type="gramEnd"/>
      <w:r w:rsidRPr="008314C3">
        <w:rPr>
          <w:sz w:val="36"/>
          <w:szCs w:val="32"/>
        </w:rPr>
        <w:t>시퀀스</w:t>
      </w:r>
      <w:proofErr w:type="spellEnd"/>
      <w:r w:rsidRPr="008314C3">
        <w:rPr>
          <w:sz w:val="36"/>
          <w:szCs w:val="32"/>
        </w:rPr>
        <w:t>) Diagram(</w:t>
      </w:r>
      <w:proofErr w:type="spellStart"/>
      <w:r w:rsidRPr="008314C3">
        <w:rPr>
          <w:sz w:val="36"/>
          <w:szCs w:val="32"/>
        </w:rPr>
        <w:t>다이어그램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2" w:name="performance-test성능-테스트-sequence시퀀스"/>
      <w:r w:rsidRPr="00500BA2">
        <w:rPr>
          <w:sz w:val="32"/>
          <w:szCs w:val="32"/>
        </w:rPr>
        <w:t xml:space="preserve">8.9.9.1 Performance </w:t>
      </w:r>
      <w:proofErr w:type="gramStart"/>
      <w:r w:rsidRPr="00500BA2">
        <w:rPr>
          <w:sz w:val="32"/>
          <w:szCs w:val="32"/>
        </w:rPr>
        <w:t>Test(</w:t>
      </w:r>
      <w:proofErr w:type="spellStart"/>
      <w:proofErr w:type="gramEnd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테스트</w:t>
      </w:r>
      <w:proofErr w:type="spellEnd"/>
      <w:r w:rsidRPr="00500BA2">
        <w:rPr>
          <w:sz w:val="32"/>
          <w:szCs w:val="32"/>
        </w:rPr>
        <w:t>) Sequence(</w:t>
      </w:r>
      <w:proofErr w:type="spellStart"/>
      <w:r w:rsidRPr="00500BA2">
        <w:rPr>
          <w:sz w:val="32"/>
          <w:szCs w:val="32"/>
        </w:rPr>
        <w:t>시퀀스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3" w:name="profile프로파일-collection수집-sequence시퀀스"/>
      <w:bookmarkEnd w:id="462"/>
      <w:r w:rsidRPr="00500BA2">
        <w:rPr>
          <w:sz w:val="32"/>
          <w:szCs w:val="32"/>
        </w:rPr>
        <w:t xml:space="preserve">8.9.9.2 </w:t>
      </w:r>
      <w:proofErr w:type="gramStart"/>
      <w:r w:rsidRPr="00500BA2">
        <w:rPr>
          <w:sz w:val="32"/>
          <w:szCs w:val="32"/>
        </w:rPr>
        <w:t>Profile(</w:t>
      </w:r>
      <w:proofErr w:type="spellStart"/>
      <w:proofErr w:type="gramEnd"/>
      <w:r w:rsidRPr="00500BA2">
        <w:rPr>
          <w:sz w:val="32"/>
          <w:szCs w:val="32"/>
        </w:rPr>
        <w:t>프로파일</w:t>
      </w:r>
      <w:proofErr w:type="spellEnd"/>
      <w:r w:rsidRPr="00500BA2">
        <w:rPr>
          <w:sz w:val="32"/>
          <w:szCs w:val="32"/>
        </w:rPr>
        <w:t>) Collection(</w:t>
      </w:r>
      <w:proofErr w:type="spellStart"/>
      <w:r w:rsidRPr="00500BA2">
        <w:rPr>
          <w:sz w:val="32"/>
          <w:szCs w:val="32"/>
        </w:rPr>
        <w:t>수집</w:t>
      </w:r>
      <w:proofErr w:type="spellEnd"/>
      <w:r w:rsidRPr="00500BA2">
        <w:rPr>
          <w:sz w:val="32"/>
          <w:szCs w:val="32"/>
        </w:rPr>
        <w:t>) Sequence(</w:t>
      </w:r>
      <w:proofErr w:type="spellStart"/>
      <w:r w:rsidRPr="00500BA2">
        <w:rPr>
          <w:sz w:val="32"/>
          <w:szCs w:val="32"/>
        </w:rPr>
        <w:t>시퀀스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4" w:name="bottleneck병목-analysis분석-sequence시퀀스"/>
      <w:bookmarkEnd w:id="463"/>
      <w:r w:rsidRPr="00500BA2">
        <w:rPr>
          <w:sz w:val="32"/>
          <w:szCs w:val="32"/>
        </w:rPr>
        <w:t xml:space="preserve">8.9.9.3 </w:t>
      </w:r>
      <w:proofErr w:type="gramStart"/>
      <w:r w:rsidRPr="00500BA2">
        <w:rPr>
          <w:sz w:val="32"/>
          <w:szCs w:val="32"/>
        </w:rPr>
        <w:t>Bottleneck(</w:t>
      </w:r>
      <w:proofErr w:type="spellStart"/>
      <w:proofErr w:type="gramEnd"/>
      <w:r w:rsidRPr="00500BA2">
        <w:rPr>
          <w:sz w:val="32"/>
          <w:szCs w:val="32"/>
        </w:rPr>
        <w:t>병목</w:t>
      </w:r>
      <w:proofErr w:type="spellEnd"/>
      <w:r w:rsidRPr="00500BA2">
        <w:rPr>
          <w:sz w:val="32"/>
          <w:szCs w:val="32"/>
        </w:rPr>
        <w:t>) Analysis(</w:t>
      </w:r>
      <w:proofErr w:type="spellStart"/>
      <w:r w:rsidRPr="00500BA2">
        <w:rPr>
          <w:sz w:val="32"/>
          <w:szCs w:val="32"/>
        </w:rPr>
        <w:t>분석</w:t>
      </w:r>
      <w:proofErr w:type="spellEnd"/>
      <w:r w:rsidRPr="00500BA2">
        <w:rPr>
          <w:sz w:val="32"/>
          <w:szCs w:val="32"/>
        </w:rPr>
        <w:t>) Sequence(</w:t>
      </w:r>
      <w:proofErr w:type="spellStart"/>
      <w:r w:rsidRPr="00500BA2">
        <w:rPr>
          <w:sz w:val="32"/>
          <w:szCs w:val="32"/>
        </w:rPr>
        <w:t>시퀀스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5" w:name="optimization최적화-sequence시퀀스"/>
      <w:bookmarkEnd w:id="464"/>
      <w:r w:rsidRPr="00500BA2">
        <w:rPr>
          <w:sz w:val="32"/>
          <w:szCs w:val="32"/>
        </w:rPr>
        <w:t xml:space="preserve">8.9.9.4 </w:t>
      </w:r>
      <w:proofErr w:type="gramStart"/>
      <w:r w:rsidRPr="00500BA2">
        <w:rPr>
          <w:sz w:val="32"/>
          <w:szCs w:val="32"/>
        </w:rPr>
        <w:t>Optimization(</w:t>
      </w:r>
      <w:proofErr w:type="spellStart"/>
      <w:proofErr w:type="gramEnd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 Sequence(</w:t>
      </w:r>
      <w:proofErr w:type="spellStart"/>
      <w:r w:rsidRPr="00500BA2">
        <w:rPr>
          <w:sz w:val="32"/>
          <w:szCs w:val="32"/>
        </w:rPr>
        <w:t>시퀀스</w:t>
      </w:r>
      <w:proofErr w:type="spellEnd"/>
      <w:r w:rsidRPr="00500BA2">
        <w:rPr>
          <w:sz w:val="32"/>
          <w:szCs w:val="32"/>
        </w:rPr>
        <w:t>)</w:t>
      </w:r>
    </w:p>
    <w:bookmarkEnd w:id="465"/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8.9.9.5 </w:t>
      </w:r>
      <w:proofErr w:type="gramStart"/>
      <w:r w:rsidRPr="00500BA2">
        <w:rPr>
          <w:sz w:val="32"/>
          <w:szCs w:val="32"/>
        </w:rPr>
        <w:t>Verification(</w:t>
      </w:r>
      <w:proofErr w:type="spellStart"/>
      <w:proofErr w:type="gramEnd"/>
      <w:r w:rsidRPr="00500BA2">
        <w:rPr>
          <w:sz w:val="32"/>
          <w:szCs w:val="32"/>
        </w:rPr>
        <w:t>검증</w:t>
      </w:r>
      <w:proofErr w:type="spellEnd"/>
      <w:r w:rsidRPr="00500BA2">
        <w:rPr>
          <w:sz w:val="32"/>
          <w:szCs w:val="32"/>
        </w:rPr>
        <w:t>) Sequence(</w:t>
      </w:r>
      <w:proofErr w:type="spellStart"/>
      <w:r w:rsidRPr="00500BA2">
        <w:rPr>
          <w:sz w:val="32"/>
          <w:szCs w:val="32"/>
        </w:rPr>
        <w:t>시퀀스</w:t>
      </w:r>
      <w:proofErr w:type="spellEnd"/>
      <w:r w:rsidRPr="00500BA2">
        <w:rPr>
          <w:sz w:val="32"/>
          <w:szCs w:val="32"/>
        </w:rPr>
        <w:t>)</w:t>
      </w:r>
    </w:p>
    <w:p w:rsidR="002577D5" w:rsidRPr="008314C3" w:rsidRDefault="002577D5" w:rsidP="002577D5">
      <w:pPr>
        <w:pStyle w:val="31"/>
        <w:rPr>
          <w:sz w:val="36"/>
          <w:szCs w:val="36"/>
        </w:rPr>
      </w:pPr>
      <w:bookmarkStart w:id="466" w:name="performance성능-optimization최적화"/>
      <w:r w:rsidRPr="008314C3">
        <w:rPr>
          <w:sz w:val="36"/>
          <w:szCs w:val="36"/>
        </w:rPr>
        <w:lastRenderedPageBreak/>
        <w:t xml:space="preserve">8.9.10 </w:t>
      </w:r>
      <w:proofErr w:type="gramStart"/>
      <w:r w:rsidRPr="008314C3">
        <w:rPr>
          <w:sz w:val="36"/>
          <w:szCs w:val="36"/>
        </w:rPr>
        <w:t>Performance(</w:t>
      </w:r>
      <w:proofErr w:type="spellStart"/>
      <w:proofErr w:type="gramEnd"/>
      <w:r w:rsidRPr="008314C3">
        <w:rPr>
          <w:sz w:val="36"/>
          <w:szCs w:val="36"/>
        </w:rPr>
        <w:t>성능</w:t>
      </w:r>
      <w:proofErr w:type="spellEnd"/>
      <w:r w:rsidRPr="008314C3">
        <w:rPr>
          <w:sz w:val="36"/>
          <w:szCs w:val="36"/>
        </w:rPr>
        <w:t>) Optimization(</w:t>
      </w:r>
      <w:proofErr w:type="spellStart"/>
      <w:r w:rsidRPr="008314C3">
        <w:rPr>
          <w:sz w:val="36"/>
          <w:szCs w:val="36"/>
        </w:rPr>
        <w:t>최적화</w:t>
      </w:r>
      <w:proofErr w:type="spellEnd"/>
      <w:r w:rsidRPr="008314C3">
        <w:rPr>
          <w:sz w:val="36"/>
          <w:szCs w:val="36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7" w:name="cpu-optimizationcpu-최적화"/>
      <w:r w:rsidRPr="00500BA2">
        <w:rPr>
          <w:sz w:val="32"/>
          <w:szCs w:val="32"/>
        </w:rPr>
        <w:t xml:space="preserve">8.9.10.1 CPU </w:t>
      </w:r>
      <w:proofErr w:type="gramStart"/>
      <w:r w:rsidRPr="00500BA2">
        <w:rPr>
          <w:sz w:val="32"/>
          <w:szCs w:val="32"/>
        </w:rPr>
        <w:t>Optimization(</w:t>
      </w:r>
      <w:proofErr w:type="gramEnd"/>
      <w:r w:rsidRPr="00500BA2">
        <w:rPr>
          <w:sz w:val="32"/>
          <w:szCs w:val="32"/>
        </w:rPr>
        <w:t xml:space="preserve">CPU 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bookmarkEnd w:id="467"/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8.9.10.2 </w:t>
      </w:r>
      <w:proofErr w:type="gramStart"/>
      <w:r w:rsidRPr="00500BA2">
        <w:rPr>
          <w:sz w:val="32"/>
          <w:szCs w:val="32"/>
        </w:rPr>
        <w:t>Memory(</w:t>
      </w:r>
      <w:proofErr w:type="spellStart"/>
      <w:proofErr w:type="gramEnd"/>
      <w:r w:rsidRPr="00500BA2">
        <w:rPr>
          <w:sz w:val="32"/>
          <w:szCs w:val="32"/>
        </w:rPr>
        <w:t>메모리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8" w:name="database데이터베이스-optimization최적화"/>
      <w:r w:rsidRPr="00500BA2">
        <w:rPr>
          <w:sz w:val="32"/>
          <w:szCs w:val="32"/>
        </w:rPr>
        <w:t xml:space="preserve">8.9.10.3 </w:t>
      </w:r>
      <w:proofErr w:type="gramStart"/>
      <w:r w:rsidRPr="00500BA2">
        <w:rPr>
          <w:sz w:val="32"/>
          <w:szCs w:val="32"/>
        </w:rPr>
        <w:t>Database(</w:t>
      </w:r>
      <w:proofErr w:type="spellStart"/>
      <w:proofErr w:type="gramEnd"/>
      <w:r w:rsidRPr="00500BA2">
        <w:rPr>
          <w:sz w:val="32"/>
          <w:szCs w:val="32"/>
        </w:rPr>
        <w:t>데이터베이스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69" w:name="network네트워크-optimization최적화"/>
      <w:bookmarkEnd w:id="468"/>
      <w:r w:rsidRPr="00500BA2">
        <w:rPr>
          <w:sz w:val="32"/>
          <w:szCs w:val="32"/>
        </w:rPr>
        <w:t xml:space="preserve">8.9.10.4 </w:t>
      </w:r>
      <w:proofErr w:type="gramStart"/>
      <w:r w:rsidRPr="00500BA2">
        <w:rPr>
          <w:sz w:val="32"/>
          <w:szCs w:val="32"/>
        </w:rPr>
        <w:t>Network(</w:t>
      </w:r>
      <w:proofErr w:type="spellStart"/>
      <w:proofErr w:type="gramEnd"/>
      <w:r w:rsidRPr="00500BA2">
        <w:rPr>
          <w:sz w:val="32"/>
          <w:szCs w:val="32"/>
        </w:rPr>
        <w:t>네트워크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0" w:name="cache캐시-optimization최적화"/>
      <w:bookmarkEnd w:id="469"/>
      <w:r w:rsidRPr="00500BA2">
        <w:rPr>
          <w:sz w:val="32"/>
          <w:szCs w:val="32"/>
        </w:rPr>
        <w:t xml:space="preserve">8.9.10.5 </w:t>
      </w:r>
      <w:proofErr w:type="gramStart"/>
      <w:r w:rsidRPr="00500BA2">
        <w:rPr>
          <w:sz w:val="32"/>
          <w:szCs w:val="32"/>
        </w:rPr>
        <w:t>Cache(</w:t>
      </w:r>
      <w:proofErr w:type="spellStart"/>
      <w:proofErr w:type="gramEnd"/>
      <w:r w:rsidRPr="00500BA2">
        <w:rPr>
          <w:sz w:val="32"/>
          <w:szCs w:val="32"/>
        </w:rPr>
        <w:t>캐시</w:t>
      </w:r>
      <w:proofErr w:type="spellEnd"/>
      <w:r w:rsidRPr="00500BA2">
        <w:rPr>
          <w:sz w:val="32"/>
          <w:szCs w:val="32"/>
        </w:rPr>
        <w:t>) Optimization(</w:t>
      </w:r>
      <w:proofErr w:type="spellStart"/>
      <w:r w:rsidRPr="00500BA2">
        <w:rPr>
          <w:sz w:val="32"/>
          <w:szCs w:val="32"/>
        </w:rPr>
        <w:t>최적화</w:t>
      </w:r>
      <w:proofErr w:type="spellEnd"/>
      <w:r w:rsidRPr="00500BA2">
        <w:rPr>
          <w:sz w:val="32"/>
          <w:szCs w:val="32"/>
        </w:rPr>
        <w:t>)</w:t>
      </w:r>
    </w:p>
    <w:bookmarkEnd w:id="466"/>
    <w:bookmarkEnd w:id="470"/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8.9.11 </w:t>
      </w:r>
      <w:proofErr w:type="gramStart"/>
      <w:r w:rsidRPr="008314C3">
        <w:rPr>
          <w:sz w:val="36"/>
          <w:szCs w:val="32"/>
        </w:rPr>
        <w:t>Security(</w:t>
      </w:r>
      <w:proofErr w:type="spellStart"/>
      <w:proofErr w:type="gramEnd"/>
      <w:r w:rsidRPr="008314C3">
        <w:rPr>
          <w:sz w:val="36"/>
          <w:szCs w:val="32"/>
        </w:rPr>
        <w:t>보안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1" w:name="performance성능-security보안"/>
      <w:r w:rsidRPr="00500BA2">
        <w:rPr>
          <w:sz w:val="32"/>
          <w:szCs w:val="32"/>
        </w:rPr>
        <w:t xml:space="preserve">8.9.11.1 </w:t>
      </w:r>
      <w:proofErr w:type="gramStart"/>
      <w:r w:rsidRPr="00500BA2">
        <w:rPr>
          <w:sz w:val="32"/>
          <w:szCs w:val="32"/>
        </w:rPr>
        <w:t>Performance(</w:t>
      </w:r>
      <w:proofErr w:type="spellStart"/>
      <w:proofErr w:type="gramEnd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>) Security(</w:t>
      </w:r>
      <w:proofErr w:type="spellStart"/>
      <w:r w:rsidRPr="00500BA2">
        <w:rPr>
          <w:sz w:val="32"/>
          <w:szCs w:val="32"/>
        </w:rPr>
        <w:t>보안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2" w:name="load부하-protection보호"/>
      <w:bookmarkEnd w:id="471"/>
      <w:r w:rsidRPr="00500BA2">
        <w:rPr>
          <w:sz w:val="32"/>
          <w:szCs w:val="32"/>
        </w:rPr>
        <w:t xml:space="preserve">8.9.11.2 </w:t>
      </w:r>
      <w:proofErr w:type="gramStart"/>
      <w:r w:rsidRPr="00500BA2">
        <w:rPr>
          <w:sz w:val="32"/>
          <w:szCs w:val="32"/>
        </w:rPr>
        <w:t>Load(</w:t>
      </w:r>
      <w:proofErr w:type="spellStart"/>
      <w:proofErr w:type="gramEnd"/>
      <w:r w:rsidRPr="00500BA2">
        <w:rPr>
          <w:sz w:val="32"/>
          <w:szCs w:val="32"/>
        </w:rPr>
        <w:t>부하</w:t>
      </w:r>
      <w:proofErr w:type="spellEnd"/>
      <w:r w:rsidRPr="00500BA2">
        <w:rPr>
          <w:sz w:val="32"/>
          <w:szCs w:val="32"/>
        </w:rPr>
        <w:t>) Protection(</w:t>
      </w:r>
      <w:proofErr w:type="spellStart"/>
      <w:r w:rsidRPr="00500BA2">
        <w:rPr>
          <w:sz w:val="32"/>
          <w:szCs w:val="32"/>
        </w:rPr>
        <w:t>보호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3" w:name="resource자원-protection보호"/>
      <w:bookmarkEnd w:id="472"/>
      <w:r w:rsidRPr="00500BA2">
        <w:rPr>
          <w:sz w:val="32"/>
          <w:szCs w:val="32"/>
        </w:rPr>
        <w:t xml:space="preserve">8.9.11.3 </w:t>
      </w:r>
      <w:proofErr w:type="gramStart"/>
      <w:r w:rsidRPr="00500BA2">
        <w:rPr>
          <w:sz w:val="32"/>
          <w:szCs w:val="32"/>
        </w:rPr>
        <w:t>Resource(</w:t>
      </w:r>
      <w:proofErr w:type="spellStart"/>
      <w:proofErr w:type="gramEnd"/>
      <w:r w:rsidRPr="00500BA2">
        <w:rPr>
          <w:sz w:val="32"/>
          <w:szCs w:val="32"/>
        </w:rPr>
        <w:t>자원</w:t>
      </w:r>
      <w:proofErr w:type="spellEnd"/>
      <w:r w:rsidRPr="00500BA2">
        <w:rPr>
          <w:sz w:val="32"/>
          <w:szCs w:val="32"/>
        </w:rPr>
        <w:t>) Protection(</w:t>
      </w:r>
      <w:proofErr w:type="spellStart"/>
      <w:r w:rsidRPr="00500BA2">
        <w:rPr>
          <w:sz w:val="32"/>
          <w:szCs w:val="32"/>
        </w:rPr>
        <w:t>보호</w:t>
      </w:r>
      <w:proofErr w:type="spellEnd"/>
      <w:r w:rsidRPr="00500BA2">
        <w:rPr>
          <w:sz w:val="32"/>
          <w:szCs w:val="32"/>
        </w:rPr>
        <w:t>)</w:t>
      </w:r>
    </w:p>
    <w:bookmarkEnd w:id="473"/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8.9.11.4 </w:t>
      </w:r>
      <w:proofErr w:type="gramStart"/>
      <w:r w:rsidRPr="00500BA2">
        <w:rPr>
          <w:sz w:val="32"/>
          <w:szCs w:val="32"/>
        </w:rPr>
        <w:t>Audit(</w:t>
      </w:r>
      <w:proofErr w:type="spellStart"/>
      <w:proofErr w:type="gramEnd"/>
      <w:r w:rsidRPr="00500BA2">
        <w:rPr>
          <w:sz w:val="32"/>
          <w:szCs w:val="32"/>
        </w:rPr>
        <w:t>감사</w:t>
      </w:r>
      <w:proofErr w:type="spellEnd"/>
      <w:r w:rsidRPr="00500BA2">
        <w:rPr>
          <w:sz w:val="32"/>
          <w:szCs w:val="32"/>
        </w:rPr>
        <w:t>) Logging(</w:t>
      </w:r>
      <w:proofErr w:type="spellStart"/>
      <w:r w:rsidRPr="00500BA2">
        <w:rPr>
          <w:sz w:val="32"/>
          <w:szCs w:val="32"/>
        </w:rPr>
        <w:t>로그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8.9.11.5 </w:t>
      </w:r>
      <w:proofErr w:type="gramStart"/>
      <w:r w:rsidRPr="00500BA2">
        <w:rPr>
          <w:sz w:val="32"/>
          <w:szCs w:val="32"/>
        </w:rPr>
        <w:t>Security(</w:t>
      </w:r>
      <w:proofErr w:type="spellStart"/>
      <w:proofErr w:type="gramEnd"/>
      <w:r w:rsidRPr="00500BA2">
        <w:rPr>
          <w:sz w:val="32"/>
          <w:szCs w:val="32"/>
        </w:rPr>
        <w:t>보안</w:t>
      </w:r>
      <w:proofErr w:type="spellEnd"/>
      <w:r w:rsidRPr="00500BA2">
        <w:rPr>
          <w:sz w:val="32"/>
          <w:szCs w:val="32"/>
        </w:rPr>
        <w:t>) Policy(</w:t>
      </w:r>
      <w:proofErr w:type="spellStart"/>
      <w:r w:rsidRPr="00500BA2">
        <w:rPr>
          <w:sz w:val="32"/>
          <w:szCs w:val="32"/>
        </w:rPr>
        <w:t>정책</w:t>
      </w:r>
      <w:proofErr w:type="spellEnd"/>
      <w:r w:rsidRPr="00500BA2">
        <w:rPr>
          <w:sz w:val="32"/>
          <w:szCs w:val="32"/>
        </w:rPr>
        <w:t>)</w:t>
      </w:r>
    </w:p>
    <w:p w:rsidR="002577D5" w:rsidRPr="008314C3" w:rsidRDefault="002577D5" w:rsidP="002577D5">
      <w:pPr>
        <w:pStyle w:val="31"/>
        <w:rPr>
          <w:sz w:val="36"/>
          <w:szCs w:val="32"/>
        </w:rPr>
      </w:pPr>
      <w:r w:rsidRPr="008314C3">
        <w:rPr>
          <w:sz w:val="36"/>
          <w:szCs w:val="32"/>
        </w:rPr>
        <w:t xml:space="preserve">8.9.12 </w:t>
      </w:r>
      <w:proofErr w:type="gramStart"/>
      <w:r w:rsidRPr="008314C3">
        <w:rPr>
          <w:sz w:val="36"/>
          <w:szCs w:val="32"/>
        </w:rPr>
        <w:t>Extension(</w:t>
      </w:r>
      <w:proofErr w:type="spellStart"/>
      <w:proofErr w:type="gramEnd"/>
      <w:r w:rsidRPr="008314C3">
        <w:rPr>
          <w:sz w:val="36"/>
          <w:szCs w:val="32"/>
        </w:rPr>
        <w:t>확장</w:t>
      </w:r>
      <w:proofErr w:type="spellEnd"/>
      <w:r w:rsidRPr="008314C3">
        <w:rPr>
          <w:sz w:val="36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8.9.12.1 </w:t>
      </w:r>
      <w:proofErr w:type="gramStart"/>
      <w:r w:rsidRPr="00500BA2">
        <w:rPr>
          <w:sz w:val="32"/>
          <w:szCs w:val="32"/>
        </w:rPr>
        <w:t>Extension(</w:t>
      </w:r>
      <w:proofErr w:type="spellStart"/>
      <w:proofErr w:type="gramEnd"/>
      <w:r w:rsidRPr="00500BA2">
        <w:rPr>
          <w:sz w:val="32"/>
          <w:szCs w:val="32"/>
        </w:rPr>
        <w:t>확장</w:t>
      </w:r>
      <w:proofErr w:type="spellEnd"/>
      <w:r w:rsidRPr="00500BA2">
        <w:rPr>
          <w:sz w:val="32"/>
          <w:szCs w:val="32"/>
        </w:rPr>
        <w:t>) Point(</w:t>
      </w:r>
      <w:proofErr w:type="spellStart"/>
      <w:r w:rsidRPr="00500BA2">
        <w:rPr>
          <w:sz w:val="32"/>
          <w:szCs w:val="32"/>
        </w:rPr>
        <w:t>지점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4" w:name="benchmark-tool벤치마크-도구-extension확장"/>
      <w:r w:rsidRPr="00500BA2">
        <w:rPr>
          <w:sz w:val="32"/>
          <w:szCs w:val="32"/>
        </w:rPr>
        <w:t xml:space="preserve">8.9.12.2 Benchmark </w:t>
      </w:r>
      <w:proofErr w:type="gramStart"/>
      <w:r w:rsidRPr="00500BA2">
        <w:rPr>
          <w:sz w:val="32"/>
          <w:szCs w:val="32"/>
        </w:rPr>
        <w:t>Tool(</w:t>
      </w:r>
      <w:proofErr w:type="spellStart"/>
      <w:proofErr w:type="gramEnd"/>
      <w:r w:rsidRPr="00500BA2">
        <w:rPr>
          <w:sz w:val="32"/>
          <w:szCs w:val="32"/>
        </w:rPr>
        <w:t>벤치마크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도구</w:t>
      </w:r>
      <w:proofErr w:type="spellEnd"/>
      <w:r w:rsidRPr="00500BA2">
        <w:rPr>
          <w:sz w:val="32"/>
          <w:szCs w:val="32"/>
        </w:rPr>
        <w:t>) Extension(</w:t>
      </w:r>
      <w:proofErr w:type="spellStart"/>
      <w:r w:rsidRPr="00500BA2">
        <w:rPr>
          <w:sz w:val="32"/>
          <w:szCs w:val="32"/>
        </w:rPr>
        <w:t>확장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5" w:name="auto-scaling자동-확장-integration연동"/>
      <w:bookmarkEnd w:id="474"/>
      <w:r w:rsidRPr="00500BA2">
        <w:rPr>
          <w:sz w:val="32"/>
          <w:szCs w:val="32"/>
        </w:rPr>
        <w:t xml:space="preserve">8.9.12.3 Auto </w:t>
      </w:r>
      <w:proofErr w:type="gramStart"/>
      <w:r w:rsidRPr="00500BA2">
        <w:rPr>
          <w:sz w:val="32"/>
          <w:szCs w:val="32"/>
        </w:rPr>
        <w:t>Scaling(</w:t>
      </w:r>
      <w:proofErr w:type="spellStart"/>
      <w:proofErr w:type="gramEnd"/>
      <w:r w:rsidRPr="00500BA2">
        <w:rPr>
          <w:sz w:val="32"/>
          <w:szCs w:val="32"/>
        </w:rPr>
        <w:t>자동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확장</w:t>
      </w:r>
      <w:proofErr w:type="spellEnd"/>
      <w:r w:rsidRPr="00500BA2">
        <w:rPr>
          <w:sz w:val="32"/>
          <w:szCs w:val="32"/>
        </w:rPr>
        <w:t>) Integration(</w:t>
      </w:r>
      <w:proofErr w:type="spellStart"/>
      <w:r w:rsidRPr="00500BA2">
        <w:rPr>
          <w:sz w:val="32"/>
          <w:szCs w:val="32"/>
        </w:rPr>
        <w:t>연동</w:t>
      </w:r>
      <w:proofErr w:type="spellEnd"/>
      <w:r w:rsidRPr="00500BA2">
        <w:rPr>
          <w:sz w:val="32"/>
          <w:szCs w:val="32"/>
        </w:rPr>
        <w:t>)</w:t>
      </w:r>
    </w:p>
    <w:p w:rsidR="002577D5" w:rsidRPr="00500BA2" w:rsidRDefault="002577D5" w:rsidP="002577D5">
      <w:pPr>
        <w:pStyle w:val="4"/>
        <w:rPr>
          <w:sz w:val="32"/>
          <w:szCs w:val="32"/>
        </w:rPr>
      </w:pPr>
      <w:bookmarkStart w:id="476" w:name="ai-performance인공지능-성능-analysis분석"/>
      <w:bookmarkEnd w:id="475"/>
      <w:r w:rsidRPr="00500BA2">
        <w:rPr>
          <w:sz w:val="32"/>
          <w:szCs w:val="32"/>
        </w:rPr>
        <w:t xml:space="preserve">8.9.12.4 AI </w:t>
      </w:r>
      <w:proofErr w:type="gramStart"/>
      <w:r w:rsidRPr="00500BA2">
        <w:rPr>
          <w:sz w:val="32"/>
          <w:szCs w:val="32"/>
        </w:rPr>
        <w:t>Performance(</w:t>
      </w:r>
      <w:proofErr w:type="spellStart"/>
      <w:proofErr w:type="gramEnd"/>
      <w:r w:rsidRPr="00500BA2">
        <w:rPr>
          <w:sz w:val="32"/>
          <w:szCs w:val="32"/>
        </w:rPr>
        <w:t>인공지능</w:t>
      </w:r>
      <w:proofErr w:type="spellEnd"/>
      <w:r w:rsidRPr="00500BA2">
        <w:rPr>
          <w:sz w:val="32"/>
          <w:szCs w:val="32"/>
        </w:rPr>
        <w:t xml:space="preserve"> </w:t>
      </w:r>
      <w:proofErr w:type="spellStart"/>
      <w:r w:rsidRPr="00500BA2">
        <w:rPr>
          <w:sz w:val="32"/>
          <w:szCs w:val="32"/>
        </w:rPr>
        <w:t>성능</w:t>
      </w:r>
      <w:proofErr w:type="spellEnd"/>
      <w:r w:rsidRPr="00500BA2">
        <w:rPr>
          <w:sz w:val="32"/>
          <w:szCs w:val="32"/>
        </w:rPr>
        <w:t>) Analysis(</w:t>
      </w:r>
      <w:proofErr w:type="spellStart"/>
      <w:r w:rsidRPr="00500BA2">
        <w:rPr>
          <w:sz w:val="32"/>
          <w:szCs w:val="32"/>
        </w:rPr>
        <w:t>분석</w:t>
      </w:r>
      <w:proofErr w:type="spellEnd"/>
      <w:r w:rsidRPr="00500BA2">
        <w:rPr>
          <w:sz w:val="32"/>
          <w:szCs w:val="32"/>
        </w:rPr>
        <w:t>)</w:t>
      </w:r>
    </w:p>
    <w:bookmarkEnd w:id="476"/>
    <w:p w:rsidR="002577D5" w:rsidRPr="00500BA2" w:rsidRDefault="002577D5" w:rsidP="008314C3">
      <w:pPr>
        <w:pStyle w:val="4"/>
        <w:rPr>
          <w:sz w:val="32"/>
          <w:szCs w:val="32"/>
        </w:rPr>
      </w:pPr>
      <w:r w:rsidRPr="00500BA2">
        <w:rPr>
          <w:sz w:val="32"/>
          <w:szCs w:val="32"/>
        </w:rPr>
        <w:t xml:space="preserve">8.9.12.5 </w:t>
      </w:r>
      <w:proofErr w:type="gramStart"/>
      <w:r w:rsidRPr="00500BA2">
        <w:rPr>
          <w:sz w:val="32"/>
          <w:szCs w:val="32"/>
        </w:rPr>
        <w:t>Version(</w:t>
      </w:r>
      <w:proofErr w:type="spellStart"/>
      <w:proofErr w:type="gramEnd"/>
      <w:r w:rsidRPr="00500BA2">
        <w:rPr>
          <w:rFonts w:ascii="맑은 고딕" w:eastAsia="맑은 고딕" w:hAnsi="맑은 고딕" w:cs="맑은 고딕" w:hint="eastAsia"/>
          <w:sz w:val="32"/>
          <w:szCs w:val="32"/>
        </w:rPr>
        <w:t>버전</w:t>
      </w:r>
      <w:proofErr w:type="spellEnd"/>
      <w:r w:rsidRPr="00500BA2">
        <w:rPr>
          <w:sz w:val="32"/>
          <w:szCs w:val="32"/>
        </w:rPr>
        <w:t>) Strategy(</w:t>
      </w:r>
      <w:proofErr w:type="spellStart"/>
      <w:r w:rsidRPr="00500BA2">
        <w:rPr>
          <w:rFonts w:ascii="맑은 고딕" w:eastAsia="맑은 고딕" w:hAnsi="맑은 고딕" w:cs="맑은 고딕" w:hint="eastAsia"/>
          <w:sz w:val="32"/>
          <w:szCs w:val="32"/>
        </w:rPr>
        <w:t>전략</w:t>
      </w:r>
      <w:proofErr w:type="spellEnd"/>
      <w:r w:rsidRPr="00500BA2">
        <w:rPr>
          <w:sz w:val="32"/>
          <w:szCs w:val="32"/>
        </w:rPr>
        <w:t>)</w:t>
      </w:r>
      <w:bookmarkStart w:id="477" w:name="_GoBack"/>
      <w:bookmarkEnd w:id="426"/>
      <w:bookmarkEnd w:id="427"/>
      <w:bookmarkEnd w:id="477"/>
    </w:p>
    <w:sectPr w:rsidR="002577D5" w:rsidRPr="00500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7D5"/>
    <w:rsid w:val="0029639D"/>
    <w:rsid w:val="00326F90"/>
    <w:rsid w:val="00500BA2"/>
    <w:rsid w:val="008314C3"/>
    <w:rsid w:val="00AA1D8D"/>
    <w:rsid w:val="00B47730"/>
    <w:rsid w:val="00C773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299FC"/>
  <w14:defaultImageDpi w14:val="300"/>
  <w15:docId w15:val="{B53CAC03-B1A3-4799-B87F-D11544E9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74E515-0BCB-4ACB-87C4-E26B161E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40</Pages>
  <Words>3626</Words>
  <Characters>20673</Characters>
  <Application>Microsoft Office Word</Application>
  <DocSecurity>0</DocSecurity>
  <Lines>172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2</cp:revision>
  <dcterms:created xsi:type="dcterms:W3CDTF">2013-12-23T23:15:00Z</dcterms:created>
  <dcterms:modified xsi:type="dcterms:W3CDTF">2026-07-04T12:53:00Z</dcterms:modified>
  <cp:category/>
</cp:coreProperties>
</file>