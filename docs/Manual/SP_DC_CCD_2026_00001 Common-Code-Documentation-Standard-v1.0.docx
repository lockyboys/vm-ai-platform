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3C7" w:rsidRDefault="00B138FD">
      <w:pPr>
        <w:jc w:val="center"/>
      </w:pPr>
      <w:r w:rsidRPr="00B138FD">
        <w:rPr>
          <w:rFonts w:ascii="굴림" w:eastAsia="굴림" w:hAnsi="굴림" w:cs="굴림"/>
          <w:b/>
          <w:bCs/>
          <w:sz w:val="48"/>
          <w:szCs w:val="48"/>
        </w:rPr>
        <w:t>SP_DC_CCD_2026_00001</w:t>
      </w:r>
      <w:r w:rsidR="009421D1">
        <w:rPr>
          <w:b/>
          <w:sz w:val="44"/>
        </w:rPr>
        <w:t xml:space="preserve"> Common Code </w:t>
      </w:r>
      <w:bookmarkStart w:id="0" w:name="_GoBack"/>
      <w:bookmarkEnd w:id="0"/>
      <w:r w:rsidR="009421D1">
        <w:rPr>
          <w:b/>
          <w:sz w:val="44"/>
        </w:rPr>
        <w:t>Documentation Standard</w:t>
      </w:r>
    </w:p>
    <w:p w:rsidR="00D503C7" w:rsidRDefault="009421D1">
      <w:pPr>
        <w:jc w:val="center"/>
        <w:rPr>
          <w:lang w:eastAsia="ko-KR"/>
        </w:rPr>
      </w:pPr>
      <w:proofErr w:type="spellStart"/>
      <w:r>
        <w:rPr>
          <w:b/>
          <w:sz w:val="36"/>
          <w:lang w:eastAsia="ko-KR"/>
        </w:rPr>
        <w:t>공통코드</w:t>
      </w:r>
      <w:proofErr w:type="spellEnd"/>
      <w:r>
        <w:rPr>
          <w:b/>
          <w:sz w:val="36"/>
          <w:lang w:eastAsia="ko-KR"/>
        </w:rPr>
        <w:t xml:space="preserve"> 문서화 표준 v1.0</w:t>
      </w:r>
    </w:p>
    <w:p w:rsidR="00D503C7" w:rsidRDefault="00D503C7">
      <w:pPr>
        <w:spacing w:after="1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D503C7"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:rsidR="00D503C7" w:rsidRDefault="009421D1">
            <w:proofErr w:type="spellStart"/>
            <w:r>
              <w:rPr>
                <w:b/>
                <w:sz w:val="20"/>
              </w:rPr>
              <w:t>문서</w:t>
            </w:r>
            <w:proofErr w:type="spellEnd"/>
            <w:r>
              <w:rPr>
                <w:b/>
                <w:sz w:val="20"/>
              </w:rPr>
              <w:t xml:space="preserve"> ID</w:t>
            </w:r>
          </w:p>
        </w:tc>
        <w:tc>
          <w:tcPr>
            <w:tcW w:w="6803" w:type="dxa"/>
            <w:vAlign w:val="center"/>
          </w:tcPr>
          <w:p w:rsidR="00D503C7" w:rsidRDefault="009421D1" w:rsidP="002D2855">
            <w:r>
              <w:rPr>
                <w:sz w:val="20"/>
              </w:rPr>
              <w:t>SPS-0</w:t>
            </w:r>
            <w:r w:rsidR="002D2855">
              <w:rPr>
                <w:sz w:val="20"/>
              </w:rPr>
              <w:t>22</w:t>
            </w:r>
          </w:p>
        </w:tc>
      </w:tr>
      <w:tr w:rsidR="00D503C7"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:rsidR="00D503C7" w:rsidRDefault="009421D1">
            <w:r>
              <w:rPr>
                <w:b/>
                <w:sz w:val="20"/>
              </w:rPr>
              <w:t>문서명</w:t>
            </w:r>
          </w:p>
        </w:tc>
        <w:tc>
          <w:tcPr>
            <w:tcW w:w="6803" w:type="dxa"/>
            <w:vAlign w:val="center"/>
          </w:tcPr>
          <w:p w:rsidR="00D503C7" w:rsidRDefault="009421D1">
            <w:r>
              <w:rPr>
                <w:sz w:val="20"/>
              </w:rPr>
              <w:t>Common Code Documentation Standard / 공통코드 문서화 표준</w:t>
            </w:r>
          </w:p>
        </w:tc>
      </w:tr>
      <w:tr w:rsidR="00D503C7"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:rsidR="00D503C7" w:rsidRDefault="009421D1">
            <w:r>
              <w:rPr>
                <w:b/>
                <w:sz w:val="20"/>
              </w:rPr>
              <w:t>적용 범위</w:t>
            </w:r>
          </w:p>
        </w:tc>
        <w:tc>
          <w:tcPr>
            <w:tcW w:w="6803" w:type="dxa"/>
            <w:vAlign w:val="center"/>
          </w:tcPr>
          <w:p w:rsidR="00D503C7" w:rsidRDefault="009421D1">
            <w:r>
              <w:rPr>
                <w:sz w:val="20"/>
              </w:rPr>
              <w:t>te_common.cm_common_code_group, te_common.cm_common_code, Repository Object 설명 문장</w:t>
            </w:r>
          </w:p>
        </w:tc>
      </w:tr>
      <w:tr w:rsidR="00D503C7"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:rsidR="00D503C7" w:rsidRDefault="009421D1">
            <w:r>
              <w:rPr>
                <w:b/>
                <w:sz w:val="20"/>
              </w:rPr>
              <w:t>핵심 원칙</w:t>
            </w:r>
          </w:p>
        </w:tc>
        <w:tc>
          <w:tcPr>
            <w:tcW w:w="680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사람은 문장으로 쓴다. Repository는 문장을 저장한다. AI/Generator는 문장을 구조화한다.</w:t>
            </w:r>
          </w:p>
        </w:tc>
      </w:tr>
      <w:tr w:rsidR="00D503C7"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:rsidR="00D503C7" w:rsidRDefault="009421D1">
            <w:proofErr w:type="spellStart"/>
            <w:r>
              <w:rPr>
                <w:b/>
                <w:sz w:val="20"/>
              </w:rPr>
              <w:t>상태</w:t>
            </w:r>
            <w:proofErr w:type="spellEnd"/>
          </w:p>
        </w:tc>
        <w:tc>
          <w:tcPr>
            <w:tcW w:w="6803" w:type="dxa"/>
            <w:vAlign w:val="center"/>
          </w:tcPr>
          <w:p w:rsidR="00D503C7" w:rsidRDefault="009421D1">
            <w:r>
              <w:rPr>
                <w:sz w:val="20"/>
              </w:rPr>
              <w:t>Draft v1.0</w:t>
            </w:r>
          </w:p>
        </w:tc>
      </w:tr>
    </w:tbl>
    <w:p w:rsidR="00D503C7" w:rsidRDefault="009421D1">
      <w:r>
        <w:br w:type="page"/>
      </w:r>
    </w:p>
    <w:p w:rsidR="00D503C7" w:rsidRPr="009421D1" w:rsidRDefault="009421D1">
      <w:pPr>
        <w:pStyle w:val="1"/>
        <w:rPr>
          <w:rFonts w:ascii="맑은 고딕" w:eastAsia="맑은 고딕" w:hAnsi="맑은 고딕"/>
          <w:b w:val="0"/>
          <w:sz w:val="22"/>
          <w:szCs w:val="22"/>
        </w:rPr>
      </w:pPr>
      <w:r w:rsidRPr="009421D1">
        <w:rPr>
          <w:rFonts w:ascii="맑은 고딕" w:eastAsia="맑은 고딕" w:hAnsi="맑은 고딕"/>
          <w:b w:val="0"/>
          <w:sz w:val="22"/>
          <w:szCs w:val="22"/>
        </w:rPr>
        <w:lastRenderedPageBreak/>
        <w:t>Part</w:t>
      </w:r>
      <w:r w:rsidR="002D2855" w:rsidRPr="009421D1">
        <w:rPr>
          <w:rFonts w:ascii="맑은 고딕" w:eastAsia="맑은 고딕" w:hAnsi="맑은 고딕"/>
          <w:b w:val="0"/>
          <w:sz w:val="22"/>
          <w:szCs w:val="22"/>
        </w:rPr>
        <w:t xml:space="preserve"> 9</w:t>
      </w:r>
      <w:r w:rsidRPr="009421D1">
        <w:rPr>
          <w:rFonts w:ascii="맑은 고딕" w:eastAsia="맑은 고딕" w:hAnsi="맑은 고딕"/>
          <w:b w:val="0"/>
          <w:sz w:val="22"/>
          <w:szCs w:val="22"/>
        </w:rPr>
        <w:t xml:space="preserve">. </w:t>
      </w:r>
      <w:r w:rsidR="002D2855" w:rsidRPr="009421D1">
        <w:rPr>
          <w:rFonts w:ascii="맑은 고딕" w:eastAsia="맑은 고딕" w:hAnsi="맑은 고딕" w:cs="굴림"/>
          <w:b w:val="0"/>
          <w:kern w:val="36"/>
          <w:sz w:val="22"/>
          <w:szCs w:val="22"/>
        </w:rPr>
        <w:t>Appendix</w:t>
      </w:r>
    </w:p>
    <w:p w:rsidR="00D503C7" w:rsidRDefault="009421D1">
      <w:pPr>
        <w:pStyle w:val="1"/>
      </w:pPr>
      <w:r>
        <w:rPr>
          <w:rFonts w:ascii="맑은 고딕" w:eastAsia="맑은 고딕" w:hAnsi="맑은 고딕"/>
          <w:b w:val="0"/>
          <w:sz w:val="22"/>
        </w:rPr>
        <w:t xml:space="preserve">Chapter </w:t>
      </w:r>
      <w:r w:rsidR="002D2855">
        <w:rPr>
          <w:rFonts w:ascii="맑은 고딕" w:eastAsia="맑은 고딕" w:hAnsi="맑은 고딕"/>
          <w:b w:val="0"/>
          <w:sz w:val="22"/>
        </w:rPr>
        <w:t>9</w:t>
      </w:r>
      <w:r>
        <w:rPr>
          <w:rFonts w:ascii="맑은 고딕" w:eastAsia="맑은 고딕" w:hAnsi="맑은 고딕"/>
          <w:b w:val="0"/>
          <w:sz w:val="22"/>
        </w:rPr>
        <w:t>.</w:t>
      </w:r>
      <w:r w:rsidR="002D2855">
        <w:rPr>
          <w:rFonts w:ascii="맑은 고딕" w:eastAsia="맑은 고딕" w:hAnsi="맑은 고딕"/>
          <w:b w:val="0"/>
          <w:sz w:val="22"/>
        </w:rPr>
        <w:t>2</w:t>
      </w:r>
      <w:r>
        <w:rPr>
          <w:rFonts w:ascii="맑은 고딕" w:eastAsia="맑은 고딕" w:hAnsi="맑은 고딕"/>
          <w:b w:val="0"/>
          <w:sz w:val="22"/>
        </w:rPr>
        <w:t xml:space="preserve"> Common Code Documentation Standard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.1 목적 (Purpose)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단순한 코드 값 목록이 아니다. Story Programming Framework에서 </w:t>
      </w: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Repository, Generator, Engine, AI, 문서가 함께 이해해야 하는 지식 자산이다.</w:t>
      </w:r>
    </w:p>
    <w:p w:rsidR="00D503C7" w:rsidRDefault="009421D1">
      <w:pPr>
        <w:spacing w:after="120"/>
        <w:rPr>
          <w:lang w:eastAsia="ko-KR"/>
        </w:rPr>
      </w:pPr>
      <w:r>
        <w:rPr>
          <w:lang w:eastAsia="ko-KR"/>
        </w:rPr>
        <w:t xml:space="preserve">따라서 </w:t>
      </w:r>
      <w:proofErr w:type="spellStart"/>
      <w:r>
        <w:rPr>
          <w:lang w:eastAsia="ko-KR"/>
        </w:rPr>
        <w:t>공통코드를</w:t>
      </w:r>
      <w:proofErr w:type="spellEnd"/>
      <w:r>
        <w:rPr>
          <w:lang w:eastAsia="ko-KR"/>
        </w:rPr>
        <w:t xml:space="preserve"> 만들 때는 사람이 쉽게 작성할 수 있어야 하며, 나중에 AI와 Generator가 구조화할 수 있는 최소한의 설명 문장을 함께 남겨야 한다.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.2 핵심 선언 (Core Declaration)</w:t>
      </w:r>
    </w:p>
    <w:p w:rsidR="00D503C7" w:rsidRDefault="009421D1">
      <w:pPr>
        <w:spacing w:before="60" w:after="160"/>
        <w:ind w:left="283"/>
        <w:rPr>
          <w:lang w:eastAsia="ko-KR"/>
        </w:rPr>
      </w:pPr>
      <w:r>
        <w:rPr>
          <w:rFonts w:ascii="Consolas" w:eastAsia="D2Coding" w:hAnsi="Consolas"/>
          <w:sz w:val="19"/>
          <w:lang w:eastAsia="ko-KR"/>
        </w:rPr>
        <w:t>사람은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문장으로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쓴다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Repository</w:t>
      </w:r>
      <w:r>
        <w:rPr>
          <w:rFonts w:ascii="Consolas" w:eastAsia="D2Coding" w:hAnsi="Consolas"/>
          <w:sz w:val="19"/>
          <w:lang w:eastAsia="ko-KR"/>
        </w:rPr>
        <w:t>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문장을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저장한다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AI/Generator</w:t>
      </w:r>
      <w:r>
        <w:rPr>
          <w:rFonts w:ascii="Consolas" w:eastAsia="D2Coding" w:hAnsi="Consolas"/>
          <w:sz w:val="19"/>
          <w:lang w:eastAsia="ko-KR"/>
        </w:rPr>
        <w:t>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문장을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구조화한다</w:t>
      </w:r>
      <w:r>
        <w:rPr>
          <w:rFonts w:ascii="Consolas" w:eastAsia="D2Coding" w:hAnsi="Consolas"/>
          <w:sz w:val="19"/>
          <w:lang w:eastAsia="ko-KR"/>
        </w:rPr>
        <w:t>.</w:t>
      </w:r>
    </w:p>
    <w:p w:rsidR="00D503C7" w:rsidRDefault="009421D1">
      <w:pPr>
        <w:spacing w:after="120"/>
        <w:rPr>
          <w:lang w:eastAsia="ko-KR"/>
        </w:rPr>
      </w:pPr>
      <w:r>
        <w:rPr>
          <w:lang w:eastAsia="ko-KR"/>
        </w:rPr>
        <w:t xml:space="preserve">이 원칙은 </w:t>
      </w:r>
      <w:proofErr w:type="spellStart"/>
      <w:r>
        <w:rPr>
          <w:lang w:eastAsia="ko-KR"/>
        </w:rPr>
        <w:t>공통코드</w:t>
      </w:r>
      <w:proofErr w:type="spellEnd"/>
      <w:r>
        <w:rPr>
          <w:lang w:eastAsia="ko-KR"/>
        </w:rPr>
        <w:t xml:space="preserve"> 작성의 핵심 기준이다. 처음부터 복잡한 JSON을 사람이 직접 작성하지 않는다. 사람이 이해하기 쉬운 문장을 먼저 작성하고, 필요한 경우 Generator가 그 문장을 </w:t>
      </w:r>
      <w:proofErr w:type="spellStart"/>
      <w:r>
        <w:rPr>
          <w:lang w:eastAsia="ko-KR"/>
        </w:rPr>
        <w:t>extension_json</w:t>
      </w:r>
      <w:proofErr w:type="spellEnd"/>
      <w:r>
        <w:rPr>
          <w:lang w:eastAsia="ko-KR"/>
        </w:rPr>
        <w:t>으로 변환한다.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.3 작성 단위 (Documentation Units)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최소한 다음 네 가지 문장을 가진다.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503C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proofErr w:type="spellStart"/>
            <w:r>
              <w:rPr>
                <w:b/>
                <w:sz w:val="20"/>
              </w:rPr>
              <w:t>항목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의미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작성 질문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목적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이 </w:t>
            </w:r>
            <w:proofErr w:type="spellStart"/>
            <w:r>
              <w:rPr>
                <w:sz w:val="20"/>
                <w:lang w:eastAsia="ko-KR"/>
              </w:rPr>
              <w:t>공통코드가</w:t>
            </w:r>
            <w:proofErr w:type="spellEnd"/>
            <w:r>
              <w:rPr>
                <w:sz w:val="20"/>
                <w:lang w:eastAsia="ko-KR"/>
              </w:rPr>
              <w:t xml:space="preserve"> 존재하는 이유</w:t>
            </w:r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 xml:space="preserve">이 </w:t>
            </w:r>
            <w:proofErr w:type="spellStart"/>
            <w:r>
              <w:rPr>
                <w:sz w:val="20"/>
              </w:rPr>
              <w:t>코드는</w:t>
            </w:r>
            <w:proofErr w:type="spellEnd"/>
            <w:r>
              <w:rPr>
                <w:sz w:val="20"/>
              </w:rPr>
              <w:t xml:space="preserve"> 왜 </w:t>
            </w:r>
            <w:proofErr w:type="spellStart"/>
            <w:r>
              <w:rPr>
                <w:sz w:val="20"/>
              </w:rPr>
              <w:t>필요한가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사용 Object</w:t>
            </w:r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이 코드를 사용하는 Repository Object 또는 Table</w:t>
            </w:r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어디에서 사용하는가?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사용 예</w:t>
            </w:r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실제 적용 사례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어떤 상황에서 어떤 값을 선택하는가?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proofErr w:type="spellStart"/>
            <w:r>
              <w:rPr>
                <w:sz w:val="20"/>
              </w:rPr>
              <w:t>사용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금지</w:t>
            </w:r>
            <w:proofErr w:type="spellEnd"/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혼동하면 안 되는 범위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어디에는 사용하면 안 되는가?</w:t>
            </w:r>
          </w:p>
        </w:tc>
      </w:tr>
    </w:tbl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.4 사람이 작성하는 기본 형식</w:t>
      </w:r>
    </w:p>
    <w:p w:rsidR="00D503C7" w:rsidRDefault="009421D1">
      <w:pPr>
        <w:spacing w:after="120"/>
        <w:rPr>
          <w:lang w:eastAsia="ko-KR"/>
        </w:rPr>
      </w:pPr>
      <w:r>
        <w:rPr>
          <w:lang w:eastAsia="ko-KR"/>
        </w:rPr>
        <w:t>사람이 직접 입력하는 설명은 다음 형식을 기본으로 한다. 이 형식은 1분 안에 작성할 수 있어야 한다.</w:t>
      </w:r>
    </w:p>
    <w:p w:rsidR="00D503C7" w:rsidRDefault="009421D1">
      <w:pPr>
        <w:spacing w:before="60" w:after="160"/>
        <w:ind w:left="283"/>
      </w:pPr>
      <w:r>
        <w:rPr>
          <w:rFonts w:ascii="Consolas" w:eastAsia="D2Coding" w:hAnsi="Consolas"/>
          <w:sz w:val="19"/>
        </w:rPr>
        <w:t>[</w:t>
      </w:r>
      <w:proofErr w:type="spellStart"/>
      <w:r>
        <w:rPr>
          <w:rFonts w:ascii="Consolas" w:eastAsia="D2Coding" w:hAnsi="Consolas"/>
          <w:sz w:val="19"/>
        </w:rPr>
        <w:t>목적</w:t>
      </w:r>
      <w:proofErr w:type="spellEnd"/>
      <w:r>
        <w:rPr>
          <w:rFonts w:ascii="Consolas" w:eastAsia="D2Coding" w:hAnsi="Consolas"/>
          <w:sz w:val="19"/>
        </w:rPr>
        <w:t xml:space="preserve">] Repository </w:t>
      </w:r>
      <w:proofErr w:type="spellStart"/>
      <w:r>
        <w:rPr>
          <w:rFonts w:ascii="Consolas" w:eastAsia="D2Coding" w:hAnsi="Consolas"/>
          <w:sz w:val="19"/>
        </w:rPr>
        <w:t>개발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상태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gramStart"/>
      <w:r>
        <w:rPr>
          <w:rFonts w:ascii="Consolas" w:eastAsia="D2Coding" w:hAnsi="Consolas"/>
          <w:sz w:val="19"/>
        </w:rPr>
        <w:t>판단</w:t>
      </w:r>
      <w:proofErr w:type="gramEnd"/>
      <w:r>
        <w:br/>
      </w:r>
      <w:r>
        <w:rPr>
          <w:rFonts w:ascii="Consolas" w:eastAsia="D2Coding" w:hAnsi="Consolas"/>
          <w:sz w:val="19"/>
        </w:rPr>
        <w:t>[</w:t>
      </w:r>
      <w:r>
        <w:rPr>
          <w:rFonts w:ascii="Consolas" w:eastAsia="D2Coding" w:hAnsi="Consolas"/>
          <w:sz w:val="19"/>
        </w:rPr>
        <w:t>사용</w:t>
      </w:r>
      <w:r>
        <w:rPr>
          <w:rFonts w:ascii="Consolas" w:eastAsia="D2Coding" w:hAnsi="Consolas"/>
          <w:sz w:val="19"/>
        </w:rPr>
        <w:t>] sp_object, sp_metadata, sp_entity, sp_attribute</w:t>
      </w:r>
      <w:r>
        <w:br/>
      </w:r>
      <w:r>
        <w:rPr>
          <w:rFonts w:ascii="Consolas" w:eastAsia="D2Coding" w:hAnsi="Consolas"/>
          <w:sz w:val="19"/>
        </w:rPr>
        <w:t>[</w:t>
      </w:r>
      <w:r>
        <w:rPr>
          <w:rFonts w:ascii="Consolas" w:eastAsia="D2Coding" w:hAnsi="Consolas"/>
          <w:sz w:val="19"/>
        </w:rPr>
        <w:t>예시</w:t>
      </w:r>
      <w:r>
        <w:rPr>
          <w:rFonts w:ascii="Consolas" w:eastAsia="D2Coding" w:hAnsi="Consolas"/>
          <w:sz w:val="19"/>
        </w:rPr>
        <w:t>] sp_relationship_attribute</w:t>
      </w:r>
      <w:r>
        <w:rPr>
          <w:rFonts w:ascii="Consolas" w:eastAsia="D2Coding" w:hAnsi="Consolas"/>
          <w:sz w:val="19"/>
        </w:rPr>
        <w:t>는</w:t>
      </w:r>
      <w:r>
        <w:rPr>
          <w:rFonts w:ascii="Consolas" w:eastAsia="D2Coding" w:hAnsi="Consolas"/>
          <w:sz w:val="19"/>
        </w:rPr>
        <w:t xml:space="preserve"> MERGED </w:t>
      </w:r>
      <w:r>
        <w:rPr>
          <w:rFonts w:ascii="Consolas" w:eastAsia="D2Coding" w:hAnsi="Consolas"/>
          <w:sz w:val="19"/>
        </w:rPr>
        <w:t>처리</w:t>
      </w:r>
      <w:r>
        <w:br/>
      </w:r>
      <w:r>
        <w:rPr>
          <w:rFonts w:ascii="Consolas" w:eastAsia="D2Coding" w:hAnsi="Consolas"/>
          <w:sz w:val="19"/>
        </w:rPr>
        <w:t>[</w:t>
      </w:r>
      <w:r>
        <w:rPr>
          <w:rFonts w:ascii="Consolas" w:eastAsia="D2Coding" w:hAnsi="Consolas"/>
          <w:sz w:val="19"/>
        </w:rPr>
        <w:t>금지</w:t>
      </w:r>
      <w:r>
        <w:rPr>
          <w:rFonts w:ascii="Consolas" w:eastAsia="D2Coding" w:hAnsi="Consolas"/>
          <w:sz w:val="19"/>
        </w:rPr>
        <w:t xml:space="preserve">] Job </w:t>
      </w:r>
      <w:r>
        <w:rPr>
          <w:rFonts w:ascii="Consolas" w:eastAsia="D2Coding" w:hAnsi="Consolas"/>
          <w:sz w:val="19"/>
        </w:rPr>
        <w:t>실행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 xml:space="preserve">, </w:t>
      </w:r>
      <w:r>
        <w:rPr>
          <w:rFonts w:ascii="Consolas" w:eastAsia="D2Coding" w:hAnsi="Consolas"/>
          <w:sz w:val="19"/>
        </w:rPr>
        <w:t>회원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 xml:space="preserve">, </w:t>
      </w:r>
      <w:r>
        <w:rPr>
          <w:rFonts w:ascii="Consolas" w:eastAsia="D2Coding" w:hAnsi="Consolas"/>
          <w:sz w:val="19"/>
        </w:rPr>
        <w:t>일반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운영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lastRenderedPageBreak/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 xml:space="preserve">.5 </w:t>
      </w:r>
      <w:proofErr w:type="spellStart"/>
      <w:r w:rsidR="009421D1">
        <w:rPr>
          <w:rFonts w:ascii="맑은 고딕" w:eastAsia="맑은 고딕" w:hAnsi="맑은 고딕"/>
          <w:b w:val="0"/>
          <w:sz w:val="22"/>
          <w:lang w:eastAsia="ko-KR"/>
        </w:rPr>
        <w:t>code_description</w:t>
      </w:r>
      <w:proofErr w:type="spellEnd"/>
      <w:r w:rsidR="009421D1">
        <w:rPr>
          <w:rFonts w:ascii="맑은 고딕" w:eastAsia="맑은 고딕" w:hAnsi="맑은 고딕"/>
          <w:b w:val="0"/>
          <w:sz w:val="22"/>
          <w:lang w:eastAsia="ko-KR"/>
        </w:rPr>
        <w:t xml:space="preserve"> 작성 기준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code_description</w:t>
      </w:r>
      <w:proofErr w:type="spellEnd"/>
      <w:r>
        <w:rPr>
          <w:lang w:eastAsia="ko-KR"/>
        </w:rPr>
        <w:t>은 사람이 읽는 짧은 설명이다. 너무 짧아서 의미가 사라져도 안 되고, 너무 길어서 입력하기 어려워도 안 된다.</w:t>
      </w:r>
    </w:p>
    <w:p w:rsidR="00D503C7" w:rsidRDefault="009421D1">
      <w:pPr>
        <w:spacing w:before="60" w:after="160"/>
        <w:ind w:left="283"/>
        <w:rPr>
          <w:lang w:eastAsia="ko-KR"/>
        </w:rPr>
      </w:pPr>
      <w:r>
        <w:rPr>
          <w:rFonts w:ascii="Consolas" w:eastAsia="D2Coding" w:hAnsi="Consolas"/>
          <w:sz w:val="19"/>
          <w:lang w:eastAsia="ko-KR"/>
        </w:rPr>
        <w:t>좋은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예</w:t>
      </w:r>
      <w:r>
        <w:rPr>
          <w:rFonts w:ascii="Consolas" w:eastAsia="D2Coding" w:hAnsi="Consolas"/>
          <w:sz w:val="19"/>
          <w:lang w:eastAsia="ko-KR"/>
        </w:rPr>
        <w:t>: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Repository Object</w:t>
      </w:r>
      <w:r>
        <w:rPr>
          <w:rFonts w:ascii="Consolas" w:eastAsia="D2Coding" w:hAnsi="Consolas"/>
          <w:sz w:val="19"/>
          <w:lang w:eastAsia="ko-KR"/>
        </w:rPr>
        <w:t>가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다른</w:t>
      </w:r>
      <w:r>
        <w:rPr>
          <w:rFonts w:ascii="Consolas" w:eastAsia="D2Coding" w:hAnsi="Consolas"/>
          <w:sz w:val="19"/>
          <w:lang w:eastAsia="ko-KR"/>
        </w:rPr>
        <w:t xml:space="preserve"> Object, Table, Metadata</w:t>
      </w:r>
      <w:r>
        <w:rPr>
          <w:rFonts w:ascii="Consolas" w:eastAsia="D2Coding" w:hAnsi="Consolas"/>
          <w:sz w:val="19"/>
          <w:lang w:eastAsia="ko-KR"/>
        </w:rPr>
        <w:t>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통합되어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별도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구현하지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않는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상태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나쁜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예</w:t>
      </w:r>
      <w:r>
        <w:rPr>
          <w:rFonts w:ascii="Consolas" w:eastAsia="D2Coding" w:hAnsi="Consolas"/>
          <w:sz w:val="19"/>
          <w:lang w:eastAsia="ko-KR"/>
        </w:rPr>
        <w:t>: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통합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나쁜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예</w:t>
      </w:r>
      <w:r>
        <w:rPr>
          <w:rFonts w:ascii="Consolas" w:eastAsia="D2Coding" w:hAnsi="Consolas"/>
          <w:sz w:val="19"/>
          <w:lang w:eastAsia="ko-KR"/>
        </w:rPr>
        <w:t>: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코드는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아주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다양한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상황에서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사용될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수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있으며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여러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설계적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맥락과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역사적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의사결정에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따라</w:t>
      </w:r>
      <w:proofErr w:type="gramStart"/>
      <w:r>
        <w:rPr>
          <w:rFonts w:ascii="Consolas" w:eastAsia="D2Coding" w:hAnsi="Consolas"/>
          <w:sz w:val="19"/>
          <w:lang w:eastAsia="ko-KR"/>
        </w:rPr>
        <w:t>...</w:t>
      </w:r>
      <w:proofErr w:type="gramEnd"/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 xml:space="preserve">.6 </w:t>
      </w:r>
      <w:proofErr w:type="spellStart"/>
      <w:r w:rsidR="009421D1">
        <w:rPr>
          <w:rFonts w:ascii="맑은 고딕" w:eastAsia="맑은 고딕" w:hAnsi="맑은 고딕"/>
          <w:b w:val="0"/>
          <w:sz w:val="22"/>
          <w:lang w:eastAsia="ko-KR"/>
        </w:rPr>
        <w:t>extension_json</w:t>
      </w:r>
      <w:proofErr w:type="spellEnd"/>
      <w:r w:rsidR="009421D1">
        <w:rPr>
          <w:rFonts w:ascii="맑은 고딕" w:eastAsia="맑은 고딕" w:hAnsi="맑은 고딕"/>
          <w:b w:val="0"/>
          <w:sz w:val="22"/>
          <w:lang w:eastAsia="ko-KR"/>
        </w:rPr>
        <w:t xml:space="preserve"> 작성 기준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extension_json</w:t>
      </w:r>
      <w:proofErr w:type="spellEnd"/>
      <w:r>
        <w:rPr>
          <w:lang w:eastAsia="ko-KR"/>
        </w:rPr>
        <w:t>은 사람이 반드시 직접 작성해야 하는 필드가 아니다. 사람이 문장으로 작성한 설명을 기반으로 Generator 또는 AI가 구조화할 수 있다.</w:t>
      </w:r>
    </w:p>
    <w:p w:rsidR="00D503C7" w:rsidRDefault="009421D1">
      <w:pPr>
        <w:spacing w:before="60" w:after="160"/>
        <w:ind w:left="283"/>
      </w:pPr>
      <w:r>
        <w:rPr>
          <w:rFonts w:ascii="Consolas" w:eastAsia="D2Coding" w:hAnsi="Consolas"/>
          <w:sz w:val="19"/>
        </w:rPr>
        <w:t>{</w:t>
      </w:r>
      <w:r>
        <w:br/>
      </w:r>
      <w:proofErr w:type="gramStart"/>
      <w:r>
        <w:rPr>
          <w:rFonts w:ascii="Consolas" w:eastAsia="D2Coding" w:hAnsi="Consolas"/>
          <w:sz w:val="19"/>
        </w:rPr>
        <w:t xml:space="preserve"> </w:t>
      </w:r>
      <w:proofErr w:type="gramEnd"/>
      <w:r>
        <w:rPr>
          <w:rFonts w:ascii="Consolas" w:eastAsia="D2Coding" w:hAnsi="Consolas"/>
          <w:sz w:val="19"/>
        </w:rPr>
        <w:t xml:space="preserve"> "purpose": "Repository </w:t>
      </w:r>
      <w:proofErr w:type="spellStart"/>
      <w:r>
        <w:rPr>
          <w:rFonts w:ascii="Consolas" w:eastAsia="D2Coding" w:hAnsi="Consolas"/>
          <w:sz w:val="19"/>
        </w:rPr>
        <w:t>개발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상태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판단</w:t>
      </w:r>
      <w:proofErr w:type="spellEnd"/>
      <w:r>
        <w:rPr>
          <w:rFonts w:ascii="Consolas" w:eastAsia="D2Coding" w:hAnsi="Consolas"/>
          <w:sz w:val="19"/>
        </w:rPr>
        <w:t>",</w:t>
      </w:r>
      <w:r>
        <w:br/>
      </w:r>
      <w:r>
        <w:rPr>
          <w:rFonts w:ascii="Consolas" w:eastAsia="D2Coding" w:hAnsi="Consolas"/>
          <w:sz w:val="19"/>
        </w:rPr>
        <w:t xml:space="preserve">  "</w:t>
      </w:r>
      <w:proofErr w:type="spellStart"/>
      <w:r>
        <w:rPr>
          <w:rFonts w:ascii="Consolas" w:eastAsia="D2Coding" w:hAnsi="Consolas"/>
          <w:sz w:val="19"/>
        </w:rPr>
        <w:t>use_objects</w:t>
      </w:r>
      <w:proofErr w:type="spellEnd"/>
      <w:r>
        <w:rPr>
          <w:rFonts w:ascii="Consolas" w:eastAsia="D2Coding" w:hAnsi="Consolas"/>
          <w:sz w:val="19"/>
        </w:rPr>
        <w:t>": ["sp_object", "sp_metadata", "sp_attribute"],</w:t>
      </w:r>
      <w:r>
        <w:br/>
      </w:r>
      <w:r>
        <w:rPr>
          <w:rFonts w:ascii="Consolas" w:eastAsia="D2Coding" w:hAnsi="Consolas"/>
          <w:sz w:val="19"/>
        </w:rPr>
        <w:t xml:space="preserve">  "examples": ["sp_relationship_attribute -&gt; MERGED"],</w:t>
      </w:r>
      <w:r>
        <w:br/>
      </w:r>
      <w:r>
        <w:rPr>
          <w:rFonts w:ascii="Consolas" w:eastAsia="D2Coding" w:hAnsi="Consolas"/>
          <w:sz w:val="19"/>
        </w:rPr>
        <w:t xml:space="preserve">  "do_not_use": ["Job </w:t>
      </w:r>
      <w:r>
        <w:rPr>
          <w:rFonts w:ascii="Consolas" w:eastAsia="D2Coding" w:hAnsi="Consolas"/>
          <w:sz w:val="19"/>
        </w:rPr>
        <w:t>실행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>", "</w:t>
      </w:r>
      <w:r>
        <w:rPr>
          <w:rFonts w:ascii="Consolas" w:eastAsia="D2Coding" w:hAnsi="Consolas"/>
          <w:sz w:val="19"/>
        </w:rPr>
        <w:t>회원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>", "</w:t>
      </w:r>
      <w:r>
        <w:rPr>
          <w:rFonts w:ascii="Consolas" w:eastAsia="D2Coding" w:hAnsi="Consolas"/>
          <w:sz w:val="19"/>
        </w:rPr>
        <w:t>일반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운영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>"]</w:t>
      </w:r>
      <w:r>
        <w:br/>
      </w:r>
      <w:r>
        <w:rPr>
          <w:rFonts w:ascii="Consolas" w:eastAsia="D2Coding" w:hAnsi="Consolas"/>
          <w:sz w:val="19"/>
        </w:rPr>
        <w:t>}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.7 Object별 활용 문장 원칙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Object별로 어디에서 활용되는지 알 수 있어야 한다. </w:t>
      </w:r>
      <w:proofErr w:type="spellStart"/>
      <w:r>
        <w:rPr>
          <w:lang w:eastAsia="ko-KR"/>
        </w:rPr>
        <w:t>공통코드</w:t>
      </w:r>
      <w:proofErr w:type="spellEnd"/>
      <w:r>
        <w:rPr>
          <w:lang w:eastAsia="ko-KR"/>
        </w:rPr>
        <w:t xml:space="preserve"> 설명에는 가능한 한 사용 Object를 명시한다.</w:t>
      </w:r>
    </w:p>
    <w:p w:rsidR="00D503C7" w:rsidRDefault="009421D1">
      <w:pPr>
        <w:spacing w:before="60" w:after="160"/>
        <w:ind w:left="283"/>
      </w:pPr>
      <w:r>
        <w:rPr>
          <w:rFonts w:ascii="Consolas" w:eastAsia="D2Coding" w:hAnsi="Consolas"/>
          <w:sz w:val="19"/>
          <w:lang w:eastAsia="ko-KR"/>
        </w:rPr>
        <w:t>[</w:t>
      </w:r>
      <w:r>
        <w:rPr>
          <w:rFonts w:ascii="Consolas" w:eastAsia="D2Coding" w:hAnsi="Consolas"/>
          <w:sz w:val="19"/>
          <w:lang w:eastAsia="ko-KR"/>
        </w:rPr>
        <w:t>사용</w:t>
      </w:r>
      <w:r>
        <w:rPr>
          <w:rFonts w:ascii="Consolas" w:eastAsia="D2Coding" w:hAnsi="Consolas"/>
          <w:sz w:val="19"/>
          <w:lang w:eastAsia="ko-KR"/>
        </w:rPr>
        <w:t xml:space="preserve">] </w:t>
      </w:r>
      <w:proofErr w:type="spellStart"/>
      <w:r>
        <w:rPr>
          <w:rFonts w:ascii="Consolas" w:eastAsia="D2Coding" w:hAnsi="Consolas"/>
          <w:sz w:val="19"/>
          <w:lang w:eastAsia="ko-KR"/>
        </w:rPr>
        <w:t>sp_object</w:t>
      </w:r>
      <w:proofErr w:type="spellEnd"/>
      <w:r>
        <w:rPr>
          <w:rFonts w:ascii="Consolas" w:eastAsia="D2Coding" w:hAnsi="Consolas"/>
          <w:sz w:val="19"/>
          <w:lang w:eastAsia="ko-KR"/>
        </w:rPr>
        <w:t>에서</w:t>
      </w:r>
      <w:r>
        <w:rPr>
          <w:rFonts w:ascii="Consolas" w:eastAsia="D2Coding" w:hAnsi="Consolas"/>
          <w:sz w:val="19"/>
          <w:lang w:eastAsia="ko-KR"/>
        </w:rPr>
        <w:t xml:space="preserve"> Repository Object</w:t>
      </w:r>
      <w:r>
        <w:rPr>
          <w:rFonts w:ascii="Consolas" w:eastAsia="D2Coding" w:hAnsi="Consolas"/>
          <w:sz w:val="19"/>
          <w:lang w:eastAsia="ko-KR"/>
        </w:rPr>
        <w:t>의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개발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판단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상태를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관리할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때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사용한다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[</w:t>
      </w:r>
      <w:r>
        <w:rPr>
          <w:rFonts w:ascii="Consolas" w:eastAsia="D2Coding" w:hAnsi="Consolas"/>
          <w:sz w:val="19"/>
          <w:lang w:eastAsia="ko-KR"/>
        </w:rPr>
        <w:t>사용</w:t>
      </w:r>
      <w:r>
        <w:rPr>
          <w:rFonts w:ascii="Consolas" w:eastAsia="D2Coding" w:hAnsi="Consolas"/>
          <w:sz w:val="19"/>
          <w:lang w:eastAsia="ko-KR"/>
        </w:rPr>
        <w:t xml:space="preserve">] </w:t>
      </w:r>
      <w:proofErr w:type="spellStart"/>
      <w:r>
        <w:rPr>
          <w:rFonts w:ascii="Consolas" w:eastAsia="D2Coding" w:hAnsi="Consolas"/>
          <w:sz w:val="19"/>
          <w:lang w:eastAsia="ko-KR"/>
        </w:rPr>
        <w:t>sp_metadata</w:t>
      </w:r>
      <w:proofErr w:type="spellEnd"/>
      <w:r>
        <w:rPr>
          <w:rFonts w:ascii="Consolas" w:eastAsia="D2Coding" w:hAnsi="Consolas"/>
          <w:sz w:val="19"/>
          <w:lang w:eastAsia="ko-KR"/>
        </w:rPr>
        <w:t>에서</w:t>
      </w:r>
      <w:r>
        <w:rPr>
          <w:rFonts w:ascii="Consolas" w:eastAsia="D2Coding" w:hAnsi="Consolas"/>
          <w:sz w:val="19"/>
          <w:lang w:eastAsia="ko-KR"/>
        </w:rPr>
        <w:t xml:space="preserve"> Metadata Object</w:t>
      </w:r>
      <w:r>
        <w:rPr>
          <w:rFonts w:ascii="Consolas" w:eastAsia="D2Coding" w:hAnsi="Consolas"/>
          <w:sz w:val="19"/>
          <w:lang w:eastAsia="ko-KR"/>
        </w:rPr>
        <w:t>의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보류</w:t>
      </w:r>
      <w:r>
        <w:rPr>
          <w:rFonts w:ascii="Consolas" w:eastAsia="D2Coding" w:hAnsi="Consolas"/>
          <w:sz w:val="19"/>
          <w:lang w:eastAsia="ko-KR"/>
        </w:rPr>
        <w:t xml:space="preserve">, </w:t>
      </w:r>
      <w:r>
        <w:rPr>
          <w:rFonts w:ascii="Consolas" w:eastAsia="D2Coding" w:hAnsi="Consolas"/>
          <w:sz w:val="19"/>
          <w:lang w:eastAsia="ko-KR"/>
        </w:rPr>
        <w:t>통합</w:t>
      </w:r>
      <w:r>
        <w:rPr>
          <w:rFonts w:ascii="Consolas" w:eastAsia="D2Coding" w:hAnsi="Consolas"/>
          <w:sz w:val="19"/>
          <w:lang w:eastAsia="ko-KR"/>
        </w:rPr>
        <w:t xml:space="preserve">, </w:t>
      </w:r>
      <w:r>
        <w:rPr>
          <w:rFonts w:ascii="Consolas" w:eastAsia="D2Coding" w:hAnsi="Consolas"/>
          <w:sz w:val="19"/>
          <w:lang w:eastAsia="ko-KR"/>
        </w:rPr>
        <w:t>구현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상태를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관리할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때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사용한다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</w:rPr>
        <w:t>[</w:t>
      </w:r>
      <w:proofErr w:type="spellStart"/>
      <w:r>
        <w:rPr>
          <w:rFonts w:ascii="Consolas" w:eastAsia="D2Coding" w:hAnsi="Consolas"/>
          <w:sz w:val="19"/>
        </w:rPr>
        <w:t>사용</w:t>
      </w:r>
      <w:proofErr w:type="spellEnd"/>
      <w:r>
        <w:rPr>
          <w:rFonts w:ascii="Consolas" w:eastAsia="D2Coding" w:hAnsi="Consolas"/>
          <w:sz w:val="19"/>
        </w:rPr>
        <w:t xml:space="preserve">] </w:t>
      </w:r>
      <w:proofErr w:type="spellStart"/>
      <w:r>
        <w:rPr>
          <w:rFonts w:ascii="Consolas" w:eastAsia="D2Coding" w:hAnsi="Consolas"/>
          <w:sz w:val="19"/>
        </w:rPr>
        <w:t>sp_attribute</w:t>
      </w:r>
      <w:r>
        <w:rPr>
          <w:rFonts w:ascii="Consolas" w:eastAsia="D2Coding" w:hAnsi="Consolas"/>
          <w:sz w:val="19"/>
        </w:rPr>
        <w:t>에서</w:t>
      </w:r>
      <w:proofErr w:type="spellEnd"/>
      <w:r>
        <w:rPr>
          <w:rFonts w:ascii="Consolas" w:eastAsia="D2Coding" w:hAnsi="Consolas"/>
          <w:sz w:val="19"/>
        </w:rPr>
        <w:t xml:space="preserve"> Entity </w:t>
      </w:r>
      <w:proofErr w:type="spellStart"/>
      <w:r>
        <w:rPr>
          <w:rFonts w:ascii="Consolas" w:eastAsia="D2Coding" w:hAnsi="Consolas"/>
          <w:sz w:val="19"/>
        </w:rPr>
        <w:t>Attribute</w:t>
      </w:r>
      <w:r>
        <w:rPr>
          <w:rFonts w:ascii="Consolas" w:eastAsia="D2Coding" w:hAnsi="Consolas"/>
          <w:sz w:val="19"/>
        </w:rPr>
        <w:t>와</w:t>
      </w:r>
      <w:proofErr w:type="spellEnd"/>
      <w:r>
        <w:rPr>
          <w:rFonts w:ascii="Consolas" w:eastAsia="D2Coding" w:hAnsi="Consolas"/>
          <w:sz w:val="19"/>
        </w:rPr>
        <w:t xml:space="preserve"> Relationship Attribute </w:t>
      </w:r>
      <w:r>
        <w:rPr>
          <w:rFonts w:ascii="Consolas" w:eastAsia="D2Coding" w:hAnsi="Consolas"/>
          <w:sz w:val="19"/>
        </w:rPr>
        <w:t>통합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판단을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관리할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때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사용한다</w:t>
      </w:r>
      <w:r>
        <w:rPr>
          <w:rFonts w:ascii="Consolas" w:eastAsia="D2Coding" w:hAnsi="Consolas"/>
          <w:sz w:val="19"/>
        </w:rPr>
        <w:t>.</w:t>
      </w:r>
    </w:p>
    <w:p w:rsidR="00D503C7" w:rsidRDefault="002D2855">
      <w:pPr>
        <w:pStyle w:val="21"/>
      </w:pPr>
      <w:r>
        <w:rPr>
          <w:rFonts w:ascii="맑은 고딕" w:eastAsia="맑은 고딕" w:hAnsi="맑은 고딕"/>
          <w:b w:val="0"/>
          <w:sz w:val="22"/>
        </w:rPr>
        <w:t>9.2</w:t>
      </w:r>
      <w:r w:rsidR="009421D1">
        <w:rPr>
          <w:rFonts w:ascii="맑은 고딕" w:eastAsia="맑은 고딕" w:hAnsi="맑은 고딕"/>
          <w:b w:val="0"/>
          <w:sz w:val="22"/>
        </w:rPr>
        <w:t xml:space="preserve">.8 REPOSITORY_DEVELOPMENT_STATUS </w:t>
      </w:r>
      <w:proofErr w:type="spellStart"/>
      <w:r w:rsidR="009421D1">
        <w:rPr>
          <w:rFonts w:ascii="맑은 고딕" w:eastAsia="맑은 고딕" w:hAnsi="맑은 고딕"/>
          <w:b w:val="0"/>
          <w:sz w:val="22"/>
        </w:rPr>
        <w:t>예시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503C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Code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Code Name</w:t>
            </w:r>
          </w:p>
        </w:tc>
        <w:tc>
          <w:tcPr>
            <w:tcW w:w="2493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의미</w:t>
            </w:r>
          </w:p>
        </w:tc>
        <w:tc>
          <w:tcPr>
            <w:tcW w:w="2493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사용 예</w:t>
            </w:r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PLANNED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계획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Repository Object 또는 Table 후보가 계획된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새로운 Object 후보 등록</w:t>
            </w:r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DESIGNING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설계 중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Repository 구조 또는 책임을 설계 중인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roofErr w:type="spellStart"/>
            <w:r>
              <w:rPr>
                <w:sz w:val="20"/>
              </w:rPr>
              <w:t>테이블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필요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여부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검토</w:t>
            </w:r>
            <w:proofErr w:type="spellEnd"/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lastRenderedPageBreak/>
              <w:t>DEVELOPING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개발 중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SQL, 데이터, 코드 구현이 진행 중인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DDL 작성 및 Seed 작성</w:t>
            </w:r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HOLD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보류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 판단 전까지 삭제하지 않고 보류한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roofErr w:type="spellStart"/>
            <w:r>
              <w:rPr>
                <w:sz w:val="20"/>
              </w:rPr>
              <w:t>sp_generator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독립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테이블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보류</w:t>
            </w:r>
            <w:proofErr w:type="spellEnd"/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IMPLEMENTED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구현 완료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Repository에 실제 구현 완료된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roofErr w:type="spellStart"/>
            <w:r>
              <w:rPr>
                <w:sz w:val="20"/>
              </w:rPr>
              <w:t>sp_attribute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구현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완료</w:t>
            </w:r>
            <w:proofErr w:type="spellEnd"/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MERGED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통합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다른 Object, Table, Metadata로 통합된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sp_relationship_attribute -&gt; sp_attribute</w:t>
            </w:r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DEPRECATED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사용 중단 예정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향후 제거 또는 대체 예정인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구버전</w:t>
            </w:r>
            <w:proofErr w:type="spellEnd"/>
            <w:r>
              <w:rPr>
                <w:sz w:val="20"/>
                <w:lang w:eastAsia="ko-KR"/>
              </w:rPr>
              <w:t xml:space="preserve"> 코드 그룹 폐기 예정</w:t>
            </w:r>
          </w:p>
        </w:tc>
      </w:tr>
      <w:tr w:rsidR="00D503C7">
        <w:trPr>
          <w:jc w:val="center"/>
        </w:trPr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REMOVED</w:t>
            </w:r>
          </w:p>
        </w:tc>
        <w:tc>
          <w:tcPr>
            <w:tcW w:w="2493" w:type="dxa"/>
            <w:vAlign w:val="center"/>
          </w:tcPr>
          <w:p w:rsidR="00D503C7" w:rsidRDefault="009421D1">
            <w:r>
              <w:rPr>
                <w:sz w:val="20"/>
              </w:rPr>
              <w:t>제거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설계 또는 구현 대상에서 제거된 상태</w:t>
            </w:r>
          </w:p>
        </w:tc>
        <w:tc>
          <w:tcPr>
            <w:tcW w:w="2493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불필요 테이블 후보 제거</w:t>
            </w:r>
          </w:p>
        </w:tc>
      </w:tr>
    </w:tbl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.9 다른 상태 코드와의 구분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31"/>
        <w:gridCol w:w="2302"/>
        <w:gridCol w:w="4255"/>
      </w:tblGrid>
      <w:tr w:rsidR="00D503C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Code Group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사용 목적</w:t>
            </w:r>
          </w:p>
        </w:tc>
        <w:tc>
          <w:tcPr>
            <w:tcW w:w="3324" w:type="dxa"/>
            <w:shd w:val="clear" w:color="auto" w:fill="D9EAF7"/>
            <w:vAlign w:val="center"/>
          </w:tcPr>
          <w:p w:rsidR="00D503C7" w:rsidRDefault="009421D1">
            <w:r>
              <w:rPr>
                <w:b/>
                <w:sz w:val="20"/>
              </w:rPr>
              <w:t>REPOSITORY_DEVELOPMENT_STATUS와의 차이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STATUS_CODE</w:t>
            </w:r>
          </w:p>
        </w:tc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일반 운영 상태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운영 상태이지 Repository 개발 판단 상태가 아니다.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OBJECT_LIFECYCLE_STATUS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Object 생명주기 상태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Object 생성, 분석, 승인, 보관 등 생명주기를 표현한다.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OBJECT_ATTEMPT_STATUS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Engine 실행 시도 상태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실행 결과나 시도 상태를 표현한다.</w:t>
            </w:r>
          </w:p>
        </w:tc>
      </w:tr>
      <w:tr w:rsidR="00D503C7">
        <w:trPr>
          <w:jc w:val="center"/>
        </w:trPr>
        <w:tc>
          <w:tcPr>
            <w:tcW w:w="3324" w:type="dxa"/>
            <w:vAlign w:val="center"/>
          </w:tcPr>
          <w:p w:rsidR="00D503C7" w:rsidRDefault="009421D1">
            <w:r>
              <w:rPr>
                <w:sz w:val="20"/>
              </w:rPr>
              <w:t>REPOSITORY_DEVELOPMENT_STATUS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Repository 설계/개발 판단 상태</w:t>
            </w:r>
          </w:p>
        </w:tc>
        <w:tc>
          <w:tcPr>
            <w:tcW w:w="3324" w:type="dxa"/>
            <w:vAlign w:val="center"/>
          </w:tcPr>
          <w:p w:rsidR="00D503C7" w:rsidRDefault="009421D1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테이블 유지, 보류, 통합, 구현 여부 판단에 사용한다.</w:t>
            </w:r>
          </w:p>
        </w:tc>
      </w:tr>
    </w:tbl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.10 SQL Seed 작성 시 주석 원칙</w:t>
      </w:r>
    </w:p>
    <w:p w:rsidR="00D503C7" w:rsidRDefault="009421D1">
      <w:pPr>
        <w:spacing w:after="120"/>
        <w:rPr>
          <w:lang w:eastAsia="ko-KR"/>
        </w:rPr>
      </w:pPr>
      <w:r>
        <w:rPr>
          <w:lang w:eastAsia="ko-KR"/>
        </w:rPr>
        <w:t>Seed SQL에는 코드가 많아질수록 반드시 의도와 사용 범위를 남긴다. SQL 파일 상단에는 다음 주석을 둔다.</w:t>
      </w:r>
    </w:p>
    <w:p w:rsidR="00D503C7" w:rsidRDefault="009421D1">
      <w:pPr>
        <w:spacing w:before="60" w:after="160"/>
        <w:ind w:left="283"/>
      </w:pPr>
      <w:r>
        <w:rPr>
          <w:rFonts w:ascii="Consolas" w:eastAsia="D2Coding" w:hAnsi="Consolas"/>
          <w:sz w:val="19"/>
        </w:rPr>
        <w:t xml:space="preserve">-- Purpose: Repository </w:t>
      </w:r>
      <w:proofErr w:type="spellStart"/>
      <w:r>
        <w:rPr>
          <w:rFonts w:ascii="Consolas" w:eastAsia="D2Coding" w:hAnsi="Consolas"/>
          <w:sz w:val="19"/>
        </w:rPr>
        <w:t>설계</w:t>
      </w:r>
      <w:proofErr w:type="spellEnd"/>
      <w:r>
        <w:rPr>
          <w:rFonts w:ascii="Consolas" w:eastAsia="D2Coding" w:hAnsi="Consolas"/>
          <w:sz w:val="19"/>
        </w:rPr>
        <w:t>/</w:t>
      </w:r>
      <w:proofErr w:type="spellStart"/>
      <w:r>
        <w:rPr>
          <w:rFonts w:ascii="Consolas" w:eastAsia="D2Coding" w:hAnsi="Consolas"/>
          <w:sz w:val="19"/>
        </w:rPr>
        <w:t>개발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판단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상태</w:t>
      </w:r>
      <w:proofErr w:type="spellEnd"/>
      <w:r>
        <w:rPr>
          <w:rFonts w:ascii="Consolas" w:eastAsia="D2Coding" w:hAnsi="Consolas"/>
          <w:sz w:val="19"/>
        </w:rPr>
        <w:t xml:space="preserve"> </w:t>
      </w:r>
      <w:proofErr w:type="spellStart"/>
      <w:r>
        <w:rPr>
          <w:rFonts w:ascii="Consolas" w:eastAsia="D2Coding" w:hAnsi="Consolas"/>
          <w:sz w:val="19"/>
        </w:rPr>
        <w:t>공통코드</w:t>
      </w:r>
      <w:proofErr w:type="spellEnd"/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등록</w:t>
      </w:r>
      <w:r>
        <w:br/>
      </w:r>
      <w:r>
        <w:rPr>
          <w:rFonts w:ascii="Consolas" w:eastAsia="D2Coding" w:hAnsi="Consolas"/>
          <w:sz w:val="19"/>
        </w:rPr>
        <w:t xml:space="preserve">-- Scope: Object </w:t>
      </w:r>
      <w:r>
        <w:rPr>
          <w:rFonts w:ascii="Consolas" w:eastAsia="D2Coding" w:hAnsi="Consolas"/>
          <w:sz w:val="19"/>
        </w:rPr>
        <w:t>생명주기</w:t>
      </w:r>
      <w:r>
        <w:rPr>
          <w:rFonts w:ascii="Consolas" w:eastAsia="D2Coding" w:hAnsi="Consolas"/>
          <w:sz w:val="19"/>
        </w:rPr>
        <w:t xml:space="preserve">, Job </w:t>
      </w:r>
      <w:r>
        <w:rPr>
          <w:rFonts w:ascii="Consolas" w:eastAsia="D2Coding" w:hAnsi="Consolas"/>
          <w:sz w:val="19"/>
        </w:rPr>
        <w:t>실행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</w:t>
      </w:r>
      <w:r>
        <w:rPr>
          <w:rFonts w:ascii="Consolas" w:eastAsia="D2Coding" w:hAnsi="Consolas"/>
          <w:sz w:val="19"/>
        </w:rPr>
        <w:t xml:space="preserve">, </w:t>
      </w:r>
      <w:r>
        <w:rPr>
          <w:rFonts w:ascii="Consolas" w:eastAsia="D2Coding" w:hAnsi="Consolas"/>
          <w:sz w:val="19"/>
        </w:rPr>
        <w:t>회원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상태가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아니라</w:t>
      </w:r>
      <w:r>
        <w:rPr>
          <w:rFonts w:ascii="Consolas" w:eastAsia="D2Coding" w:hAnsi="Consolas"/>
          <w:sz w:val="19"/>
        </w:rPr>
        <w:t xml:space="preserve"> Repository </w:t>
      </w:r>
      <w:r>
        <w:rPr>
          <w:rFonts w:ascii="Consolas" w:eastAsia="D2Coding" w:hAnsi="Consolas"/>
          <w:sz w:val="19"/>
        </w:rPr>
        <w:t>개발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과정의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판단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상태만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표현한다</w:t>
      </w:r>
      <w:r>
        <w:rPr>
          <w:rFonts w:ascii="Consolas" w:eastAsia="D2Coding" w:hAnsi="Consolas"/>
          <w:sz w:val="19"/>
        </w:rPr>
        <w:t>.</w:t>
      </w:r>
      <w:r>
        <w:br/>
      </w:r>
      <w:r>
        <w:rPr>
          <w:rFonts w:ascii="Consolas" w:eastAsia="D2Coding" w:hAnsi="Consolas"/>
          <w:sz w:val="19"/>
        </w:rPr>
        <w:t>-- Use Objects: sp_object, sp_metadata, sp_attribute, Repository Object Catalog</w:t>
      </w:r>
      <w:r>
        <w:br/>
      </w:r>
      <w:r>
        <w:rPr>
          <w:rFonts w:ascii="Consolas" w:eastAsia="D2Coding" w:hAnsi="Consolas"/>
          <w:sz w:val="19"/>
        </w:rPr>
        <w:t>-- Examples: HOLD, MERGED, IMPLEMENTED</w:t>
      </w:r>
      <w:r>
        <w:br/>
      </w:r>
      <w:r>
        <w:rPr>
          <w:rFonts w:ascii="Consolas" w:eastAsia="D2Coding" w:hAnsi="Consolas"/>
          <w:sz w:val="19"/>
        </w:rPr>
        <w:t xml:space="preserve">-- Do Not Use: STATUS_CODE, OBJECT_LIFECYCLE_STATUS, OBJECT_ATTEMPT_STATUS </w:t>
      </w:r>
      <w:r>
        <w:rPr>
          <w:rFonts w:ascii="Consolas" w:eastAsia="D2Coding" w:hAnsi="Consolas"/>
          <w:sz w:val="19"/>
        </w:rPr>
        <w:t>대체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용도로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사용하지</w:t>
      </w:r>
      <w:r>
        <w:rPr>
          <w:rFonts w:ascii="Consolas" w:eastAsia="D2Coding" w:hAnsi="Consolas"/>
          <w:sz w:val="19"/>
        </w:rPr>
        <w:t xml:space="preserve"> </w:t>
      </w:r>
      <w:r>
        <w:rPr>
          <w:rFonts w:ascii="Consolas" w:eastAsia="D2Coding" w:hAnsi="Consolas"/>
          <w:sz w:val="19"/>
        </w:rPr>
        <w:t>않는다</w:t>
      </w:r>
      <w:r>
        <w:rPr>
          <w:rFonts w:ascii="Consolas" w:eastAsia="D2Coding" w:hAnsi="Consolas"/>
          <w:sz w:val="19"/>
        </w:rPr>
        <w:t>.</w:t>
      </w:r>
    </w:p>
    <w:p w:rsidR="00D503C7" w:rsidRDefault="002D2855">
      <w:pPr>
        <w:pStyle w:val="2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lastRenderedPageBreak/>
        <w:t>9.2</w:t>
      </w:r>
      <w:r w:rsidR="009421D1">
        <w:rPr>
          <w:rFonts w:ascii="맑은 고딕" w:eastAsia="맑은 고딕" w:hAnsi="맑은 고딕"/>
          <w:b w:val="0"/>
          <w:sz w:val="22"/>
          <w:lang w:eastAsia="ko-KR"/>
        </w:rPr>
        <w:t>.11 설계 철학</w:t>
      </w:r>
    </w:p>
    <w:p w:rsidR="00D503C7" w:rsidRDefault="009421D1">
      <w:pPr>
        <w:spacing w:before="60" w:after="160"/>
        <w:ind w:left="283"/>
        <w:rPr>
          <w:lang w:eastAsia="ko-KR"/>
        </w:rPr>
      </w:pPr>
      <w:r>
        <w:rPr>
          <w:rFonts w:ascii="Consolas" w:eastAsia="D2Coding" w:hAnsi="Consolas"/>
          <w:sz w:val="19"/>
          <w:lang w:eastAsia="ko-KR"/>
        </w:rPr>
        <w:t>단순하게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써라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사람이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만들기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쉬워야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Repository</w:t>
      </w:r>
      <w:r>
        <w:rPr>
          <w:rFonts w:ascii="Consolas" w:eastAsia="D2Coding" w:hAnsi="Consolas"/>
          <w:sz w:val="19"/>
          <w:lang w:eastAsia="ko-KR"/>
        </w:rPr>
        <w:t>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지식을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저장한다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AI</w:t>
      </w:r>
      <w:r>
        <w:rPr>
          <w:rFonts w:ascii="Consolas" w:eastAsia="D2Coding" w:hAnsi="Consolas"/>
          <w:sz w:val="19"/>
          <w:lang w:eastAsia="ko-KR"/>
        </w:rPr>
        <w:t>와</w:t>
      </w:r>
      <w:r>
        <w:rPr>
          <w:rFonts w:ascii="Consolas" w:eastAsia="D2Coding" w:hAnsi="Consolas"/>
          <w:sz w:val="19"/>
          <w:lang w:eastAsia="ko-KR"/>
        </w:rPr>
        <w:t xml:space="preserve"> Generator</w:t>
      </w:r>
      <w:r>
        <w:rPr>
          <w:rFonts w:ascii="Consolas" w:eastAsia="D2Coding" w:hAnsi="Consolas"/>
          <w:sz w:val="19"/>
          <w:lang w:eastAsia="ko-KR"/>
        </w:rPr>
        <w:t>는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사람이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남긴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문장을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구조화한다</w:t>
      </w:r>
      <w:r>
        <w:rPr>
          <w:rFonts w:ascii="Consolas" w:eastAsia="D2Coding" w:hAnsi="Consolas"/>
          <w:sz w:val="19"/>
          <w:lang w:eastAsia="ko-KR"/>
        </w:rPr>
        <w:t>.</w:t>
      </w:r>
      <w:r>
        <w:rPr>
          <w:lang w:eastAsia="ko-KR"/>
        </w:rPr>
        <w:br/>
      </w:r>
      <w:r>
        <w:rPr>
          <w:rFonts w:ascii="Consolas" w:eastAsia="D2Coding" w:hAnsi="Consolas"/>
          <w:sz w:val="19"/>
          <w:lang w:eastAsia="ko-KR"/>
        </w:rPr>
        <w:t>COMMENT</w:t>
      </w:r>
      <w:r>
        <w:rPr>
          <w:rFonts w:ascii="Consolas" w:eastAsia="D2Coding" w:hAnsi="Consolas"/>
          <w:sz w:val="19"/>
          <w:lang w:eastAsia="ko-KR"/>
        </w:rPr>
        <w:t>와</w:t>
      </w:r>
      <w:r>
        <w:rPr>
          <w:rFonts w:ascii="Consolas" w:eastAsia="D2Coding" w:hAnsi="Consolas"/>
          <w:sz w:val="19"/>
          <w:lang w:eastAsia="ko-KR"/>
        </w:rPr>
        <w:t xml:space="preserve"> description</w:t>
      </w:r>
      <w:r>
        <w:rPr>
          <w:rFonts w:ascii="Consolas" w:eastAsia="D2Coding" w:hAnsi="Consolas"/>
          <w:sz w:val="19"/>
          <w:lang w:eastAsia="ko-KR"/>
        </w:rPr>
        <w:t>은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단순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설명이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아니라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재사용</w:t>
      </w:r>
      <w:r>
        <w:rPr>
          <w:rFonts w:ascii="Consolas" w:eastAsia="D2Coding" w:hAnsi="Consolas"/>
          <w:sz w:val="19"/>
          <w:lang w:eastAsia="ko-KR"/>
        </w:rPr>
        <w:t xml:space="preserve"> </w:t>
      </w:r>
      <w:r>
        <w:rPr>
          <w:rFonts w:ascii="Consolas" w:eastAsia="D2Coding" w:hAnsi="Consolas"/>
          <w:sz w:val="19"/>
          <w:lang w:eastAsia="ko-KR"/>
        </w:rPr>
        <w:t>가능한</w:t>
      </w:r>
      <w:r>
        <w:rPr>
          <w:rFonts w:ascii="Consolas" w:eastAsia="D2Coding" w:hAnsi="Consolas"/>
          <w:sz w:val="19"/>
          <w:lang w:eastAsia="ko-KR"/>
        </w:rPr>
        <w:t xml:space="preserve"> Knowledge</w:t>
      </w:r>
      <w:r>
        <w:rPr>
          <w:rFonts w:ascii="Consolas" w:eastAsia="D2Coding" w:hAnsi="Consolas"/>
          <w:sz w:val="19"/>
          <w:lang w:eastAsia="ko-KR"/>
        </w:rPr>
        <w:t>이다</w:t>
      </w:r>
      <w:r>
        <w:rPr>
          <w:rFonts w:ascii="Consolas" w:eastAsia="D2Coding" w:hAnsi="Consolas"/>
          <w:sz w:val="19"/>
          <w:lang w:eastAsia="ko-KR"/>
        </w:rPr>
        <w:t>.</w:t>
      </w:r>
    </w:p>
    <w:p w:rsidR="00D503C7" w:rsidRDefault="009421D1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98 모범 사례 (Best Practice)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공통코드를</w:t>
      </w:r>
      <w:proofErr w:type="spellEnd"/>
      <w:r>
        <w:rPr>
          <w:lang w:eastAsia="ko-KR"/>
        </w:rPr>
        <w:t xml:space="preserve"> 만들 때는 먼저 </w:t>
      </w:r>
      <w:proofErr w:type="spellStart"/>
      <w:r>
        <w:rPr>
          <w:lang w:eastAsia="ko-KR"/>
        </w:rPr>
        <w:t>group_code</w:t>
      </w:r>
      <w:proofErr w:type="spellEnd"/>
      <w:r>
        <w:rPr>
          <w:lang w:eastAsia="ko-KR"/>
        </w:rPr>
        <w:t>의 목적과 사용 범위를 한 문장으로 작성한다. 그 다음 각 code마다 의미, 사용 예, 사용 금지 범위를 짧게 남긴다. 사람이 직접 JSON을 작성하지 않도록 하고, 문장 기반 설명을 우선한다.</w:t>
      </w:r>
    </w:p>
    <w:p w:rsidR="00D503C7" w:rsidRDefault="009421D1">
      <w:pPr>
        <w:pStyle w:val="1"/>
        <w:rPr>
          <w:lang w:eastAsia="ko-KR"/>
        </w:rPr>
      </w:pPr>
      <w:r>
        <w:rPr>
          <w:rFonts w:ascii="맑은 고딕" w:eastAsia="맑은 고딕" w:hAnsi="맑은 고딕"/>
          <w:b w:val="0"/>
          <w:sz w:val="22"/>
          <w:lang w:eastAsia="ko-KR"/>
        </w:rPr>
        <w:t>99 장 요약 (Chapter Summary)</w:t>
      </w:r>
    </w:p>
    <w:p w:rsidR="00D503C7" w:rsidRDefault="009421D1">
      <w:pPr>
        <w:spacing w:after="120"/>
        <w:rPr>
          <w:lang w:eastAsia="ko-KR"/>
        </w:rPr>
      </w:pPr>
      <w:proofErr w:type="spellStart"/>
      <w:r>
        <w:rPr>
          <w:lang w:eastAsia="ko-KR"/>
        </w:rPr>
        <w:t>공통코드는</w:t>
      </w:r>
      <w:proofErr w:type="spellEnd"/>
      <w:r>
        <w:rPr>
          <w:lang w:eastAsia="ko-KR"/>
        </w:rPr>
        <w:t xml:space="preserve"> 단순한 값 목록이 아니라 Story Programming Repository의 지식 자산이다. 그러나 사람이 만들기 어려운 표준은 오래 유지될 수 없다. 따라서 본 표준은 사람이 짧은 문장으로 작성하고, Repository가 저장하며, AI와 Generator가 필요할 때 구조화하는 방식을 채택한다.</w:t>
      </w:r>
    </w:p>
    <w:sectPr w:rsidR="00D503C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2Coding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2855"/>
    <w:rsid w:val="00326F90"/>
    <w:rsid w:val="009421D1"/>
    <w:rsid w:val="00AA1D8D"/>
    <w:rsid w:val="00B138FD"/>
    <w:rsid w:val="00B47730"/>
    <w:rsid w:val="00CB0664"/>
    <w:rsid w:val="00D50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72DAC1-F596-4E96-95D4-6608F5EF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4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3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sz w:val="32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000000"/>
      <w:sz w:val="28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b/>
      <w:i/>
      <w:iCs/>
      <w:color w:val="000000"/>
      <w:sz w:val="2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F96963-19AA-404E-8731-429F96D1F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4</cp:revision>
  <dcterms:created xsi:type="dcterms:W3CDTF">2013-12-23T23:15:00Z</dcterms:created>
  <dcterms:modified xsi:type="dcterms:W3CDTF">2026-07-11T06:15:00Z</dcterms:modified>
  <cp:category/>
</cp:coreProperties>
</file>