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2CA" w:rsidRPr="002842CA" w:rsidRDefault="002842CA" w:rsidP="002842CA">
      <w:pPr>
        <w:pStyle w:val="1"/>
        <w:rPr>
          <w:sz w:val="48"/>
          <w:szCs w:val="48"/>
        </w:rPr>
      </w:pPr>
      <w:bookmarkStart w:id="0" w:name="Xecf69e106a47565cae013e5bb0809f37702fd4b"/>
      <w:r w:rsidRPr="002842CA">
        <w:rPr>
          <w:sz w:val="48"/>
          <w:szCs w:val="48"/>
        </w:rPr>
        <w:t xml:space="preserve">Part 6. Health Companion Platform </w:t>
      </w:r>
    </w:p>
    <w:p w:rsidR="002842CA" w:rsidRDefault="002842CA" w:rsidP="002842CA">
      <w:pPr>
        <w:pStyle w:val="aff1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사람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중심의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AI(</w:t>
      </w:r>
      <w:proofErr w:type="gramEnd"/>
      <w:r>
        <w:rPr>
          <w:b/>
          <w:bCs/>
        </w:rPr>
        <w:t xml:space="preserve">Artificial Intelligence) </w:t>
      </w:r>
      <w:proofErr w:type="spellStart"/>
      <w:r>
        <w:rPr>
          <w:b/>
          <w:bCs/>
        </w:rPr>
        <w:t>기반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건강</w:t>
      </w:r>
      <w:r>
        <w:rPr>
          <w:b/>
          <w:bCs/>
        </w:rPr>
        <w:t>·</w:t>
      </w:r>
      <w:r>
        <w:rPr>
          <w:b/>
          <w:bCs/>
        </w:rPr>
        <w:t>의료</w:t>
      </w:r>
      <w:r>
        <w:rPr>
          <w:b/>
          <w:bCs/>
        </w:rPr>
        <w:t>·</w:t>
      </w:r>
      <w:r>
        <w:rPr>
          <w:b/>
          <w:bCs/>
        </w:rPr>
        <w:t>복지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통합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플랫폼</w:t>
      </w:r>
      <w:proofErr w:type="spellEnd"/>
    </w:p>
    <w:bookmarkEnd w:id="0"/>
    <w:p w:rsidR="002842CA" w:rsidRPr="002842CA" w:rsidRDefault="002842CA" w:rsidP="002842CA">
      <w:pPr>
        <w:pStyle w:val="1"/>
        <w:rPr>
          <w:sz w:val="48"/>
          <w:szCs w:val="48"/>
        </w:rPr>
      </w:pPr>
      <w:r w:rsidRPr="002842CA">
        <w:rPr>
          <w:sz w:val="48"/>
          <w:szCs w:val="48"/>
        </w:rPr>
        <w:lastRenderedPageBreak/>
        <w:t>Chapter 1. Health Companion Platform</w:t>
      </w:r>
    </w:p>
    <w:p w:rsidR="002842CA" w:rsidRPr="002842CA" w:rsidRDefault="002842CA" w:rsidP="002842CA">
      <w:pPr>
        <w:pStyle w:val="21"/>
        <w:rPr>
          <w:sz w:val="36"/>
          <w:szCs w:val="36"/>
        </w:rPr>
      </w:pPr>
      <w:bookmarkStart w:id="1" w:name="health-companion-platform"/>
      <w:r w:rsidRPr="002842CA">
        <w:rPr>
          <w:sz w:val="36"/>
          <w:szCs w:val="36"/>
        </w:rPr>
        <w:t>6.1.1 Health Companion Platform</w:t>
      </w:r>
    </w:p>
    <w:p w:rsidR="002842CA" w:rsidRPr="002842CA" w:rsidRDefault="002842CA" w:rsidP="002842CA">
      <w:pPr>
        <w:pStyle w:val="31"/>
        <w:rPr>
          <w:sz w:val="32"/>
          <w:szCs w:val="32"/>
        </w:rPr>
      </w:pPr>
      <w:bookmarkStart w:id="2" w:name="platform플랫폼-개요overview"/>
      <w:r w:rsidRPr="002842CA">
        <w:rPr>
          <w:sz w:val="32"/>
          <w:szCs w:val="32"/>
        </w:rPr>
        <w:t xml:space="preserve">6.1.1.1 </w:t>
      </w:r>
      <w:proofErr w:type="gramStart"/>
      <w:r w:rsidRPr="002842CA">
        <w:rPr>
          <w:sz w:val="32"/>
          <w:szCs w:val="32"/>
        </w:rPr>
        <w:t>Platform(</w:t>
      </w:r>
      <w:proofErr w:type="spellStart"/>
      <w:proofErr w:type="gramEnd"/>
      <w:r w:rsidRPr="002842CA">
        <w:rPr>
          <w:sz w:val="32"/>
          <w:szCs w:val="32"/>
        </w:rPr>
        <w:t>플랫폼</w:t>
      </w:r>
      <w:proofErr w:type="spellEnd"/>
      <w:r w:rsidRPr="002842CA">
        <w:rPr>
          <w:sz w:val="32"/>
          <w:szCs w:val="32"/>
        </w:rPr>
        <w:t xml:space="preserve">) </w:t>
      </w:r>
      <w:proofErr w:type="spellStart"/>
      <w:r w:rsidRPr="002842CA">
        <w:rPr>
          <w:sz w:val="32"/>
          <w:szCs w:val="32"/>
        </w:rPr>
        <w:t>개요</w:t>
      </w:r>
      <w:proofErr w:type="spellEnd"/>
      <w:r w:rsidRPr="002842CA">
        <w:rPr>
          <w:sz w:val="32"/>
          <w:szCs w:val="32"/>
        </w:rPr>
        <w:t>(Overview)</w:t>
      </w:r>
    </w:p>
    <w:p w:rsidR="002842CA" w:rsidRPr="002842CA" w:rsidRDefault="002842CA" w:rsidP="002842CA">
      <w:pPr>
        <w:pStyle w:val="4"/>
        <w:rPr>
          <w:sz w:val="28"/>
          <w:szCs w:val="28"/>
        </w:rPr>
      </w:pPr>
      <w:bookmarkStart w:id="3" w:name="platform플랫폼-소개introduction"/>
      <w:r w:rsidRPr="002842CA">
        <w:rPr>
          <w:sz w:val="28"/>
          <w:szCs w:val="28"/>
        </w:rPr>
        <w:t xml:space="preserve">6.1.1.1.1 </w:t>
      </w:r>
      <w:proofErr w:type="gramStart"/>
      <w:r w:rsidRPr="002842CA">
        <w:rPr>
          <w:sz w:val="28"/>
          <w:szCs w:val="28"/>
        </w:rPr>
        <w:t>Platform(</w:t>
      </w:r>
      <w:proofErr w:type="spellStart"/>
      <w:proofErr w:type="gramEnd"/>
      <w:r w:rsidRPr="002842CA">
        <w:rPr>
          <w:sz w:val="28"/>
          <w:szCs w:val="28"/>
        </w:rPr>
        <w:t>플랫폼</w:t>
      </w:r>
      <w:proofErr w:type="spellEnd"/>
      <w:r w:rsidRPr="002842CA">
        <w:rPr>
          <w:sz w:val="28"/>
          <w:szCs w:val="28"/>
        </w:rPr>
        <w:t xml:space="preserve">) </w:t>
      </w:r>
      <w:proofErr w:type="spellStart"/>
      <w:r w:rsidRPr="002842CA">
        <w:rPr>
          <w:sz w:val="28"/>
          <w:szCs w:val="28"/>
        </w:rPr>
        <w:t>소개</w:t>
      </w:r>
      <w:proofErr w:type="spellEnd"/>
      <w:r w:rsidRPr="002842CA">
        <w:rPr>
          <w:sz w:val="28"/>
          <w:szCs w:val="28"/>
        </w:rPr>
        <w:t>(Introduction)</w:t>
      </w:r>
    </w:p>
    <w:p w:rsidR="002842CA" w:rsidRPr="002842CA" w:rsidRDefault="002842CA" w:rsidP="002842CA">
      <w:pPr>
        <w:pStyle w:val="4"/>
        <w:rPr>
          <w:sz w:val="28"/>
          <w:szCs w:val="28"/>
        </w:rPr>
      </w:pPr>
      <w:bookmarkStart w:id="4" w:name="platform플랫폼-비전vision"/>
      <w:bookmarkEnd w:id="3"/>
      <w:r w:rsidRPr="002842CA">
        <w:rPr>
          <w:sz w:val="28"/>
          <w:szCs w:val="28"/>
        </w:rPr>
        <w:t xml:space="preserve">6.1.1.1.2 </w:t>
      </w:r>
      <w:proofErr w:type="gramStart"/>
      <w:r w:rsidRPr="002842CA">
        <w:rPr>
          <w:sz w:val="28"/>
          <w:szCs w:val="28"/>
        </w:rPr>
        <w:t>Platform(</w:t>
      </w:r>
      <w:proofErr w:type="spellStart"/>
      <w:proofErr w:type="gramEnd"/>
      <w:r w:rsidRPr="002842CA">
        <w:rPr>
          <w:sz w:val="28"/>
          <w:szCs w:val="28"/>
        </w:rPr>
        <w:t>플랫폼</w:t>
      </w:r>
      <w:proofErr w:type="spellEnd"/>
      <w:r w:rsidRPr="002842CA">
        <w:rPr>
          <w:sz w:val="28"/>
          <w:szCs w:val="28"/>
        </w:rPr>
        <w:t xml:space="preserve">) </w:t>
      </w:r>
      <w:proofErr w:type="spellStart"/>
      <w:r w:rsidRPr="002842CA">
        <w:rPr>
          <w:sz w:val="28"/>
          <w:szCs w:val="28"/>
        </w:rPr>
        <w:t>비전</w:t>
      </w:r>
      <w:proofErr w:type="spellEnd"/>
      <w:r w:rsidRPr="002842CA">
        <w:rPr>
          <w:sz w:val="28"/>
          <w:szCs w:val="28"/>
        </w:rPr>
        <w:t>(Vision)</w:t>
      </w:r>
    </w:p>
    <w:p w:rsidR="002842CA" w:rsidRPr="002842CA" w:rsidRDefault="002842CA" w:rsidP="002842CA">
      <w:pPr>
        <w:pStyle w:val="4"/>
        <w:rPr>
          <w:sz w:val="28"/>
          <w:szCs w:val="28"/>
        </w:rPr>
      </w:pPr>
      <w:bookmarkStart w:id="5" w:name="platform플랫폼-목표objective"/>
      <w:bookmarkEnd w:id="4"/>
      <w:r w:rsidRPr="002842CA">
        <w:rPr>
          <w:sz w:val="28"/>
          <w:szCs w:val="28"/>
        </w:rPr>
        <w:t xml:space="preserve">6.1.1.1.3 </w:t>
      </w:r>
      <w:proofErr w:type="gramStart"/>
      <w:r w:rsidRPr="002842CA">
        <w:rPr>
          <w:sz w:val="28"/>
          <w:szCs w:val="28"/>
        </w:rPr>
        <w:t>Platform(</w:t>
      </w:r>
      <w:proofErr w:type="spellStart"/>
      <w:proofErr w:type="gramEnd"/>
      <w:r w:rsidRPr="002842CA">
        <w:rPr>
          <w:sz w:val="28"/>
          <w:szCs w:val="28"/>
        </w:rPr>
        <w:t>플랫폼</w:t>
      </w:r>
      <w:proofErr w:type="spellEnd"/>
      <w:r w:rsidRPr="002842CA">
        <w:rPr>
          <w:sz w:val="28"/>
          <w:szCs w:val="28"/>
        </w:rPr>
        <w:t xml:space="preserve">) </w:t>
      </w:r>
      <w:proofErr w:type="spellStart"/>
      <w:r w:rsidRPr="002842CA">
        <w:rPr>
          <w:sz w:val="28"/>
          <w:szCs w:val="28"/>
        </w:rPr>
        <w:t>목표</w:t>
      </w:r>
      <w:proofErr w:type="spellEnd"/>
      <w:r w:rsidRPr="002842CA">
        <w:rPr>
          <w:sz w:val="28"/>
          <w:szCs w:val="28"/>
        </w:rPr>
        <w:t>(Objective)</w:t>
      </w:r>
    </w:p>
    <w:p w:rsidR="002842CA" w:rsidRPr="002842CA" w:rsidRDefault="002842CA" w:rsidP="002842CA">
      <w:pPr>
        <w:pStyle w:val="4"/>
        <w:rPr>
          <w:sz w:val="28"/>
          <w:szCs w:val="28"/>
        </w:rPr>
      </w:pPr>
      <w:bookmarkStart w:id="6" w:name="platform플랫폼-핵심-가치core-value"/>
      <w:bookmarkEnd w:id="5"/>
      <w:r w:rsidRPr="002842CA">
        <w:rPr>
          <w:sz w:val="28"/>
          <w:szCs w:val="28"/>
        </w:rPr>
        <w:t xml:space="preserve">6.1.1.1.4 </w:t>
      </w:r>
      <w:proofErr w:type="gramStart"/>
      <w:r w:rsidRPr="002842CA">
        <w:rPr>
          <w:sz w:val="28"/>
          <w:szCs w:val="28"/>
        </w:rPr>
        <w:t>Platform(</w:t>
      </w:r>
      <w:proofErr w:type="spellStart"/>
      <w:proofErr w:type="gramEnd"/>
      <w:r w:rsidRPr="002842CA">
        <w:rPr>
          <w:sz w:val="28"/>
          <w:szCs w:val="28"/>
        </w:rPr>
        <w:t>플랫폼</w:t>
      </w:r>
      <w:proofErr w:type="spellEnd"/>
      <w:r w:rsidRPr="002842CA">
        <w:rPr>
          <w:sz w:val="28"/>
          <w:szCs w:val="28"/>
        </w:rPr>
        <w:t xml:space="preserve">) </w:t>
      </w:r>
      <w:proofErr w:type="spellStart"/>
      <w:r w:rsidRPr="002842CA">
        <w:rPr>
          <w:sz w:val="28"/>
          <w:szCs w:val="28"/>
        </w:rPr>
        <w:t>핵심</w:t>
      </w:r>
      <w:proofErr w:type="spellEnd"/>
      <w:r w:rsidRPr="002842CA">
        <w:rPr>
          <w:sz w:val="28"/>
          <w:szCs w:val="28"/>
        </w:rPr>
        <w:t xml:space="preserve"> </w:t>
      </w:r>
      <w:proofErr w:type="spellStart"/>
      <w:r w:rsidRPr="002842CA">
        <w:rPr>
          <w:sz w:val="28"/>
          <w:szCs w:val="28"/>
        </w:rPr>
        <w:t>가치</w:t>
      </w:r>
      <w:proofErr w:type="spellEnd"/>
      <w:r w:rsidRPr="002842CA">
        <w:rPr>
          <w:sz w:val="28"/>
          <w:szCs w:val="28"/>
        </w:rPr>
        <w:t>(Core Value)</w:t>
      </w:r>
    </w:p>
    <w:p w:rsidR="002842CA" w:rsidRPr="002842CA" w:rsidRDefault="002842CA" w:rsidP="002842CA">
      <w:pPr>
        <w:pStyle w:val="4"/>
        <w:rPr>
          <w:sz w:val="28"/>
          <w:szCs w:val="28"/>
        </w:rPr>
      </w:pPr>
      <w:bookmarkStart w:id="7" w:name="platform플랫폼-특징features"/>
      <w:bookmarkEnd w:id="6"/>
      <w:r w:rsidRPr="002842CA">
        <w:rPr>
          <w:sz w:val="28"/>
          <w:szCs w:val="28"/>
        </w:rPr>
        <w:t xml:space="preserve">6.1.1.1.5 </w:t>
      </w:r>
      <w:proofErr w:type="gramStart"/>
      <w:r w:rsidRPr="002842CA">
        <w:rPr>
          <w:sz w:val="28"/>
          <w:szCs w:val="28"/>
        </w:rPr>
        <w:t>Platform(</w:t>
      </w:r>
      <w:proofErr w:type="spellStart"/>
      <w:proofErr w:type="gramEnd"/>
      <w:r w:rsidRPr="002842CA">
        <w:rPr>
          <w:sz w:val="28"/>
          <w:szCs w:val="28"/>
        </w:rPr>
        <w:t>플랫폼</w:t>
      </w:r>
      <w:proofErr w:type="spellEnd"/>
      <w:r w:rsidRPr="002842CA">
        <w:rPr>
          <w:sz w:val="28"/>
          <w:szCs w:val="28"/>
        </w:rPr>
        <w:t xml:space="preserve">) </w:t>
      </w:r>
      <w:proofErr w:type="spellStart"/>
      <w:r w:rsidRPr="002842CA">
        <w:rPr>
          <w:sz w:val="28"/>
          <w:szCs w:val="28"/>
        </w:rPr>
        <w:t>특징</w:t>
      </w:r>
      <w:proofErr w:type="spellEnd"/>
      <w:r w:rsidRPr="002842CA">
        <w:rPr>
          <w:sz w:val="28"/>
          <w:szCs w:val="28"/>
        </w:rPr>
        <w:t>(Features)</w:t>
      </w:r>
    </w:p>
    <w:p w:rsidR="002842CA" w:rsidRPr="002842CA" w:rsidRDefault="002842CA" w:rsidP="002842CA">
      <w:pPr>
        <w:pStyle w:val="31"/>
        <w:rPr>
          <w:sz w:val="36"/>
          <w:szCs w:val="36"/>
        </w:rPr>
      </w:pPr>
      <w:bookmarkStart w:id="8" w:name="workflow워크플로우"/>
      <w:bookmarkEnd w:id="2"/>
      <w:bookmarkEnd w:id="7"/>
      <w:r w:rsidRPr="002842CA">
        <w:rPr>
          <w:sz w:val="36"/>
          <w:szCs w:val="36"/>
        </w:rPr>
        <w:t xml:space="preserve">6.1.2 </w:t>
      </w:r>
      <w:proofErr w:type="gramStart"/>
      <w:r w:rsidRPr="002842CA">
        <w:rPr>
          <w:sz w:val="36"/>
          <w:szCs w:val="36"/>
        </w:rPr>
        <w:t>Workflow(</w:t>
      </w:r>
      <w:proofErr w:type="spellStart"/>
      <w:proofErr w:type="gramEnd"/>
      <w:r w:rsidRPr="002842CA">
        <w:rPr>
          <w:sz w:val="36"/>
          <w:szCs w:val="36"/>
        </w:rPr>
        <w:t>워크플로우</w:t>
      </w:r>
      <w:proofErr w:type="spellEnd"/>
      <w:r w:rsidRPr="002842CA">
        <w:rPr>
          <w:sz w:val="36"/>
          <w:szCs w:val="36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9" w:name="전체overall-workflow워크플로우"/>
      <w:r w:rsidRPr="002842CA">
        <w:rPr>
          <w:sz w:val="32"/>
          <w:szCs w:val="32"/>
        </w:rPr>
        <w:t xml:space="preserve">6.1.2.1 </w:t>
      </w:r>
      <w:proofErr w:type="spellStart"/>
      <w:proofErr w:type="gramStart"/>
      <w:r w:rsidRPr="002842CA">
        <w:rPr>
          <w:sz w:val="32"/>
          <w:szCs w:val="32"/>
        </w:rPr>
        <w:t>전체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>Overall) Workflow(</w:t>
      </w:r>
      <w:proofErr w:type="spellStart"/>
      <w:r w:rsidRPr="002842CA">
        <w:rPr>
          <w:sz w:val="32"/>
          <w:szCs w:val="32"/>
        </w:rPr>
        <w:t>워크플로우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10" w:name="사용자user-workflow워크플로우"/>
      <w:bookmarkEnd w:id="9"/>
      <w:r w:rsidRPr="002842CA">
        <w:rPr>
          <w:sz w:val="32"/>
          <w:szCs w:val="32"/>
        </w:rPr>
        <w:t xml:space="preserve">6.1.2.2 </w:t>
      </w:r>
      <w:proofErr w:type="spellStart"/>
      <w:proofErr w:type="gramStart"/>
      <w:r w:rsidRPr="002842CA">
        <w:rPr>
          <w:sz w:val="32"/>
          <w:szCs w:val="32"/>
        </w:rPr>
        <w:t>사용자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>User) Workflow(</w:t>
      </w:r>
      <w:proofErr w:type="spellStart"/>
      <w:r w:rsidRPr="002842CA">
        <w:rPr>
          <w:sz w:val="32"/>
          <w:szCs w:val="32"/>
        </w:rPr>
        <w:t>워크플로우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11" w:name="문서document-workflow워크플로우"/>
      <w:bookmarkEnd w:id="10"/>
      <w:r w:rsidRPr="002842CA">
        <w:rPr>
          <w:sz w:val="32"/>
          <w:szCs w:val="32"/>
        </w:rPr>
        <w:t xml:space="preserve">6.1.2.3 </w:t>
      </w:r>
      <w:proofErr w:type="spellStart"/>
      <w:proofErr w:type="gramStart"/>
      <w:r w:rsidRPr="002842CA">
        <w:rPr>
          <w:sz w:val="32"/>
          <w:szCs w:val="32"/>
        </w:rPr>
        <w:t>문서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>Document) Workflow(</w:t>
      </w:r>
      <w:proofErr w:type="spellStart"/>
      <w:r w:rsidRPr="002842CA">
        <w:rPr>
          <w:sz w:val="32"/>
          <w:szCs w:val="32"/>
        </w:rPr>
        <w:t>워크플로우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12" w:name="분석analysis-workflow워크플로우"/>
      <w:bookmarkEnd w:id="11"/>
      <w:r w:rsidRPr="002842CA">
        <w:rPr>
          <w:sz w:val="32"/>
          <w:szCs w:val="32"/>
        </w:rPr>
        <w:t xml:space="preserve">6.1.2.4 </w:t>
      </w:r>
      <w:proofErr w:type="spellStart"/>
      <w:proofErr w:type="gramStart"/>
      <w:r w:rsidRPr="002842CA">
        <w:rPr>
          <w:sz w:val="32"/>
          <w:szCs w:val="32"/>
        </w:rPr>
        <w:t>분석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>Analysis) Workflow(</w:t>
      </w:r>
      <w:proofErr w:type="spellStart"/>
      <w:r w:rsidRPr="002842CA">
        <w:rPr>
          <w:sz w:val="32"/>
          <w:szCs w:val="32"/>
        </w:rPr>
        <w:t>워크플로우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13" w:name="서비스service-workflow워크플로우"/>
      <w:bookmarkEnd w:id="12"/>
      <w:r w:rsidRPr="002842CA">
        <w:rPr>
          <w:sz w:val="32"/>
          <w:szCs w:val="32"/>
        </w:rPr>
        <w:t xml:space="preserve">6.1.2.5 </w:t>
      </w:r>
      <w:proofErr w:type="spellStart"/>
      <w:proofErr w:type="gramStart"/>
      <w:r w:rsidRPr="002842CA">
        <w:rPr>
          <w:sz w:val="32"/>
          <w:szCs w:val="32"/>
        </w:rPr>
        <w:t>서비스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>Service) Workflow(</w:t>
      </w:r>
      <w:proofErr w:type="spellStart"/>
      <w:r w:rsidRPr="002842CA">
        <w:rPr>
          <w:sz w:val="32"/>
          <w:szCs w:val="32"/>
        </w:rPr>
        <w:t>워크플로우</w:t>
      </w:r>
      <w:proofErr w:type="spellEnd"/>
      <w:r w:rsidRPr="002842CA">
        <w:rPr>
          <w:sz w:val="32"/>
          <w:szCs w:val="32"/>
        </w:rPr>
        <w:t>)</w:t>
      </w:r>
    </w:p>
    <w:bookmarkEnd w:id="8"/>
    <w:bookmarkEnd w:id="13"/>
    <w:p w:rsidR="002842CA" w:rsidRPr="002842CA" w:rsidRDefault="002842CA" w:rsidP="002842CA">
      <w:pPr>
        <w:pStyle w:val="31"/>
        <w:rPr>
          <w:sz w:val="36"/>
          <w:szCs w:val="36"/>
        </w:rPr>
      </w:pPr>
      <w:r w:rsidRPr="002842CA">
        <w:rPr>
          <w:sz w:val="36"/>
          <w:szCs w:val="36"/>
        </w:rPr>
        <w:t xml:space="preserve">6.1.3 </w:t>
      </w:r>
      <w:proofErr w:type="gramStart"/>
      <w:r w:rsidRPr="002842CA">
        <w:rPr>
          <w:sz w:val="36"/>
          <w:szCs w:val="36"/>
        </w:rPr>
        <w:t>Interface(</w:t>
      </w:r>
      <w:proofErr w:type="spellStart"/>
      <w:proofErr w:type="gramEnd"/>
      <w:r w:rsidRPr="002842CA">
        <w:rPr>
          <w:sz w:val="36"/>
          <w:szCs w:val="36"/>
        </w:rPr>
        <w:t>인터페이스</w:t>
      </w:r>
      <w:proofErr w:type="spellEnd"/>
      <w:r w:rsidRPr="002842CA">
        <w:rPr>
          <w:sz w:val="36"/>
          <w:szCs w:val="36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14" w:name="사용자user-interface인터페이스"/>
      <w:r w:rsidRPr="002842CA">
        <w:rPr>
          <w:sz w:val="32"/>
          <w:szCs w:val="32"/>
        </w:rPr>
        <w:t xml:space="preserve">6.1.3.1 </w:t>
      </w:r>
      <w:proofErr w:type="spellStart"/>
      <w:proofErr w:type="gramStart"/>
      <w:r w:rsidRPr="002842CA">
        <w:rPr>
          <w:sz w:val="32"/>
          <w:szCs w:val="32"/>
        </w:rPr>
        <w:t>사용자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>User) Interface(</w:t>
      </w:r>
      <w:proofErr w:type="spellStart"/>
      <w:r w:rsidRPr="002842CA">
        <w:rPr>
          <w:sz w:val="32"/>
          <w:szCs w:val="32"/>
        </w:rPr>
        <w:t>인터페이스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15" w:name="관리자admin-interface인터페이스"/>
      <w:bookmarkEnd w:id="14"/>
      <w:r w:rsidRPr="002842CA">
        <w:rPr>
          <w:sz w:val="32"/>
          <w:szCs w:val="32"/>
        </w:rPr>
        <w:t xml:space="preserve">6.1.3.2 </w:t>
      </w:r>
      <w:proofErr w:type="spellStart"/>
      <w:proofErr w:type="gramStart"/>
      <w:r w:rsidRPr="002842CA">
        <w:rPr>
          <w:sz w:val="32"/>
          <w:szCs w:val="32"/>
        </w:rPr>
        <w:t>관리자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>Admin) Interface(</w:t>
      </w:r>
      <w:proofErr w:type="spellStart"/>
      <w:r w:rsidRPr="002842CA">
        <w:rPr>
          <w:sz w:val="32"/>
          <w:szCs w:val="32"/>
        </w:rPr>
        <w:t>인터페이스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16" w:name="병원hospital-interface인터페이스"/>
      <w:bookmarkEnd w:id="15"/>
      <w:r w:rsidRPr="002842CA">
        <w:rPr>
          <w:sz w:val="32"/>
          <w:szCs w:val="32"/>
        </w:rPr>
        <w:t xml:space="preserve">6.1.3.3 </w:t>
      </w:r>
      <w:proofErr w:type="spellStart"/>
      <w:proofErr w:type="gramStart"/>
      <w:r w:rsidRPr="002842CA">
        <w:rPr>
          <w:sz w:val="32"/>
          <w:szCs w:val="32"/>
        </w:rPr>
        <w:t>병원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>Hospital) Interface(</w:t>
      </w:r>
      <w:proofErr w:type="spellStart"/>
      <w:r w:rsidRPr="002842CA">
        <w:rPr>
          <w:sz w:val="32"/>
          <w:szCs w:val="32"/>
        </w:rPr>
        <w:t>인터페이스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17" w:name="복지welfare-interface인터페이스"/>
      <w:bookmarkEnd w:id="16"/>
      <w:r w:rsidRPr="002842CA">
        <w:rPr>
          <w:sz w:val="32"/>
          <w:szCs w:val="32"/>
        </w:rPr>
        <w:t xml:space="preserve">6.1.3.4 </w:t>
      </w:r>
      <w:proofErr w:type="spellStart"/>
      <w:proofErr w:type="gramStart"/>
      <w:r w:rsidRPr="002842CA">
        <w:rPr>
          <w:sz w:val="32"/>
          <w:szCs w:val="32"/>
        </w:rPr>
        <w:t>복지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>Welfare) Interface(</w:t>
      </w:r>
      <w:proofErr w:type="spellStart"/>
      <w:r w:rsidRPr="002842CA">
        <w:rPr>
          <w:sz w:val="32"/>
          <w:szCs w:val="32"/>
        </w:rPr>
        <w:t>인터페이스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18" w:name="외부external-interface인터페이스"/>
      <w:bookmarkEnd w:id="17"/>
      <w:r w:rsidRPr="002842CA">
        <w:rPr>
          <w:sz w:val="32"/>
          <w:szCs w:val="32"/>
        </w:rPr>
        <w:lastRenderedPageBreak/>
        <w:t xml:space="preserve">6.1.3.5 </w:t>
      </w:r>
      <w:proofErr w:type="spellStart"/>
      <w:proofErr w:type="gramStart"/>
      <w:r w:rsidRPr="002842CA">
        <w:rPr>
          <w:sz w:val="32"/>
          <w:szCs w:val="32"/>
        </w:rPr>
        <w:t>외부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>External) Interface(</w:t>
      </w:r>
      <w:proofErr w:type="spellStart"/>
      <w:r w:rsidRPr="002842CA">
        <w:rPr>
          <w:sz w:val="32"/>
          <w:szCs w:val="32"/>
        </w:rPr>
        <w:t>인터페이스</w:t>
      </w:r>
      <w:proofErr w:type="spellEnd"/>
      <w:r w:rsidRPr="002842CA">
        <w:rPr>
          <w:sz w:val="32"/>
          <w:szCs w:val="32"/>
        </w:rPr>
        <w:t>)</w:t>
      </w:r>
    </w:p>
    <w:bookmarkEnd w:id="18"/>
    <w:p w:rsidR="002842CA" w:rsidRPr="002842CA" w:rsidRDefault="002842CA" w:rsidP="002842CA">
      <w:pPr>
        <w:pStyle w:val="31"/>
        <w:rPr>
          <w:sz w:val="36"/>
          <w:szCs w:val="36"/>
        </w:rPr>
      </w:pPr>
      <w:r w:rsidRPr="002842CA">
        <w:rPr>
          <w:sz w:val="36"/>
          <w:szCs w:val="36"/>
        </w:rPr>
        <w:t xml:space="preserve">6.1.4 </w:t>
      </w:r>
      <w:proofErr w:type="gramStart"/>
      <w:r w:rsidRPr="002842CA">
        <w:rPr>
          <w:sz w:val="36"/>
          <w:szCs w:val="36"/>
        </w:rPr>
        <w:t>Class(</w:t>
      </w:r>
      <w:proofErr w:type="spellStart"/>
      <w:proofErr w:type="gramEnd"/>
      <w:r w:rsidRPr="002842CA">
        <w:rPr>
          <w:sz w:val="36"/>
          <w:szCs w:val="36"/>
        </w:rPr>
        <w:t>클래스</w:t>
      </w:r>
      <w:proofErr w:type="spellEnd"/>
      <w:r w:rsidRPr="002842CA">
        <w:rPr>
          <w:sz w:val="36"/>
          <w:szCs w:val="36"/>
        </w:rPr>
        <w:t>) Design(</w:t>
      </w:r>
      <w:proofErr w:type="spellStart"/>
      <w:r w:rsidRPr="002842CA">
        <w:rPr>
          <w:sz w:val="36"/>
          <w:szCs w:val="36"/>
        </w:rPr>
        <w:t>설계</w:t>
      </w:r>
      <w:proofErr w:type="spellEnd"/>
      <w:r w:rsidRPr="002842CA">
        <w:rPr>
          <w:sz w:val="36"/>
          <w:szCs w:val="36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  <w:lang w:eastAsia="ko-KR"/>
        </w:rPr>
      </w:pPr>
      <w:r w:rsidRPr="002842CA">
        <w:rPr>
          <w:sz w:val="32"/>
          <w:szCs w:val="32"/>
          <w:lang w:eastAsia="ko-KR"/>
        </w:rPr>
        <w:t>6.1.4.1 Class(</w:t>
      </w:r>
      <w:r w:rsidRPr="002842CA">
        <w:rPr>
          <w:sz w:val="32"/>
          <w:szCs w:val="32"/>
          <w:lang w:eastAsia="ko-KR"/>
        </w:rPr>
        <w:t>클래스</w:t>
      </w:r>
      <w:r w:rsidRPr="002842CA">
        <w:rPr>
          <w:sz w:val="32"/>
          <w:szCs w:val="32"/>
          <w:lang w:eastAsia="ko-KR"/>
        </w:rPr>
        <w:t>) Diagram(</w:t>
      </w:r>
      <w:r w:rsidRPr="002842CA">
        <w:rPr>
          <w:sz w:val="32"/>
          <w:szCs w:val="32"/>
          <w:lang w:eastAsia="ko-KR"/>
        </w:rPr>
        <w:t>다이어그램</w:t>
      </w:r>
      <w:r w:rsidRPr="002842CA">
        <w:rPr>
          <w:sz w:val="32"/>
          <w:szCs w:val="32"/>
          <w:lang w:eastAsia="ko-KR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r w:rsidRPr="002842CA">
        <w:rPr>
          <w:sz w:val="32"/>
          <w:szCs w:val="32"/>
        </w:rPr>
        <w:t xml:space="preserve">6.1.4.2 </w:t>
      </w:r>
      <w:proofErr w:type="gramStart"/>
      <w:r w:rsidRPr="002842CA">
        <w:rPr>
          <w:sz w:val="32"/>
          <w:szCs w:val="32"/>
        </w:rPr>
        <w:t>Object(</w:t>
      </w:r>
      <w:proofErr w:type="spellStart"/>
      <w:proofErr w:type="gramEnd"/>
      <w:r w:rsidRPr="002842CA">
        <w:rPr>
          <w:sz w:val="32"/>
          <w:szCs w:val="32"/>
        </w:rPr>
        <w:t>객체</w:t>
      </w:r>
      <w:proofErr w:type="spellEnd"/>
      <w:r w:rsidRPr="002842CA">
        <w:rPr>
          <w:sz w:val="32"/>
          <w:szCs w:val="32"/>
        </w:rPr>
        <w:t>) Model(</w:t>
      </w:r>
      <w:proofErr w:type="spellStart"/>
      <w:r w:rsidRPr="002842CA">
        <w:rPr>
          <w:sz w:val="32"/>
          <w:szCs w:val="32"/>
        </w:rPr>
        <w:t>모델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r w:rsidRPr="002842CA">
        <w:rPr>
          <w:sz w:val="32"/>
          <w:szCs w:val="32"/>
        </w:rPr>
        <w:t xml:space="preserve">6.1.4.3 </w:t>
      </w:r>
      <w:proofErr w:type="gramStart"/>
      <w:r w:rsidRPr="002842CA">
        <w:rPr>
          <w:sz w:val="32"/>
          <w:szCs w:val="32"/>
        </w:rPr>
        <w:t>Package(</w:t>
      </w:r>
      <w:proofErr w:type="spellStart"/>
      <w:proofErr w:type="gramEnd"/>
      <w:r w:rsidRPr="002842CA">
        <w:rPr>
          <w:sz w:val="32"/>
          <w:szCs w:val="32"/>
        </w:rPr>
        <w:t>패키지</w:t>
      </w:r>
      <w:proofErr w:type="spellEnd"/>
      <w:r w:rsidRPr="002842CA">
        <w:rPr>
          <w:sz w:val="32"/>
          <w:szCs w:val="32"/>
        </w:rPr>
        <w:t>) Structure(</w:t>
      </w:r>
      <w:proofErr w:type="spellStart"/>
      <w:r w:rsidRPr="002842CA">
        <w:rPr>
          <w:sz w:val="32"/>
          <w:szCs w:val="32"/>
        </w:rPr>
        <w:t>구조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r w:rsidRPr="002842CA">
        <w:rPr>
          <w:sz w:val="32"/>
          <w:szCs w:val="32"/>
        </w:rPr>
        <w:t xml:space="preserve">6.1.4.4 </w:t>
      </w:r>
      <w:proofErr w:type="gramStart"/>
      <w:r w:rsidRPr="002842CA">
        <w:rPr>
          <w:sz w:val="32"/>
          <w:szCs w:val="32"/>
        </w:rPr>
        <w:t>Dependency(</w:t>
      </w:r>
      <w:proofErr w:type="spellStart"/>
      <w:proofErr w:type="gramEnd"/>
      <w:r w:rsidRPr="002842CA">
        <w:rPr>
          <w:sz w:val="32"/>
          <w:szCs w:val="32"/>
        </w:rPr>
        <w:t>의존성</w:t>
      </w:r>
      <w:proofErr w:type="spellEnd"/>
      <w:r w:rsidRPr="002842CA">
        <w:rPr>
          <w:sz w:val="32"/>
          <w:szCs w:val="32"/>
        </w:rPr>
        <w:t>) Structure(</w:t>
      </w:r>
      <w:proofErr w:type="spellStart"/>
      <w:r w:rsidRPr="002842CA">
        <w:rPr>
          <w:sz w:val="32"/>
          <w:szCs w:val="32"/>
        </w:rPr>
        <w:t>구조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r w:rsidRPr="002842CA">
        <w:rPr>
          <w:sz w:val="32"/>
          <w:szCs w:val="32"/>
        </w:rPr>
        <w:t xml:space="preserve">6.1.4.5 </w:t>
      </w:r>
      <w:proofErr w:type="gramStart"/>
      <w:r w:rsidRPr="002842CA">
        <w:rPr>
          <w:sz w:val="32"/>
          <w:szCs w:val="32"/>
        </w:rPr>
        <w:t>Design(</w:t>
      </w:r>
      <w:proofErr w:type="spellStart"/>
      <w:proofErr w:type="gramEnd"/>
      <w:r w:rsidRPr="002842CA">
        <w:rPr>
          <w:sz w:val="32"/>
          <w:szCs w:val="32"/>
        </w:rPr>
        <w:t>설계</w:t>
      </w:r>
      <w:proofErr w:type="spellEnd"/>
      <w:r w:rsidRPr="002842CA">
        <w:rPr>
          <w:sz w:val="32"/>
          <w:szCs w:val="32"/>
        </w:rPr>
        <w:t>) Pattern(</w:t>
      </w:r>
      <w:proofErr w:type="spellStart"/>
      <w:r w:rsidRPr="002842CA">
        <w:rPr>
          <w:sz w:val="32"/>
          <w:szCs w:val="32"/>
        </w:rPr>
        <w:t>패턴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31"/>
        <w:rPr>
          <w:sz w:val="36"/>
          <w:szCs w:val="36"/>
        </w:rPr>
      </w:pPr>
      <w:r w:rsidRPr="002842CA">
        <w:rPr>
          <w:sz w:val="36"/>
          <w:szCs w:val="36"/>
        </w:rPr>
        <w:t xml:space="preserve">6.1.5 </w:t>
      </w:r>
      <w:proofErr w:type="gramStart"/>
      <w:r w:rsidRPr="002842CA">
        <w:rPr>
          <w:sz w:val="36"/>
          <w:szCs w:val="36"/>
        </w:rPr>
        <w:t>Sequence(</w:t>
      </w:r>
      <w:proofErr w:type="spellStart"/>
      <w:proofErr w:type="gramEnd"/>
      <w:r w:rsidRPr="002842CA">
        <w:rPr>
          <w:sz w:val="36"/>
          <w:szCs w:val="36"/>
        </w:rPr>
        <w:t>시퀀스</w:t>
      </w:r>
      <w:proofErr w:type="spellEnd"/>
      <w:r w:rsidRPr="002842CA">
        <w:rPr>
          <w:sz w:val="36"/>
          <w:szCs w:val="36"/>
        </w:rPr>
        <w:t>) Diagram(</w:t>
      </w:r>
      <w:proofErr w:type="spellStart"/>
      <w:r w:rsidRPr="002842CA">
        <w:rPr>
          <w:sz w:val="36"/>
          <w:szCs w:val="36"/>
        </w:rPr>
        <w:t>다이어그램</w:t>
      </w:r>
      <w:proofErr w:type="spellEnd"/>
      <w:r w:rsidRPr="002842CA">
        <w:rPr>
          <w:sz w:val="36"/>
          <w:szCs w:val="36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19" w:name="사용자user-서비스service-sequence시퀀스"/>
      <w:r w:rsidRPr="002842CA">
        <w:rPr>
          <w:sz w:val="32"/>
          <w:szCs w:val="32"/>
        </w:rPr>
        <w:t xml:space="preserve">6.1.5.1 </w:t>
      </w:r>
      <w:proofErr w:type="spellStart"/>
      <w:proofErr w:type="gramStart"/>
      <w:r w:rsidRPr="002842CA">
        <w:rPr>
          <w:sz w:val="32"/>
          <w:szCs w:val="32"/>
        </w:rPr>
        <w:t>사용자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User) </w:t>
      </w:r>
      <w:proofErr w:type="spellStart"/>
      <w:r w:rsidRPr="002842CA">
        <w:rPr>
          <w:sz w:val="32"/>
          <w:szCs w:val="32"/>
        </w:rPr>
        <w:t>서비스</w:t>
      </w:r>
      <w:proofErr w:type="spellEnd"/>
      <w:r w:rsidRPr="002842CA">
        <w:rPr>
          <w:sz w:val="32"/>
          <w:szCs w:val="32"/>
        </w:rPr>
        <w:t>(Service) Sequence(</w:t>
      </w:r>
      <w:proofErr w:type="spellStart"/>
      <w:r w:rsidRPr="002842CA">
        <w:rPr>
          <w:sz w:val="32"/>
          <w:szCs w:val="32"/>
        </w:rPr>
        <w:t>시퀀스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20" w:name="문서document-분석analysis-sequence시퀀스"/>
      <w:bookmarkEnd w:id="19"/>
      <w:r w:rsidRPr="002842CA">
        <w:rPr>
          <w:sz w:val="32"/>
          <w:szCs w:val="32"/>
        </w:rPr>
        <w:t xml:space="preserve">6.1.5.2 </w:t>
      </w:r>
      <w:proofErr w:type="spellStart"/>
      <w:proofErr w:type="gramStart"/>
      <w:r w:rsidRPr="002842CA">
        <w:rPr>
          <w:sz w:val="32"/>
          <w:szCs w:val="32"/>
        </w:rPr>
        <w:t>문서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Document) </w:t>
      </w:r>
      <w:proofErr w:type="spellStart"/>
      <w:r w:rsidRPr="002842CA">
        <w:rPr>
          <w:sz w:val="32"/>
          <w:szCs w:val="32"/>
        </w:rPr>
        <w:t>분석</w:t>
      </w:r>
      <w:proofErr w:type="spellEnd"/>
      <w:r w:rsidRPr="002842CA">
        <w:rPr>
          <w:sz w:val="32"/>
          <w:szCs w:val="32"/>
        </w:rPr>
        <w:t>(Analysis) Sequence(</w:t>
      </w:r>
      <w:proofErr w:type="spellStart"/>
      <w:r w:rsidRPr="002842CA">
        <w:rPr>
          <w:sz w:val="32"/>
          <w:szCs w:val="32"/>
        </w:rPr>
        <w:t>시퀀스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21" w:name="위험도risk-분석analysis-sequence시퀀스"/>
      <w:bookmarkEnd w:id="20"/>
      <w:r w:rsidRPr="002842CA">
        <w:rPr>
          <w:sz w:val="32"/>
          <w:szCs w:val="32"/>
        </w:rPr>
        <w:t xml:space="preserve">6.1.5.3 </w:t>
      </w:r>
      <w:proofErr w:type="spellStart"/>
      <w:proofErr w:type="gramStart"/>
      <w:r w:rsidRPr="002842CA">
        <w:rPr>
          <w:sz w:val="32"/>
          <w:szCs w:val="32"/>
        </w:rPr>
        <w:t>위험도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Risk) </w:t>
      </w:r>
      <w:proofErr w:type="spellStart"/>
      <w:r w:rsidRPr="002842CA">
        <w:rPr>
          <w:sz w:val="32"/>
          <w:szCs w:val="32"/>
        </w:rPr>
        <w:t>분석</w:t>
      </w:r>
      <w:proofErr w:type="spellEnd"/>
      <w:r w:rsidRPr="002842CA">
        <w:rPr>
          <w:sz w:val="32"/>
          <w:szCs w:val="32"/>
        </w:rPr>
        <w:t>(Analysis) Sequence(</w:t>
      </w:r>
      <w:proofErr w:type="spellStart"/>
      <w:r w:rsidRPr="002842CA">
        <w:rPr>
          <w:sz w:val="32"/>
          <w:szCs w:val="32"/>
        </w:rPr>
        <w:t>시퀀스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22" w:name="복지welfare-추천recommendation-sequence시퀀스"/>
      <w:bookmarkEnd w:id="21"/>
      <w:r w:rsidRPr="002842CA">
        <w:rPr>
          <w:sz w:val="32"/>
          <w:szCs w:val="32"/>
        </w:rPr>
        <w:t xml:space="preserve">6.1.5.4 </w:t>
      </w:r>
      <w:proofErr w:type="spellStart"/>
      <w:proofErr w:type="gramStart"/>
      <w:r w:rsidRPr="002842CA">
        <w:rPr>
          <w:sz w:val="32"/>
          <w:szCs w:val="32"/>
        </w:rPr>
        <w:t>복지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Welfare) </w:t>
      </w:r>
      <w:proofErr w:type="spellStart"/>
      <w:r w:rsidRPr="002842CA">
        <w:rPr>
          <w:sz w:val="32"/>
          <w:szCs w:val="32"/>
        </w:rPr>
        <w:t>추천</w:t>
      </w:r>
      <w:proofErr w:type="spellEnd"/>
      <w:r w:rsidRPr="002842CA">
        <w:rPr>
          <w:sz w:val="32"/>
          <w:szCs w:val="32"/>
        </w:rPr>
        <w:t>(Recommendation) Sequence(</w:t>
      </w:r>
      <w:proofErr w:type="spellStart"/>
      <w:r w:rsidRPr="002842CA">
        <w:rPr>
          <w:sz w:val="32"/>
          <w:szCs w:val="32"/>
        </w:rPr>
        <w:t>시퀀스</w:t>
      </w:r>
      <w:proofErr w:type="spellEnd"/>
      <w:r w:rsidRPr="002842CA">
        <w:rPr>
          <w:sz w:val="32"/>
          <w:szCs w:val="32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23" w:name="동행companion-서비스service-sequence시퀀스"/>
      <w:bookmarkEnd w:id="22"/>
      <w:r w:rsidRPr="002842CA">
        <w:rPr>
          <w:sz w:val="32"/>
          <w:szCs w:val="32"/>
        </w:rPr>
        <w:t xml:space="preserve">6.1.5.5 </w:t>
      </w:r>
      <w:proofErr w:type="spellStart"/>
      <w:proofErr w:type="gramStart"/>
      <w:r w:rsidRPr="002842CA">
        <w:rPr>
          <w:sz w:val="32"/>
          <w:szCs w:val="32"/>
        </w:rPr>
        <w:t>동행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Companion) </w:t>
      </w:r>
      <w:proofErr w:type="spellStart"/>
      <w:r w:rsidRPr="002842CA">
        <w:rPr>
          <w:sz w:val="32"/>
          <w:szCs w:val="32"/>
        </w:rPr>
        <w:t>서비스</w:t>
      </w:r>
      <w:proofErr w:type="spellEnd"/>
      <w:r w:rsidRPr="002842CA">
        <w:rPr>
          <w:sz w:val="32"/>
          <w:szCs w:val="32"/>
        </w:rPr>
        <w:t>(Service) Sequence(</w:t>
      </w:r>
      <w:proofErr w:type="spellStart"/>
      <w:r w:rsidRPr="002842CA">
        <w:rPr>
          <w:sz w:val="32"/>
          <w:szCs w:val="32"/>
        </w:rPr>
        <w:t>시퀀스</w:t>
      </w:r>
      <w:proofErr w:type="spellEnd"/>
      <w:r w:rsidRPr="002842CA">
        <w:rPr>
          <w:sz w:val="32"/>
          <w:szCs w:val="32"/>
        </w:rPr>
        <w:t>)</w:t>
      </w:r>
    </w:p>
    <w:bookmarkEnd w:id="23"/>
    <w:p w:rsidR="002842CA" w:rsidRPr="002842CA" w:rsidRDefault="002842CA" w:rsidP="002842CA">
      <w:pPr>
        <w:pStyle w:val="31"/>
        <w:rPr>
          <w:sz w:val="36"/>
          <w:szCs w:val="36"/>
        </w:rPr>
      </w:pPr>
      <w:r w:rsidRPr="002842CA">
        <w:rPr>
          <w:sz w:val="36"/>
          <w:szCs w:val="36"/>
        </w:rPr>
        <w:t xml:space="preserve">6.1.6 </w:t>
      </w:r>
      <w:proofErr w:type="gramStart"/>
      <w:r w:rsidRPr="002842CA">
        <w:rPr>
          <w:sz w:val="36"/>
          <w:szCs w:val="36"/>
        </w:rPr>
        <w:t>Performance(</w:t>
      </w:r>
      <w:proofErr w:type="spellStart"/>
      <w:proofErr w:type="gramEnd"/>
      <w:r w:rsidRPr="002842CA">
        <w:rPr>
          <w:sz w:val="36"/>
          <w:szCs w:val="36"/>
        </w:rPr>
        <w:t>성능</w:t>
      </w:r>
      <w:proofErr w:type="spellEnd"/>
      <w:r w:rsidRPr="002842CA">
        <w:rPr>
          <w:sz w:val="36"/>
          <w:szCs w:val="36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24" w:name="응답response-성능performance"/>
      <w:r w:rsidRPr="002842CA">
        <w:rPr>
          <w:sz w:val="32"/>
          <w:szCs w:val="32"/>
        </w:rPr>
        <w:t xml:space="preserve">6.1.6.1 </w:t>
      </w:r>
      <w:proofErr w:type="spellStart"/>
      <w:proofErr w:type="gramStart"/>
      <w:r w:rsidRPr="002842CA">
        <w:rPr>
          <w:sz w:val="32"/>
          <w:szCs w:val="32"/>
        </w:rPr>
        <w:t>응답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Response) </w:t>
      </w:r>
      <w:proofErr w:type="spellStart"/>
      <w:r w:rsidRPr="002842CA">
        <w:rPr>
          <w:sz w:val="32"/>
          <w:szCs w:val="32"/>
        </w:rPr>
        <w:t>성능</w:t>
      </w:r>
      <w:proofErr w:type="spellEnd"/>
      <w:r w:rsidRPr="002842CA">
        <w:rPr>
          <w:sz w:val="32"/>
          <w:szCs w:val="32"/>
        </w:rPr>
        <w:t>(Performance)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25" w:name="처리processing-성능performance"/>
      <w:bookmarkEnd w:id="24"/>
      <w:r w:rsidRPr="002842CA">
        <w:rPr>
          <w:sz w:val="32"/>
          <w:szCs w:val="32"/>
        </w:rPr>
        <w:t xml:space="preserve">6.1.6.2 </w:t>
      </w:r>
      <w:proofErr w:type="spellStart"/>
      <w:proofErr w:type="gramStart"/>
      <w:r w:rsidRPr="002842CA">
        <w:rPr>
          <w:sz w:val="32"/>
          <w:szCs w:val="32"/>
        </w:rPr>
        <w:t>처리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Processing) </w:t>
      </w:r>
      <w:proofErr w:type="spellStart"/>
      <w:r w:rsidRPr="002842CA">
        <w:rPr>
          <w:sz w:val="32"/>
          <w:szCs w:val="32"/>
        </w:rPr>
        <w:t>성능</w:t>
      </w:r>
      <w:proofErr w:type="spellEnd"/>
      <w:r w:rsidRPr="002842CA">
        <w:rPr>
          <w:sz w:val="32"/>
          <w:szCs w:val="32"/>
        </w:rPr>
        <w:t>(Performance)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26" w:name="자원resource-최적화optimization"/>
      <w:bookmarkEnd w:id="25"/>
      <w:r w:rsidRPr="002842CA">
        <w:rPr>
          <w:sz w:val="32"/>
          <w:szCs w:val="32"/>
        </w:rPr>
        <w:t xml:space="preserve">6.1.6.3 </w:t>
      </w:r>
      <w:proofErr w:type="spellStart"/>
      <w:proofErr w:type="gramStart"/>
      <w:r w:rsidRPr="002842CA">
        <w:rPr>
          <w:sz w:val="32"/>
          <w:szCs w:val="32"/>
        </w:rPr>
        <w:t>자원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Resource) </w:t>
      </w:r>
      <w:proofErr w:type="spellStart"/>
      <w:r w:rsidRPr="002842CA">
        <w:rPr>
          <w:sz w:val="32"/>
          <w:szCs w:val="32"/>
        </w:rPr>
        <w:t>최적화</w:t>
      </w:r>
      <w:proofErr w:type="spellEnd"/>
      <w:r w:rsidRPr="002842CA">
        <w:rPr>
          <w:sz w:val="32"/>
          <w:szCs w:val="32"/>
        </w:rPr>
        <w:t>(Optimization)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27" w:name="확장성scalability"/>
      <w:bookmarkEnd w:id="26"/>
      <w:r w:rsidRPr="002842CA">
        <w:rPr>
          <w:sz w:val="32"/>
          <w:szCs w:val="32"/>
        </w:rPr>
        <w:t xml:space="preserve">6.1.6.4 </w:t>
      </w:r>
      <w:proofErr w:type="spellStart"/>
      <w:proofErr w:type="gramStart"/>
      <w:r w:rsidRPr="002842CA">
        <w:rPr>
          <w:sz w:val="32"/>
          <w:szCs w:val="32"/>
        </w:rPr>
        <w:t>확장성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>Scalability)</w:t>
      </w:r>
    </w:p>
    <w:p w:rsidR="002842CA" w:rsidRPr="002842CA" w:rsidRDefault="002842CA" w:rsidP="002842CA">
      <w:pPr>
        <w:pStyle w:val="4"/>
        <w:rPr>
          <w:sz w:val="28"/>
          <w:szCs w:val="28"/>
        </w:rPr>
      </w:pPr>
      <w:bookmarkStart w:id="28" w:name="성능performance-모니터링monitoring"/>
      <w:bookmarkEnd w:id="27"/>
      <w:r w:rsidRPr="002842CA">
        <w:rPr>
          <w:sz w:val="32"/>
          <w:szCs w:val="32"/>
        </w:rPr>
        <w:t xml:space="preserve">6.1.6.5 </w:t>
      </w:r>
      <w:proofErr w:type="spellStart"/>
      <w:proofErr w:type="gramStart"/>
      <w:r w:rsidRPr="002842CA">
        <w:rPr>
          <w:sz w:val="32"/>
          <w:szCs w:val="32"/>
        </w:rPr>
        <w:t>성능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Performance) </w:t>
      </w:r>
      <w:proofErr w:type="spellStart"/>
      <w:r w:rsidRPr="002842CA">
        <w:rPr>
          <w:sz w:val="32"/>
          <w:szCs w:val="32"/>
        </w:rPr>
        <w:t>모니터링</w:t>
      </w:r>
      <w:proofErr w:type="spellEnd"/>
      <w:r w:rsidRPr="002842CA">
        <w:rPr>
          <w:sz w:val="32"/>
          <w:szCs w:val="32"/>
        </w:rPr>
        <w:t>(Monitoring)</w:t>
      </w:r>
    </w:p>
    <w:bookmarkEnd w:id="28"/>
    <w:p w:rsidR="002842CA" w:rsidRPr="002842CA" w:rsidRDefault="002842CA" w:rsidP="002842CA">
      <w:pPr>
        <w:pStyle w:val="31"/>
        <w:rPr>
          <w:sz w:val="36"/>
          <w:szCs w:val="36"/>
        </w:rPr>
      </w:pPr>
      <w:r w:rsidRPr="002842CA">
        <w:rPr>
          <w:sz w:val="36"/>
          <w:szCs w:val="36"/>
        </w:rPr>
        <w:lastRenderedPageBreak/>
        <w:t xml:space="preserve">6.1.7 </w:t>
      </w:r>
      <w:proofErr w:type="gramStart"/>
      <w:r w:rsidRPr="002842CA">
        <w:rPr>
          <w:sz w:val="36"/>
          <w:szCs w:val="36"/>
        </w:rPr>
        <w:t>Security(</w:t>
      </w:r>
      <w:proofErr w:type="spellStart"/>
      <w:proofErr w:type="gramEnd"/>
      <w:r w:rsidRPr="002842CA">
        <w:rPr>
          <w:sz w:val="36"/>
          <w:szCs w:val="36"/>
        </w:rPr>
        <w:t>보안</w:t>
      </w:r>
      <w:proofErr w:type="spellEnd"/>
      <w:r w:rsidRPr="002842CA">
        <w:rPr>
          <w:sz w:val="36"/>
          <w:szCs w:val="36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29" w:name="접근access-제어control"/>
      <w:r w:rsidRPr="002842CA">
        <w:rPr>
          <w:sz w:val="32"/>
          <w:szCs w:val="32"/>
        </w:rPr>
        <w:t xml:space="preserve">6.1.7.1 </w:t>
      </w:r>
      <w:proofErr w:type="spellStart"/>
      <w:proofErr w:type="gramStart"/>
      <w:r w:rsidRPr="002842CA">
        <w:rPr>
          <w:sz w:val="32"/>
          <w:szCs w:val="32"/>
        </w:rPr>
        <w:t>접근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Access) </w:t>
      </w:r>
      <w:proofErr w:type="spellStart"/>
      <w:r w:rsidRPr="002842CA">
        <w:rPr>
          <w:sz w:val="32"/>
          <w:szCs w:val="32"/>
        </w:rPr>
        <w:t>제어</w:t>
      </w:r>
      <w:proofErr w:type="spellEnd"/>
      <w:r w:rsidRPr="002842CA">
        <w:rPr>
          <w:sz w:val="32"/>
          <w:szCs w:val="32"/>
        </w:rPr>
        <w:t>(Control)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30" w:name="개인정보personal-information-보호protection"/>
      <w:bookmarkEnd w:id="29"/>
      <w:r w:rsidRPr="002842CA">
        <w:rPr>
          <w:sz w:val="32"/>
          <w:szCs w:val="32"/>
        </w:rPr>
        <w:t xml:space="preserve">6.1.7.2 </w:t>
      </w:r>
      <w:proofErr w:type="spellStart"/>
      <w:proofErr w:type="gramStart"/>
      <w:r w:rsidRPr="002842CA">
        <w:rPr>
          <w:sz w:val="32"/>
          <w:szCs w:val="32"/>
        </w:rPr>
        <w:t>개인정보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Personal Information) </w:t>
      </w:r>
      <w:proofErr w:type="spellStart"/>
      <w:r w:rsidRPr="002842CA">
        <w:rPr>
          <w:sz w:val="32"/>
          <w:szCs w:val="32"/>
        </w:rPr>
        <w:t>보호</w:t>
      </w:r>
      <w:proofErr w:type="spellEnd"/>
      <w:r w:rsidRPr="002842CA">
        <w:rPr>
          <w:sz w:val="32"/>
          <w:szCs w:val="32"/>
        </w:rPr>
        <w:t>(Protection)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31" w:name="데이터data-보안security"/>
      <w:bookmarkEnd w:id="30"/>
      <w:r w:rsidRPr="002842CA">
        <w:rPr>
          <w:sz w:val="32"/>
          <w:szCs w:val="32"/>
        </w:rPr>
        <w:t xml:space="preserve">6.1.7.3 </w:t>
      </w:r>
      <w:proofErr w:type="spellStart"/>
      <w:proofErr w:type="gramStart"/>
      <w:r w:rsidRPr="002842CA">
        <w:rPr>
          <w:sz w:val="32"/>
          <w:szCs w:val="32"/>
        </w:rPr>
        <w:t>데이터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Data) </w:t>
      </w:r>
      <w:proofErr w:type="spellStart"/>
      <w:r w:rsidRPr="002842CA">
        <w:rPr>
          <w:sz w:val="32"/>
          <w:szCs w:val="32"/>
        </w:rPr>
        <w:t>보안</w:t>
      </w:r>
      <w:proofErr w:type="spellEnd"/>
      <w:r w:rsidRPr="002842CA">
        <w:rPr>
          <w:sz w:val="32"/>
          <w:szCs w:val="32"/>
        </w:rPr>
        <w:t>(Security)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32" w:name="감사audit-로그logging"/>
      <w:bookmarkEnd w:id="31"/>
      <w:r w:rsidRPr="002842CA">
        <w:rPr>
          <w:sz w:val="32"/>
          <w:szCs w:val="32"/>
        </w:rPr>
        <w:t xml:space="preserve">6.1.7.4 </w:t>
      </w:r>
      <w:proofErr w:type="spellStart"/>
      <w:proofErr w:type="gramStart"/>
      <w:r w:rsidRPr="002842CA">
        <w:rPr>
          <w:sz w:val="32"/>
          <w:szCs w:val="32"/>
        </w:rPr>
        <w:t>감사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Audit) </w:t>
      </w:r>
      <w:proofErr w:type="spellStart"/>
      <w:r w:rsidRPr="002842CA">
        <w:rPr>
          <w:sz w:val="32"/>
          <w:szCs w:val="32"/>
        </w:rPr>
        <w:t>로그</w:t>
      </w:r>
      <w:proofErr w:type="spellEnd"/>
      <w:r w:rsidRPr="002842CA">
        <w:rPr>
          <w:sz w:val="32"/>
          <w:szCs w:val="32"/>
        </w:rPr>
        <w:t>(Logging)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33" w:name="보안security-정책policy"/>
      <w:bookmarkEnd w:id="32"/>
      <w:r w:rsidRPr="002842CA">
        <w:rPr>
          <w:sz w:val="32"/>
          <w:szCs w:val="32"/>
        </w:rPr>
        <w:t xml:space="preserve">6.1.7.5 </w:t>
      </w:r>
      <w:proofErr w:type="spellStart"/>
      <w:proofErr w:type="gramStart"/>
      <w:r w:rsidRPr="002842CA">
        <w:rPr>
          <w:sz w:val="32"/>
          <w:szCs w:val="32"/>
        </w:rPr>
        <w:t>보안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Security) </w:t>
      </w:r>
      <w:proofErr w:type="spellStart"/>
      <w:r w:rsidRPr="002842CA">
        <w:rPr>
          <w:sz w:val="32"/>
          <w:szCs w:val="32"/>
        </w:rPr>
        <w:t>정책</w:t>
      </w:r>
      <w:proofErr w:type="spellEnd"/>
      <w:r w:rsidRPr="002842CA">
        <w:rPr>
          <w:sz w:val="32"/>
          <w:szCs w:val="32"/>
        </w:rPr>
        <w:t>(Policy)</w:t>
      </w:r>
    </w:p>
    <w:bookmarkEnd w:id="33"/>
    <w:p w:rsidR="002842CA" w:rsidRPr="002842CA" w:rsidRDefault="002842CA" w:rsidP="002842CA">
      <w:pPr>
        <w:pStyle w:val="31"/>
        <w:rPr>
          <w:sz w:val="36"/>
          <w:szCs w:val="36"/>
        </w:rPr>
      </w:pPr>
      <w:r w:rsidRPr="002842CA">
        <w:rPr>
          <w:sz w:val="36"/>
          <w:szCs w:val="36"/>
        </w:rPr>
        <w:t xml:space="preserve">6.1.8 </w:t>
      </w:r>
      <w:proofErr w:type="gramStart"/>
      <w:r w:rsidRPr="002842CA">
        <w:rPr>
          <w:sz w:val="36"/>
          <w:szCs w:val="36"/>
        </w:rPr>
        <w:t>Extension(</w:t>
      </w:r>
      <w:proofErr w:type="spellStart"/>
      <w:proofErr w:type="gramEnd"/>
      <w:r w:rsidRPr="002842CA">
        <w:rPr>
          <w:sz w:val="36"/>
          <w:szCs w:val="36"/>
        </w:rPr>
        <w:t>확장</w:t>
      </w:r>
      <w:proofErr w:type="spellEnd"/>
      <w:r w:rsidRPr="002842CA">
        <w:rPr>
          <w:sz w:val="36"/>
          <w:szCs w:val="36"/>
        </w:rPr>
        <w:t>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34" w:name="플랫폼platform-확장extension"/>
      <w:r w:rsidRPr="002842CA">
        <w:rPr>
          <w:sz w:val="32"/>
          <w:szCs w:val="32"/>
        </w:rPr>
        <w:t xml:space="preserve">6.1.8.1 </w:t>
      </w:r>
      <w:proofErr w:type="spellStart"/>
      <w:proofErr w:type="gramStart"/>
      <w:r w:rsidRPr="002842CA">
        <w:rPr>
          <w:sz w:val="32"/>
          <w:szCs w:val="32"/>
        </w:rPr>
        <w:t>플랫폼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Platform) </w:t>
      </w:r>
      <w:proofErr w:type="spellStart"/>
      <w:r w:rsidRPr="002842CA">
        <w:rPr>
          <w:sz w:val="32"/>
          <w:szCs w:val="32"/>
        </w:rPr>
        <w:t>확장</w:t>
      </w:r>
      <w:proofErr w:type="spellEnd"/>
      <w:r w:rsidRPr="002842CA">
        <w:rPr>
          <w:sz w:val="32"/>
          <w:szCs w:val="32"/>
        </w:rPr>
        <w:t>(Extension)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35" w:name="의료medical-서비스service-확장extension"/>
      <w:bookmarkEnd w:id="34"/>
      <w:r w:rsidRPr="002842CA">
        <w:rPr>
          <w:sz w:val="32"/>
          <w:szCs w:val="32"/>
        </w:rPr>
        <w:t xml:space="preserve">6.1.8.2 </w:t>
      </w:r>
      <w:proofErr w:type="spellStart"/>
      <w:proofErr w:type="gramStart"/>
      <w:r w:rsidRPr="002842CA">
        <w:rPr>
          <w:sz w:val="32"/>
          <w:szCs w:val="32"/>
        </w:rPr>
        <w:t>의료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Medical) </w:t>
      </w:r>
      <w:proofErr w:type="spellStart"/>
      <w:r w:rsidRPr="002842CA">
        <w:rPr>
          <w:sz w:val="32"/>
          <w:szCs w:val="32"/>
        </w:rPr>
        <w:t>서비스</w:t>
      </w:r>
      <w:proofErr w:type="spellEnd"/>
      <w:r w:rsidRPr="002842CA">
        <w:rPr>
          <w:sz w:val="32"/>
          <w:szCs w:val="32"/>
        </w:rPr>
        <w:t xml:space="preserve">(Service) </w:t>
      </w:r>
      <w:proofErr w:type="spellStart"/>
      <w:r w:rsidRPr="002842CA">
        <w:rPr>
          <w:sz w:val="32"/>
          <w:szCs w:val="32"/>
        </w:rPr>
        <w:t>확장</w:t>
      </w:r>
      <w:proofErr w:type="spellEnd"/>
      <w:r w:rsidRPr="002842CA">
        <w:rPr>
          <w:sz w:val="32"/>
          <w:szCs w:val="32"/>
        </w:rPr>
        <w:t>(Extension)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36" w:name="복지welfare-서비스service-확장extension"/>
      <w:bookmarkEnd w:id="35"/>
      <w:r w:rsidRPr="002842CA">
        <w:rPr>
          <w:sz w:val="32"/>
          <w:szCs w:val="32"/>
        </w:rPr>
        <w:t xml:space="preserve">6.1.8.3 </w:t>
      </w:r>
      <w:proofErr w:type="spellStart"/>
      <w:proofErr w:type="gramStart"/>
      <w:r w:rsidRPr="002842CA">
        <w:rPr>
          <w:sz w:val="32"/>
          <w:szCs w:val="32"/>
        </w:rPr>
        <w:t>복지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Welfare) </w:t>
      </w:r>
      <w:proofErr w:type="spellStart"/>
      <w:r w:rsidRPr="002842CA">
        <w:rPr>
          <w:sz w:val="32"/>
          <w:szCs w:val="32"/>
        </w:rPr>
        <w:t>서비스</w:t>
      </w:r>
      <w:proofErr w:type="spellEnd"/>
      <w:r w:rsidRPr="002842CA">
        <w:rPr>
          <w:sz w:val="32"/>
          <w:szCs w:val="32"/>
        </w:rPr>
        <w:t xml:space="preserve">(Service) </w:t>
      </w:r>
      <w:proofErr w:type="spellStart"/>
      <w:r w:rsidRPr="002842CA">
        <w:rPr>
          <w:sz w:val="32"/>
          <w:szCs w:val="32"/>
        </w:rPr>
        <w:t>확장</w:t>
      </w:r>
      <w:proofErr w:type="spellEnd"/>
      <w:r w:rsidRPr="002842CA">
        <w:rPr>
          <w:sz w:val="32"/>
          <w:szCs w:val="32"/>
        </w:rPr>
        <w:t>(Extension)</w:t>
      </w:r>
    </w:p>
    <w:p w:rsidR="002842CA" w:rsidRPr="002842CA" w:rsidRDefault="002842CA" w:rsidP="002842CA">
      <w:pPr>
        <w:pStyle w:val="4"/>
        <w:rPr>
          <w:sz w:val="32"/>
          <w:szCs w:val="32"/>
        </w:rPr>
      </w:pPr>
      <w:bookmarkStart w:id="37" w:name="Xbad136bba6f4f534e51d182c97f8a27d0263921"/>
      <w:bookmarkEnd w:id="36"/>
      <w:r w:rsidRPr="002842CA">
        <w:rPr>
          <w:sz w:val="32"/>
          <w:szCs w:val="32"/>
        </w:rPr>
        <w:t xml:space="preserve">6.1.8.4 </w:t>
      </w:r>
      <w:proofErr w:type="gramStart"/>
      <w:r w:rsidRPr="002842CA">
        <w:rPr>
          <w:sz w:val="32"/>
          <w:szCs w:val="32"/>
        </w:rPr>
        <w:t>AI(</w:t>
      </w:r>
      <w:proofErr w:type="gramEnd"/>
      <w:r w:rsidRPr="002842CA">
        <w:rPr>
          <w:sz w:val="32"/>
          <w:szCs w:val="32"/>
        </w:rPr>
        <w:t xml:space="preserve">Artificial Intelligence) </w:t>
      </w:r>
      <w:proofErr w:type="spellStart"/>
      <w:r w:rsidRPr="002842CA">
        <w:rPr>
          <w:sz w:val="32"/>
          <w:szCs w:val="32"/>
        </w:rPr>
        <w:t>서비스</w:t>
      </w:r>
      <w:proofErr w:type="spellEnd"/>
      <w:r w:rsidRPr="002842CA">
        <w:rPr>
          <w:sz w:val="32"/>
          <w:szCs w:val="32"/>
        </w:rPr>
        <w:t xml:space="preserve">(Service) </w:t>
      </w:r>
      <w:proofErr w:type="spellStart"/>
      <w:r w:rsidRPr="002842CA">
        <w:rPr>
          <w:sz w:val="32"/>
          <w:szCs w:val="32"/>
        </w:rPr>
        <w:t>확장</w:t>
      </w:r>
      <w:proofErr w:type="spellEnd"/>
      <w:r w:rsidRPr="002842CA">
        <w:rPr>
          <w:sz w:val="32"/>
          <w:szCs w:val="32"/>
        </w:rPr>
        <w:t>(Extension)</w:t>
      </w:r>
    </w:p>
    <w:p w:rsidR="0017521F" w:rsidRPr="002842CA" w:rsidRDefault="002842CA" w:rsidP="002842CA">
      <w:pPr>
        <w:pStyle w:val="4"/>
        <w:rPr>
          <w:sz w:val="32"/>
          <w:szCs w:val="32"/>
        </w:rPr>
      </w:pPr>
      <w:bookmarkStart w:id="38" w:name="버전version-전략strategy"/>
      <w:bookmarkEnd w:id="37"/>
      <w:r w:rsidRPr="002842CA">
        <w:rPr>
          <w:sz w:val="32"/>
          <w:szCs w:val="32"/>
        </w:rPr>
        <w:t xml:space="preserve">6.1.8.5 </w:t>
      </w:r>
      <w:proofErr w:type="spellStart"/>
      <w:proofErr w:type="gramStart"/>
      <w:r w:rsidRPr="002842CA">
        <w:rPr>
          <w:rFonts w:ascii="맑은 고딕" w:eastAsia="맑은 고딕" w:hAnsi="맑은 고딕" w:cs="맑은 고딕" w:hint="eastAsia"/>
          <w:sz w:val="32"/>
          <w:szCs w:val="32"/>
        </w:rPr>
        <w:t>버전</w:t>
      </w:r>
      <w:proofErr w:type="spellEnd"/>
      <w:r w:rsidRPr="002842CA">
        <w:rPr>
          <w:sz w:val="32"/>
          <w:szCs w:val="32"/>
        </w:rPr>
        <w:t>(</w:t>
      </w:r>
      <w:proofErr w:type="gramEnd"/>
      <w:r w:rsidRPr="002842CA">
        <w:rPr>
          <w:sz w:val="32"/>
          <w:szCs w:val="32"/>
        </w:rPr>
        <w:t xml:space="preserve">Version) </w:t>
      </w:r>
      <w:proofErr w:type="spellStart"/>
      <w:r w:rsidRPr="002842CA">
        <w:rPr>
          <w:rFonts w:ascii="맑은 고딕" w:eastAsia="맑은 고딕" w:hAnsi="맑은 고딕" w:cs="맑은 고딕" w:hint="eastAsia"/>
          <w:sz w:val="32"/>
          <w:szCs w:val="32"/>
        </w:rPr>
        <w:t>전략</w:t>
      </w:r>
      <w:proofErr w:type="spellEnd"/>
      <w:r w:rsidRPr="002842CA">
        <w:rPr>
          <w:sz w:val="32"/>
          <w:szCs w:val="32"/>
        </w:rPr>
        <w:t>(Strategy)</w:t>
      </w:r>
      <w:bookmarkEnd w:id="1"/>
      <w:bookmarkEnd w:id="38"/>
      <w:r w:rsidRPr="002842CA">
        <w:rPr>
          <w:sz w:val="28"/>
          <w:szCs w:val="28"/>
        </w:rPr>
        <w:br w:type="page"/>
      </w:r>
    </w:p>
    <w:p w:rsidR="0017521F" w:rsidRPr="002842CA" w:rsidRDefault="002842CA">
      <w:pPr>
        <w:pStyle w:val="1"/>
        <w:rPr>
          <w:sz w:val="48"/>
          <w:szCs w:val="48"/>
        </w:rPr>
      </w:pPr>
      <w:bookmarkStart w:id="39" w:name="chapter-2.-hco-engine"/>
      <w:r w:rsidRPr="002842CA">
        <w:rPr>
          <w:sz w:val="48"/>
          <w:szCs w:val="48"/>
        </w:rPr>
        <w:lastRenderedPageBreak/>
        <w:t>Chapter 2. HCO Engine</w:t>
      </w:r>
    </w:p>
    <w:p w:rsidR="0017521F" w:rsidRPr="002842CA" w:rsidRDefault="002842CA">
      <w:pPr>
        <w:pStyle w:val="21"/>
        <w:rPr>
          <w:sz w:val="36"/>
          <w:szCs w:val="36"/>
        </w:rPr>
      </w:pPr>
      <w:bookmarkStart w:id="40" w:name="hco-engine"/>
      <w:r w:rsidRPr="002842CA">
        <w:rPr>
          <w:sz w:val="36"/>
          <w:szCs w:val="36"/>
        </w:rPr>
        <w:t>6.2.1 HCO Engine</w:t>
      </w:r>
    </w:p>
    <w:p w:rsidR="0017521F" w:rsidRPr="002842CA" w:rsidRDefault="002842CA">
      <w:pPr>
        <w:pStyle w:val="31"/>
        <w:rPr>
          <w:sz w:val="32"/>
          <w:szCs w:val="28"/>
        </w:rPr>
      </w:pPr>
      <w:r w:rsidRPr="002842CA">
        <w:rPr>
          <w:sz w:val="32"/>
          <w:szCs w:val="28"/>
        </w:rPr>
        <w:t xml:space="preserve">6.2.1.1 </w:t>
      </w:r>
      <w:proofErr w:type="gramStart"/>
      <w:r w:rsidRPr="002842CA">
        <w:rPr>
          <w:sz w:val="32"/>
          <w:szCs w:val="28"/>
        </w:rPr>
        <w:t>Engine(</w:t>
      </w:r>
      <w:proofErr w:type="gramEnd"/>
      <w:r w:rsidRPr="002842CA">
        <w:rPr>
          <w:sz w:val="32"/>
          <w:szCs w:val="28"/>
        </w:rPr>
        <w:t>엔진</w:t>
      </w:r>
      <w:r w:rsidRPr="002842CA">
        <w:rPr>
          <w:sz w:val="32"/>
          <w:szCs w:val="28"/>
        </w:rPr>
        <w:t>) Architecture(</w:t>
      </w:r>
      <w:r w:rsidRPr="002842CA">
        <w:rPr>
          <w:sz w:val="32"/>
          <w:szCs w:val="28"/>
        </w:rPr>
        <w:t>아키텍처</w:t>
      </w:r>
      <w:r w:rsidRPr="002842CA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6.2.1.1.1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개요</w:t>
      </w:r>
      <w:r w:rsidRPr="002842CA">
        <w:rPr>
          <w:sz w:val="28"/>
          <w:szCs w:val="28"/>
        </w:rPr>
        <w:t>(Overview)</w:t>
      </w:r>
    </w:p>
    <w:bookmarkEnd w:id="39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6.2.1.1.2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책임</w:t>
      </w:r>
      <w:r w:rsidRPr="002842CA">
        <w:rPr>
          <w:sz w:val="28"/>
          <w:szCs w:val="28"/>
        </w:rPr>
        <w:t>(Responsibility)</w:t>
      </w:r>
    </w:p>
    <w:bookmarkEnd w:id="40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6.2.1.1.3 </w:t>
      </w:r>
      <w:proofErr w:type="gramStart"/>
      <w:r w:rsidRPr="002842CA">
        <w:rPr>
          <w:sz w:val="28"/>
          <w:szCs w:val="28"/>
        </w:rPr>
        <w:t>Engine(</w:t>
      </w:r>
      <w:proofErr w:type="spellStart"/>
      <w:proofErr w:type="gramEnd"/>
      <w:r w:rsidRPr="002842CA">
        <w:rPr>
          <w:sz w:val="28"/>
          <w:szCs w:val="28"/>
        </w:rPr>
        <w:t>엔진</w:t>
      </w:r>
      <w:proofErr w:type="spellEnd"/>
      <w:r w:rsidRPr="002842CA">
        <w:rPr>
          <w:sz w:val="28"/>
          <w:szCs w:val="28"/>
        </w:rPr>
        <w:t xml:space="preserve">) </w:t>
      </w:r>
      <w:proofErr w:type="spellStart"/>
      <w:r w:rsidRPr="002842CA">
        <w:rPr>
          <w:sz w:val="28"/>
          <w:szCs w:val="28"/>
        </w:rPr>
        <w:t>범위</w:t>
      </w:r>
      <w:proofErr w:type="spellEnd"/>
      <w:r w:rsidRPr="002842CA">
        <w:rPr>
          <w:sz w:val="28"/>
          <w:szCs w:val="28"/>
        </w:rPr>
        <w:t>(Scope)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6.2.1.1.4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구성요소</w:t>
      </w:r>
      <w:r w:rsidRPr="002842CA">
        <w:rPr>
          <w:sz w:val="28"/>
          <w:szCs w:val="28"/>
        </w:rPr>
        <w:t>(Components)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6.2.1.1.5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생명주기</w:t>
      </w:r>
      <w:r w:rsidRPr="002842CA">
        <w:rPr>
          <w:sz w:val="28"/>
          <w:szCs w:val="28"/>
        </w:rPr>
        <w:t>(Lifecycle)</w:t>
      </w:r>
    </w:p>
    <w:p w:rsidR="0017521F" w:rsidRPr="002842CA" w:rsidRDefault="002842CA">
      <w:pPr>
        <w:pStyle w:val="31"/>
        <w:rPr>
          <w:sz w:val="32"/>
          <w:szCs w:val="28"/>
        </w:rPr>
      </w:pPr>
      <w:bookmarkStart w:id="41" w:name="health건강-orchestration오케스트레이션"/>
      <w:r w:rsidRPr="002842CA">
        <w:rPr>
          <w:sz w:val="32"/>
          <w:szCs w:val="28"/>
        </w:rPr>
        <w:t xml:space="preserve">6.2.1.2 </w:t>
      </w:r>
      <w:proofErr w:type="gramStart"/>
      <w:r w:rsidRPr="002842CA">
        <w:rPr>
          <w:sz w:val="32"/>
          <w:szCs w:val="28"/>
        </w:rPr>
        <w:t>Health(</w:t>
      </w:r>
      <w:proofErr w:type="gramEnd"/>
      <w:r w:rsidRPr="002842CA">
        <w:rPr>
          <w:sz w:val="32"/>
          <w:szCs w:val="28"/>
        </w:rPr>
        <w:t>건강</w:t>
      </w:r>
      <w:r w:rsidRPr="002842CA">
        <w:rPr>
          <w:sz w:val="32"/>
          <w:szCs w:val="28"/>
        </w:rPr>
        <w:t>) Orchestration(</w:t>
      </w:r>
      <w:r w:rsidRPr="002842CA">
        <w:rPr>
          <w:sz w:val="32"/>
          <w:szCs w:val="28"/>
        </w:rPr>
        <w:t>오케스트레이션</w:t>
      </w:r>
      <w:r w:rsidRPr="002842CA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42" w:name="사용자user-상태state-분석analysis"/>
      <w:r w:rsidRPr="002842CA">
        <w:rPr>
          <w:sz w:val="28"/>
          <w:szCs w:val="28"/>
        </w:rPr>
        <w:t xml:space="preserve">6.2.1.2.1 </w:t>
      </w:r>
      <w:proofErr w:type="gramStart"/>
      <w:r w:rsidRPr="002842CA">
        <w:rPr>
          <w:sz w:val="28"/>
          <w:szCs w:val="28"/>
        </w:rPr>
        <w:t>사용자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User) </w:t>
      </w:r>
      <w:r w:rsidRPr="002842CA">
        <w:rPr>
          <w:sz w:val="28"/>
          <w:szCs w:val="28"/>
        </w:rPr>
        <w:t>상태</w:t>
      </w:r>
      <w:r w:rsidRPr="002842CA">
        <w:rPr>
          <w:sz w:val="28"/>
          <w:szCs w:val="28"/>
        </w:rPr>
        <w:t xml:space="preserve">(State)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43" w:name="서비스service-우선순위priority-결정decision"/>
      <w:r w:rsidRPr="002842CA">
        <w:rPr>
          <w:sz w:val="28"/>
          <w:szCs w:val="28"/>
        </w:rPr>
        <w:t xml:space="preserve">6.2.1.2.2 </w:t>
      </w:r>
      <w:proofErr w:type="gramStart"/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Service) </w:t>
      </w:r>
      <w:r w:rsidRPr="002842CA">
        <w:rPr>
          <w:sz w:val="28"/>
          <w:szCs w:val="28"/>
        </w:rPr>
        <w:t>우선순위</w:t>
      </w:r>
      <w:r w:rsidRPr="002842CA">
        <w:rPr>
          <w:sz w:val="28"/>
          <w:szCs w:val="28"/>
        </w:rPr>
        <w:t xml:space="preserve">(Priority) </w:t>
      </w:r>
      <w:r w:rsidRPr="002842CA">
        <w:rPr>
          <w:sz w:val="28"/>
          <w:szCs w:val="28"/>
        </w:rPr>
        <w:t>결정</w:t>
      </w:r>
      <w:r w:rsidRPr="002842CA">
        <w:rPr>
          <w:sz w:val="28"/>
          <w:szCs w:val="28"/>
        </w:rPr>
        <w:t>(Decision)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44" w:name="engine엔진-선택selection"/>
      <w:r w:rsidRPr="002842CA">
        <w:rPr>
          <w:sz w:val="28"/>
          <w:szCs w:val="28"/>
        </w:rPr>
        <w:t xml:space="preserve">6.2.1.2.3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선택</w:t>
      </w:r>
      <w:r w:rsidRPr="002842CA">
        <w:rPr>
          <w:sz w:val="28"/>
          <w:szCs w:val="28"/>
        </w:rPr>
        <w:t>(Selection)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45" w:name="전문가professional-연계connection"/>
      <w:bookmarkEnd w:id="41"/>
      <w:r w:rsidRPr="002842CA">
        <w:rPr>
          <w:sz w:val="28"/>
          <w:szCs w:val="28"/>
        </w:rPr>
        <w:t xml:space="preserve">6.2.1.2.4 </w:t>
      </w:r>
      <w:proofErr w:type="gramStart"/>
      <w:r w:rsidRPr="002842CA">
        <w:rPr>
          <w:sz w:val="28"/>
          <w:szCs w:val="28"/>
        </w:rPr>
        <w:t>전문가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Professional) </w:t>
      </w:r>
      <w:r w:rsidRPr="002842CA">
        <w:rPr>
          <w:sz w:val="28"/>
          <w:szCs w:val="28"/>
        </w:rPr>
        <w:t>연계</w:t>
      </w:r>
      <w:r w:rsidRPr="002842CA">
        <w:rPr>
          <w:sz w:val="28"/>
          <w:szCs w:val="28"/>
        </w:rPr>
        <w:t>(Connection)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46" w:name="최종-의사결정final-decision"/>
      <w:bookmarkEnd w:id="42"/>
      <w:r w:rsidRPr="002842CA">
        <w:rPr>
          <w:sz w:val="28"/>
          <w:szCs w:val="28"/>
        </w:rPr>
        <w:t xml:space="preserve">6.2.1.2.5 </w:t>
      </w:r>
      <w:r w:rsidRPr="002842CA">
        <w:rPr>
          <w:sz w:val="28"/>
          <w:szCs w:val="28"/>
        </w:rPr>
        <w:t>최종</w:t>
      </w:r>
      <w:r w:rsidRPr="002842CA">
        <w:rPr>
          <w:sz w:val="28"/>
          <w:szCs w:val="28"/>
        </w:rPr>
        <w:t xml:space="preserve"> </w:t>
      </w:r>
      <w:proofErr w:type="gramStart"/>
      <w:r w:rsidRPr="002842CA">
        <w:rPr>
          <w:sz w:val="28"/>
          <w:szCs w:val="28"/>
        </w:rPr>
        <w:t>의사결정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>Final Decision)</w:t>
      </w:r>
    </w:p>
    <w:bookmarkEnd w:id="43"/>
    <w:bookmarkEnd w:id="44"/>
    <w:p w:rsidR="0017521F" w:rsidRPr="002842CA" w:rsidRDefault="002842CA">
      <w:pPr>
        <w:pStyle w:val="31"/>
        <w:rPr>
          <w:sz w:val="32"/>
          <w:szCs w:val="28"/>
        </w:rPr>
      </w:pPr>
      <w:r w:rsidRPr="002842CA">
        <w:rPr>
          <w:sz w:val="32"/>
          <w:szCs w:val="28"/>
        </w:rPr>
        <w:t xml:space="preserve">6.2.1.3 </w:t>
      </w:r>
      <w:proofErr w:type="gramStart"/>
      <w:r w:rsidRPr="002842CA">
        <w:rPr>
          <w:sz w:val="32"/>
          <w:szCs w:val="28"/>
        </w:rPr>
        <w:t>Repository(</w:t>
      </w:r>
      <w:proofErr w:type="gramEnd"/>
      <w:r w:rsidRPr="002842CA">
        <w:rPr>
          <w:sz w:val="32"/>
          <w:szCs w:val="28"/>
        </w:rPr>
        <w:t>리포지토리</w:t>
      </w:r>
      <w:r w:rsidRPr="002842CA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6.2.1.3.1 </w:t>
      </w:r>
      <w:proofErr w:type="gramStart"/>
      <w:r w:rsidRPr="002842CA">
        <w:rPr>
          <w:sz w:val="28"/>
          <w:szCs w:val="28"/>
        </w:rPr>
        <w:t>Repository(</w:t>
      </w:r>
      <w:proofErr w:type="gramEnd"/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(Structure)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47" w:name="story스토리-repository리포지토리"/>
      <w:bookmarkEnd w:id="45"/>
      <w:r w:rsidRPr="002842CA">
        <w:rPr>
          <w:sz w:val="28"/>
          <w:szCs w:val="28"/>
        </w:rPr>
        <w:t xml:space="preserve">6.2.1.3.2 </w:t>
      </w:r>
      <w:proofErr w:type="gramStart"/>
      <w:r w:rsidRPr="002842CA">
        <w:rPr>
          <w:sz w:val="28"/>
          <w:szCs w:val="28"/>
        </w:rPr>
        <w:t>Story(</w:t>
      </w:r>
      <w:proofErr w:type="gramEnd"/>
      <w:r w:rsidRPr="002842CA">
        <w:rPr>
          <w:sz w:val="28"/>
          <w:szCs w:val="28"/>
        </w:rPr>
        <w:t>스토리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bookmarkEnd w:id="46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6.2.1.3.3 </w:t>
      </w:r>
      <w:proofErr w:type="gramStart"/>
      <w:r w:rsidRPr="002842CA">
        <w:rPr>
          <w:sz w:val="28"/>
          <w:szCs w:val="28"/>
        </w:rPr>
        <w:t>Metadata(</w:t>
      </w:r>
      <w:proofErr w:type="gramEnd"/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6.2.1.3.4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6.2.1.3.5 </w:t>
      </w:r>
      <w:proofErr w:type="gramStart"/>
      <w:r w:rsidRPr="002842CA">
        <w:rPr>
          <w:sz w:val="28"/>
          <w:szCs w:val="28"/>
        </w:rPr>
        <w:t>Decision(</w:t>
      </w:r>
      <w:proofErr w:type="gramEnd"/>
      <w:r w:rsidRPr="002842CA">
        <w:rPr>
          <w:sz w:val="28"/>
          <w:szCs w:val="28"/>
        </w:rPr>
        <w:t>의사결정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bookmarkEnd w:id="47"/>
    <w:p w:rsidR="0017521F" w:rsidRPr="002842CA" w:rsidRDefault="002842CA">
      <w:pPr>
        <w:pStyle w:val="31"/>
        <w:rPr>
          <w:sz w:val="32"/>
          <w:szCs w:val="28"/>
          <w:lang w:eastAsia="ko-KR"/>
        </w:rPr>
      </w:pPr>
      <w:r w:rsidRPr="002842CA">
        <w:rPr>
          <w:sz w:val="32"/>
          <w:szCs w:val="28"/>
          <w:lang w:eastAsia="ko-KR"/>
        </w:rPr>
        <w:lastRenderedPageBreak/>
        <w:t>6.2.1.4 Metadata(</w:t>
      </w:r>
      <w:r w:rsidRPr="002842CA">
        <w:rPr>
          <w:sz w:val="32"/>
          <w:szCs w:val="28"/>
          <w:lang w:eastAsia="ko-KR"/>
        </w:rPr>
        <w:t>메타데이터</w:t>
      </w:r>
      <w:r w:rsidRPr="002842CA">
        <w:rPr>
          <w:sz w:val="32"/>
          <w:szCs w:val="28"/>
          <w:lang w:eastAsia="ko-KR"/>
        </w:rPr>
        <w:t>)</w:t>
      </w:r>
    </w:p>
    <w:p w:rsidR="0017521F" w:rsidRPr="002842CA" w:rsidRDefault="002842CA">
      <w:pPr>
        <w:pStyle w:val="4"/>
        <w:rPr>
          <w:sz w:val="28"/>
          <w:szCs w:val="28"/>
          <w:lang w:eastAsia="ko-KR"/>
        </w:rPr>
      </w:pPr>
      <w:bookmarkStart w:id="48" w:name="user사용자-metadata메타데이터"/>
      <w:r w:rsidRPr="002842CA">
        <w:rPr>
          <w:sz w:val="28"/>
          <w:szCs w:val="28"/>
          <w:lang w:eastAsia="ko-KR"/>
        </w:rPr>
        <w:t>6.2.1.4.1 User(</w:t>
      </w:r>
      <w:r w:rsidRPr="002842CA">
        <w:rPr>
          <w:sz w:val="28"/>
          <w:szCs w:val="28"/>
          <w:lang w:eastAsia="ko-KR"/>
        </w:rPr>
        <w:t>사용자</w:t>
      </w:r>
      <w:r w:rsidRPr="002842CA">
        <w:rPr>
          <w:sz w:val="28"/>
          <w:szCs w:val="28"/>
          <w:lang w:eastAsia="ko-KR"/>
        </w:rPr>
        <w:t>) Metadata(</w:t>
      </w:r>
      <w:r w:rsidRPr="002842CA">
        <w:rPr>
          <w:sz w:val="28"/>
          <w:szCs w:val="28"/>
          <w:lang w:eastAsia="ko-KR"/>
        </w:rPr>
        <w:t>메타데이터</w:t>
      </w:r>
      <w:r w:rsidRPr="002842CA">
        <w:rPr>
          <w:sz w:val="28"/>
          <w:szCs w:val="28"/>
          <w:lang w:eastAsia="ko-KR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49" w:name="health건강-metadata메타데이터"/>
      <w:r w:rsidRPr="002842CA">
        <w:rPr>
          <w:sz w:val="28"/>
          <w:szCs w:val="28"/>
        </w:rPr>
        <w:t xml:space="preserve">6.2.1.4.2 </w:t>
      </w:r>
      <w:proofErr w:type="gramStart"/>
      <w:r w:rsidRPr="002842CA">
        <w:rPr>
          <w:sz w:val="28"/>
          <w:szCs w:val="28"/>
        </w:rPr>
        <w:t>Health(</w:t>
      </w:r>
      <w:proofErr w:type="spellStart"/>
      <w:proofErr w:type="gramEnd"/>
      <w:r w:rsidRPr="002842CA">
        <w:rPr>
          <w:sz w:val="28"/>
          <w:szCs w:val="28"/>
        </w:rPr>
        <w:t>건강</w:t>
      </w:r>
      <w:proofErr w:type="spellEnd"/>
      <w:r w:rsidRPr="002842CA">
        <w:rPr>
          <w:sz w:val="28"/>
          <w:szCs w:val="28"/>
        </w:rPr>
        <w:t>) Metadata(</w:t>
      </w:r>
      <w:proofErr w:type="spellStart"/>
      <w:r w:rsidRPr="002842CA">
        <w:rPr>
          <w:sz w:val="28"/>
          <w:szCs w:val="28"/>
        </w:rPr>
        <w:t>메타데이터</w:t>
      </w:r>
      <w:proofErr w:type="spellEnd"/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6.2.1.4.3 </w:t>
      </w:r>
      <w:proofErr w:type="gramStart"/>
      <w:r w:rsidRPr="002842CA">
        <w:rPr>
          <w:sz w:val="28"/>
          <w:szCs w:val="28"/>
        </w:rPr>
        <w:t>Welfare(</w:t>
      </w:r>
      <w:proofErr w:type="gramEnd"/>
      <w:r w:rsidRPr="002842CA">
        <w:rPr>
          <w:sz w:val="28"/>
          <w:szCs w:val="28"/>
        </w:rPr>
        <w:t>복지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6.2.1.4.4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50" w:name="decision의사결정-metadata메타데이터"/>
      <w:bookmarkEnd w:id="48"/>
      <w:r w:rsidRPr="002842CA">
        <w:rPr>
          <w:sz w:val="28"/>
          <w:szCs w:val="28"/>
        </w:rPr>
        <w:t xml:space="preserve">6.2.1.4.5 </w:t>
      </w:r>
      <w:proofErr w:type="gramStart"/>
      <w:r w:rsidRPr="002842CA">
        <w:rPr>
          <w:sz w:val="28"/>
          <w:szCs w:val="28"/>
        </w:rPr>
        <w:t>Decision(</w:t>
      </w:r>
      <w:proofErr w:type="gramEnd"/>
      <w:r w:rsidRPr="002842CA">
        <w:rPr>
          <w:sz w:val="28"/>
          <w:szCs w:val="28"/>
        </w:rPr>
        <w:t>의사결정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bookmarkEnd w:id="49"/>
    <w:p w:rsidR="0017521F" w:rsidRPr="002842CA" w:rsidRDefault="002842CA">
      <w:pPr>
        <w:pStyle w:val="31"/>
        <w:rPr>
          <w:sz w:val="32"/>
          <w:szCs w:val="28"/>
        </w:rPr>
      </w:pPr>
      <w:r w:rsidRPr="002842CA">
        <w:rPr>
          <w:sz w:val="32"/>
          <w:szCs w:val="28"/>
        </w:rPr>
        <w:t xml:space="preserve">6.2.1.5 </w:t>
      </w:r>
      <w:proofErr w:type="gramStart"/>
      <w:r w:rsidRPr="002842CA">
        <w:rPr>
          <w:sz w:val="32"/>
          <w:szCs w:val="28"/>
        </w:rPr>
        <w:t>Rule(</w:t>
      </w:r>
      <w:proofErr w:type="gramEnd"/>
      <w:r w:rsidRPr="002842CA">
        <w:rPr>
          <w:sz w:val="32"/>
          <w:szCs w:val="28"/>
        </w:rPr>
        <w:t>규칙</w:t>
      </w:r>
      <w:r w:rsidRPr="002842CA">
        <w:rPr>
          <w:sz w:val="32"/>
          <w:szCs w:val="28"/>
        </w:rPr>
        <w:t>) Engine(</w:t>
      </w:r>
      <w:r w:rsidRPr="002842CA">
        <w:rPr>
          <w:sz w:val="32"/>
          <w:szCs w:val="28"/>
        </w:rPr>
        <w:t>엔진</w:t>
      </w:r>
      <w:r w:rsidRPr="002842CA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6.2.1.5.1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탐색</w:t>
      </w:r>
      <w:r w:rsidRPr="002842CA">
        <w:rPr>
          <w:sz w:val="28"/>
          <w:szCs w:val="28"/>
        </w:rPr>
        <w:t>(Discovery)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6.2.1.5.2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검증</w:t>
      </w:r>
      <w:r w:rsidRPr="002842CA">
        <w:rPr>
          <w:sz w:val="28"/>
          <w:szCs w:val="28"/>
        </w:rPr>
        <w:t>(Validation)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51" w:name="위험도risk-rule규칙"/>
      <w:bookmarkEnd w:id="50"/>
      <w:r w:rsidRPr="002842CA">
        <w:rPr>
          <w:sz w:val="28"/>
          <w:szCs w:val="28"/>
        </w:rPr>
        <w:t xml:space="preserve">6.2.1.5.3 </w:t>
      </w:r>
      <w:proofErr w:type="gramStart"/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>Risk)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52" w:name="복지welfare-rule규칙"/>
      <w:r w:rsidRPr="002842CA">
        <w:rPr>
          <w:sz w:val="28"/>
          <w:szCs w:val="28"/>
        </w:rPr>
        <w:t xml:space="preserve">6.2.1.5.4 </w:t>
      </w:r>
      <w:proofErr w:type="gramStart"/>
      <w:r w:rsidRPr="002842CA">
        <w:rPr>
          <w:sz w:val="28"/>
          <w:szCs w:val="28"/>
        </w:rPr>
        <w:t>복지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>Welfare)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53" w:name="의사결정decision-rule규칙"/>
      <w:r w:rsidRPr="002842CA">
        <w:rPr>
          <w:sz w:val="28"/>
          <w:szCs w:val="28"/>
        </w:rPr>
        <w:t xml:space="preserve">6.2.1.5.5 </w:t>
      </w:r>
      <w:proofErr w:type="gramStart"/>
      <w:r w:rsidRPr="002842CA">
        <w:rPr>
          <w:sz w:val="28"/>
          <w:szCs w:val="28"/>
        </w:rPr>
        <w:t>의사결정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>Decision)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bookmarkEnd w:id="51"/>
    <w:p w:rsidR="0017521F" w:rsidRPr="002842CA" w:rsidRDefault="002842CA">
      <w:pPr>
        <w:pStyle w:val="31"/>
        <w:rPr>
          <w:sz w:val="32"/>
          <w:szCs w:val="28"/>
        </w:rPr>
      </w:pPr>
      <w:r w:rsidRPr="002842CA">
        <w:rPr>
          <w:sz w:val="32"/>
          <w:szCs w:val="28"/>
        </w:rPr>
        <w:t xml:space="preserve">6.2.1.6 </w:t>
      </w:r>
      <w:proofErr w:type="gramStart"/>
      <w:r w:rsidRPr="002842CA">
        <w:rPr>
          <w:sz w:val="32"/>
          <w:szCs w:val="28"/>
        </w:rPr>
        <w:t>Engine(</w:t>
      </w:r>
      <w:proofErr w:type="gramEnd"/>
      <w:r w:rsidRPr="002842CA">
        <w:rPr>
          <w:sz w:val="32"/>
          <w:szCs w:val="28"/>
        </w:rPr>
        <w:t>엔진</w:t>
      </w:r>
      <w:r w:rsidRPr="002842CA">
        <w:rPr>
          <w:sz w:val="32"/>
          <w:szCs w:val="28"/>
        </w:rPr>
        <w:t>) Workflow(</w:t>
      </w:r>
      <w:r w:rsidRPr="002842CA">
        <w:rPr>
          <w:sz w:val="32"/>
          <w:szCs w:val="28"/>
        </w:rPr>
        <w:t>워크플로우</w:t>
      </w:r>
      <w:r w:rsidRPr="002842CA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54" w:name="사용자user-입력input"/>
      <w:r w:rsidRPr="002842CA">
        <w:rPr>
          <w:sz w:val="28"/>
          <w:szCs w:val="28"/>
        </w:rPr>
        <w:t xml:space="preserve">6.2.1.6.1 </w:t>
      </w:r>
      <w:proofErr w:type="gramStart"/>
      <w:r w:rsidRPr="002842CA">
        <w:rPr>
          <w:sz w:val="28"/>
          <w:szCs w:val="28"/>
        </w:rPr>
        <w:t>사용자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User) </w:t>
      </w:r>
      <w:r w:rsidRPr="002842CA">
        <w:rPr>
          <w:sz w:val="28"/>
          <w:szCs w:val="28"/>
        </w:rPr>
        <w:t>입력</w:t>
      </w:r>
      <w:r w:rsidRPr="002842CA">
        <w:rPr>
          <w:sz w:val="28"/>
          <w:szCs w:val="28"/>
        </w:rPr>
        <w:t>(Input)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55" w:name="문서document-분석analysis"/>
      <w:bookmarkEnd w:id="52"/>
      <w:r w:rsidRPr="002842CA">
        <w:rPr>
          <w:sz w:val="28"/>
          <w:szCs w:val="28"/>
        </w:rPr>
        <w:t xml:space="preserve">6.2.1.6.2 </w:t>
      </w:r>
      <w:proofErr w:type="gramStart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Document)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56" w:name="위험도risk-평가evaluation"/>
      <w:bookmarkEnd w:id="53"/>
      <w:r w:rsidRPr="002842CA">
        <w:rPr>
          <w:sz w:val="28"/>
          <w:szCs w:val="28"/>
        </w:rPr>
        <w:t xml:space="preserve">6.2.1.6.3 </w:t>
      </w:r>
      <w:proofErr w:type="gramStart"/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Risk) </w:t>
      </w:r>
      <w:r w:rsidRPr="002842CA">
        <w:rPr>
          <w:sz w:val="28"/>
          <w:szCs w:val="28"/>
        </w:rPr>
        <w:t>평가</w:t>
      </w:r>
      <w:r w:rsidRPr="002842CA">
        <w:rPr>
          <w:sz w:val="28"/>
          <w:szCs w:val="28"/>
        </w:rPr>
        <w:t>(Evaluation)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57" w:name="서비스service-조정orchestration"/>
      <w:r w:rsidRPr="002842CA">
        <w:rPr>
          <w:sz w:val="28"/>
          <w:szCs w:val="28"/>
        </w:rPr>
        <w:t xml:space="preserve">6.2.1.6.4 </w:t>
      </w:r>
      <w:proofErr w:type="gramStart"/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Service) </w:t>
      </w:r>
      <w:r w:rsidRPr="002842CA">
        <w:rPr>
          <w:sz w:val="28"/>
          <w:szCs w:val="28"/>
        </w:rPr>
        <w:t>조정</w:t>
      </w:r>
      <w:r w:rsidRPr="002842CA">
        <w:rPr>
          <w:sz w:val="28"/>
          <w:szCs w:val="28"/>
        </w:rPr>
        <w:t>(Orchestration)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58" w:name="결과result-전달delivery"/>
      <w:bookmarkEnd w:id="54"/>
      <w:r w:rsidRPr="002842CA">
        <w:rPr>
          <w:sz w:val="28"/>
          <w:szCs w:val="28"/>
        </w:rPr>
        <w:t xml:space="preserve">6.2.1.6.5 </w:t>
      </w:r>
      <w:proofErr w:type="gramStart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Result)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</w:t>
      </w:r>
    </w:p>
    <w:bookmarkEnd w:id="55"/>
    <w:bookmarkEnd w:id="56"/>
    <w:p w:rsidR="0017521F" w:rsidRPr="002842CA" w:rsidRDefault="002842CA">
      <w:pPr>
        <w:pStyle w:val="31"/>
        <w:rPr>
          <w:sz w:val="32"/>
          <w:szCs w:val="28"/>
        </w:rPr>
      </w:pPr>
      <w:r w:rsidRPr="002842CA">
        <w:rPr>
          <w:sz w:val="32"/>
          <w:szCs w:val="28"/>
        </w:rPr>
        <w:t xml:space="preserve">6.2.1.7 </w:t>
      </w:r>
      <w:proofErr w:type="gramStart"/>
      <w:r w:rsidRPr="002842CA">
        <w:rPr>
          <w:sz w:val="32"/>
          <w:szCs w:val="28"/>
        </w:rPr>
        <w:t>Interface(</w:t>
      </w:r>
      <w:proofErr w:type="gramEnd"/>
      <w:r w:rsidRPr="002842CA">
        <w:rPr>
          <w:sz w:val="32"/>
          <w:szCs w:val="28"/>
        </w:rPr>
        <w:t>인터페이스</w:t>
      </w:r>
      <w:r w:rsidRPr="002842CA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6.2.1.7.1 </w:t>
      </w:r>
      <w:proofErr w:type="gramStart"/>
      <w:r w:rsidRPr="002842CA">
        <w:rPr>
          <w:sz w:val="28"/>
          <w:szCs w:val="28"/>
        </w:rPr>
        <w:t>Document(</w:t>
      </w:r>
      <w:proofErr w:type="gramEnd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bookmarkEnd w:id="57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6.2.1.7.2 </w:t>
      </w:r>
      <w:proofErr w:type="gramStart"/>
      <w:r w:rsidRPr="002842CA">
        <w:rPr>
          <w:sz w:val="28"/>
          <w:szCs w:val="28"/>
        </w:rPr>
        <w:t>Risk(</w:t>
      </w:r>
      <w:proofErr w:type="gramEnd"/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bookmarkEnd w:id="58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lastRenderedPageBreak/>
        <w:t xml:space="preserve">6.2.1.7.3 </w:t>
      </w:r>
      <w:proofErr w:type="gramStart"/>
      <w:r w:rsidRPr="002842CA">
        <w:rPr>
          <w:sz w:val="28"/>
          <w:szCs w:val="28"/>
        </w:rPr>
        <w:t>Welfare(</w:t>
      </w:r>
      <w:proofErr w:type="gramEnd"/>
      <w:r w:rsidRPr="002842CA">
        <w:rPr>
          <w:sz w:val="28"/>
          <w:szCs w:val="28"/>
        </w:rPr>
        <w:t>복지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6.2.1.7.4 </w:t>
      </w:r>
      <w:proofErr w:type="gramStart"/>
      <w:r w:rsidRPr="002842CA">
        <w:rPr>
          <w:sz w:val="28"/>
          <w:szCs w:val="28"/>
        </w:rPr>
        <w:t>Hospital(</w:t>
      </w:r>
      <w:proofErr w:type="gramEnd"/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6.2.1.7.5 </w:t>
      </w:r>
      <w:proofErr w:type="gramStart"/>
      <w:r w:rsidRPr="002842CA">
        <w:rPr>
          <w:sz w:val="28"/>
          <w:szCs w:val="28"/>
        </w:rPr>
        <w:t>Voice(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31"/>
        <w:rPr>
          <w:sz w:val="32"/>
          <w:szCs w:val="32"/>
        </w:rPr>
      </w:pPr>
      <w:r w:rsidRPr="002842CA">
        <w:rPr>
          <w:sz w:val="32"/>
          <w:szCs w:val="32"/>
        </w:rPr>
        <w:t xml:space="preserve">6.2.1.8 </w:t>
      </w:r>
      <w:proofErr w:type="gramStart"/>
      <w:r w:rsidRPr="002842CA">
        <w:rPr>
          <w:sz w:val="32"/>
          <w:szCs w:val="32"/>
        </w:rPr>
        <w:t>Class(</w:t>
      </w:r>
      <w:proofErr w:type="gramEnd"/>
      <w:r w:rsidRPr="002842CA">
        <w:rPr>
          <w:sz w:val="32"/>
          <w:szCs w:val="32"/>
        </w:rPr>
        <w:t>클래스</w:t>
      </w:r>
      <w:r w:rsidRPr="002842CA">
        <w:rPr>
          <w:sz w:val="32"/>
          <w:szCs w:val="32"/>
        </w:rPr>
        <w:t>) Design(</w:t>
      </w:r>
      <w:r w:rsidRPr="002842CA">
        <w:rPr>
          <w:sz w:val="32"/>
          <w:szCs w:val="32"/>
        </w:rPr>
        <w:t>설계</w:t>
      </w:r>
      <w:r w:rsidRPr="002842CA">
        <w:rPr>
          <w:sz w:val="32"/>
          <w:szCs w:val="32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6.2.1.8.1 </w:t>
      </w:r>
      <w:proofErr w:type="gramStart"/>
      <w:r w:rsidRPr="002842CA">
        <w:rPr>
          <w:sz w:val="28"/>
          <w:szCs w:val="28"/>
        </w:rPr>
        <w:t>Class(</w:t>
      </w:r>
      <w:proofErr w:type="gramEnd"/>
      <w:r w:rsidRPr="002842CA">
        <w:rPr>
          <w:sz w:val="28"/>
          <w:szCs w:val="28"/>
        </w:rPr>
        <w:t>클래스</w:t>
      </w:r>
      <w:r w:rsidRPr="002842CA">
        <w:rPr>
          <w:sz w:val="28"/>
          <w:szCs w:val="28"/>
        </w:rPr>
        <w:t>) Diagram(</w:t>
      </w:r>
      <w:r w:rsidRPr="002842CA">
        <w:rPr>
          <w:sz w:val="28"/>
          <w:szCs w:val="28"/>
        </w:rPr>
        <w:t>다이어그램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6.2.1.8.2 </w:t>
      </w:r>
      <w:proofErr w:type="gramStart"/>
      <w:r w:rsidRPr="002842CA">
        <w:rPr>
          <w:sz w:val="28"/>
          <w:szCs w:val="28"/>
        </w:rPr>
        <w:t>Object(</w:t>
      </w:r>
      <w:proofErr w:type="gramEnd"/>
      <w:r w:rsidRPr="002842CA">
        <w:rPr>
          <w:sz w:val="28"/>
          <w:szCs w:val="28"/>
        </w:rPr>
        <w:t>객체</w:t>
      </w:r>
      <w:r w:rsidRPr="002842CA">
        <w:rPr>
          <w:sz w:val="28"/>
          <w:szCs w:val="28"/>
        </w:rPr>
        <w:t>) Model(</w:t>
      </w:r>
      <w:r w:rsidRPr="002842CA">
        <w:rPr>
          <w:sz w:val="28"/>
          <w:szCs w:val="28"/>
        </w:rPr>
        <w:t>모델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6.2.1.8.3 </w:t>
      </w:r>
      <w:proofErr w:type="gramStart"/>
      <w:r w:rsidRPr="002842CA">
        <w:rPr>
          <w:sz w:val="28"/>
          <w:szCs w:val="28"/>
        </w:rPr>
        <w:t>Package(</w:t>
      </w:r>
      <w:proofErr w:type="gramEnd"/>
      <w:r w:rsidRPr="002842CA">
        <w:rPr>
          <w:sz w:val="28"/>
          <w:szCs w:val="28"/>
        </w:rPr>
        <w:t>패키지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6.2.1.8.4 </w:t>
      </w:r>
      <w:proofErr w:type="gramStart"/>
      <w:r w:rsidRPr="002842CA">
        <w:rPr>
          <w:sz w:val="28"/>
          <w:szCs w:val="28"/>
        </w:rPr>
        <w:t>Dependency(</w:t>
      </w:r>
      <w:proofErr w:type="gramEnd"/>
      <w:r w:rsidRPr="002842CA">
        <w:rPr>
          <w:sz w:val="28"/>
          <w:szCs w:val="28"/>
        </w:rPr>
        <w:t>의존성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6.2.1.8.5 </w:t>
      </w:r>
      <w:proofErr w:type="gramStart"/>
      <w:r w:rsidRPr="002842CA">
        <w:rPr>
          <w:sz w:val="28"/>
          <w:szCs w:val="28"/>
        </w:rPr>
        <w:t>Design(</w:t>
      </w:r>
      <w:proofErr w:type="gramEnd"/>
      <w:r w:rsidRPr="002842CA">
        <w:rPr>
          <w:sz w:val="28"/>
          <w:szCs w:val="28"/>
        </w:rPr>
        <w:t>설계</w:t>
      </w:r>
      <w:r w:rsidRPr="002842CA">
        <w:rPr>
          <w:sz w:val="28"/>
          <w:szCs w:val="28"/>
        </w:rPr>
        <w:t>) Pattern(</w:t>
      </w:r>
      <w:r w:rsidRPr="002842CA">
        <w:rPr>
          <w:sz w:val="28"/>
          <w:szCs w:val="28"/>
        </w:rPr>
        <w:t>패턴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31"/>
        <w:rPr>
          <w:sz w:val="32"/>
          <w:szCs w:val="28"/>
        </w:rPr>
      </w:pPr>
      <w:r w:rsidRPr="002842CA">
        <w:rPr>
          <w:sz w:val="32"/>
          <w:szCs w:val="28"/>
        </w:rPr>
        <w:t xml:space="preserve">6.2.1.9 </w:t>
      </w:r>
      <w:proofErr w:type="gramStart"/>
      <w:r w:rsidRPr="002842CA">
        <w:rPr>
          <w:sz w:val="32"/>
          <w:szCs w:val="28"/>
        </w:rPr>
        <w:t>Sequence(</w:t>
      </w:r>
      <w:proofErr w:type="gramEnd"/>
      <w:r w:rsidRPr="002842CA">
        <w:rPr>
          <w:sz w:val="32"/>
          <w:szCs w:val="28"/>
        </w:rPr>
        <w:t>시퀀스</w:t>
      </w:r>
      <w:r w:rsidRPr="002842CA">
        <w:rPr>
          <w:sz w:val="32"/>
          <w:szCs w:val="28"/>
        </w:rPr>
        <w:t>) Diagram(</w:t>
      </w:r>
      <w:r w:rsidRPr="002842CA">
        <w:rPr>
          <w:sz w:val="32"/>
          <w:szCs w:val="28"/>
        </w:rPr>
        <w:t>다이어그램</w:t>
      </w:r>
      <w:r w:rsidRPr="002842CA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59" w:name="사용자user-요청request-sequence시퀀스"/>
      <w:r w:rsidRPr="002842CA">
        <w:rPr>
          <w:sz w:val="28"/>
          <w:szCs w:val="28"/>
        </w:rPr>
        <w:t xml:space="preserve">6.2.1.9.1 </w:t>
      </w:r>
      <w:proofErr w:type="gramStart"/>
      <w:r w:rsidRPr="002842CA">
        <w:rPr>
          <w:sz w:val="28"/>
          <w:szCs w:val="28"/>
        </w:rPr>
        <w:t>사용자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User) </w:t>
      </w:r>
      <w:r w:rsidRPr="002842CA">
        <w:rPr>
          <w:sz w:val="28"/>
          <w:szCs w:val="28"/>
        </w:rPr>
        <w:t>요청</w:t>
      </w:r>
      <w:r w:rsidRPr="002842CA">
        <w:rPr>
          <w:sz w:val="28"/>
          <w:szCs w:val="28"/>
        </w:rPr>
        <w:t>(Request)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60" w:name="engine엔진-선택selection-sequence시퀀스"/>
      <w:r w:rsidRPr="002842CA">
        <w:rPr>
          <w:sz w:val="28"/>
          <w:szCs w:val="28"/>
        </w:rPr>
        <w:t xml:space="preserve">6.2.1.9.2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선택</w:t>
      </w:r>
      <w:r w:rsidRPr="002842CA">
        <w:rPr>
          <w:sz w:val="28"/>
          <w:szCs w:val="28"/>
        </w:rPr>
        <w:t>(Selection)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61" w:name="서비스service-조정orchestration-sequence시퀀스"/>
      <w:r w:rsidRPr="002842CA">
        <w:rPr>
          <w:sz w:val="28"/>
          <w:szCs w:val="28"/>
        </w:rPr>
        <w:t xml:space="preserve">6.2.1.9.3 </w:t>
      </w:r>
      <w:proofErr w:type="gramStart"/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Service) </w:t>
      </w:r>
      <w:r w:rsidRPr="002842CA">
        <w:rPr>
          <w:sz w:val="28"/>
          <w:szCs w:val="28"/>
        </w:rPr>
        <w:t>조정</w:t>
      </w:r>
      <w:r w:rsidRPr="002842CA">
        <w:rPr>
          <w:sz w:val="28"/>
          <w:szCs w:val="28"/>
        </w:rPr>
        <w:t>(Orchestration)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62" w:name="전문가professional-연계connection-sequence시퀀스"/>
      <w:r w:rsidRPr="002842CA">
        <w:rPr>
          <w:sz w:val="28"/>
          <w:szCs w:val="28"/>
        </w:rPr>
        <w:t xml:space="preserve">6.2.1.9.4 </w:t>
      </w:r>
      <w:proofErr w:type="gramStart"/>
      <w:r w:rsidRPr="002842CA">
        <w:rPr>
          <w:sz w:val="28"/>
          <w:szCs w:val="28"/>
        </w:rPr>
        <w:t>전문가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Professional) </w:t>
      </w:r>
      <w:r w:rsidRPr="002842CA">
        <w:rPr>
          <w:sz w:val="28"/>
          <w:szCs w:val="28"/>
        </w:rPr>
        <w:t>연계</w:t>
      </w:r>
      <w:r w:rsidRPr="002842CA">
        <w:rPr>
          <w:sz w:val="28"/>
          <w:szCs w:val="28"/>
        </w:rPr>
        <w:t>(Connection)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63" w:name="결과result-전달delivery-sequence시퀀스"/>
      <w:bookmarkEnd w:id="59"/>
      <w:r w:rsidRPr="002842CA">
        <w:rPr>
          <w:sz w:val="28"/>
          <w:szCs w:val="28"/>
        </w:rPr>
        <w:t xml:space="preserve">6.2.1.9.5 </w:t>
      </w:r>
      <w:proofErr w:type="gramStart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Result)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60"/>
    <w:bookmarkEnd w:id="61"/>
    <w:p w:rsidR="0017521F" w:rsidRPr="002842CA" w:rsidRDefault="002842CA">
      <w:pPr>
        <w:pStyle w:val="31"/>
        <w:rPr>
          <w:sz w:val="32"/>
          <w:szCs w:val="28"/>
        </w:rPr>
      </w:pPr>
      <w:r w:rsidRPr="002842CA">
        <w:rPr>
          <w:sz w:val="32"/>
          <w:szCs w:val="28"/>
        </w:rPr>
        <w:t xml:space="preserve">6.2.1.10 </w:t>
      </w:r>
      <w:proofErr w:type="gramStart"/>
      <w:r w:rsidRPr="002842CA">
        <w:rPr>
          <w:sz w:val="32"/>
          <w:szCs w:val="28"/>
        </w:rPr>
        <w:t>Performance(</w:t>
      </w:r>
      <w:proofErr w:type="gramEnd"/>
      <w:r w:rsidRPr="002842CA">
        <w:rPr>
          <w:sz w:val="32"/>
          <w:szCs w:val="28"/>
        </w:rPr>
        <w:t>성능</w:t>
      </w:r>
      <w:r w:rsidRPr="002842CA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64" w:name="engine엔진-cache캐시"/>
      <w:r w:rsidRPr="002842CA">
        <w:rPr>
          <w:sz w:val="28"/>
          <w:szCs w:val="28"/>
        </w:rPr>
        <w:t xml:space="preserve">6.2.1.10.1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Cache(</w:t>
      </w:r>
      <w:r w:rsidRPr="002842CA">
        <w:rPr>
          <w:sz w:val="28"/>
          <w:szCs w:val="28"/>
        </w:rPr>
        <w:t>캐시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65" w:name="decision의사결정-optimization최적화"/>
      <w:bookmarkEnd w:id="62"/>
      <w:r w:rsidRPr="002842CA">
        <w:rPr>
          <w:sz w:val="28"/>
          <w:szCs w:val="28"/>
        </w:rPr>
        <w:t xml:space="preserve">6.2.1.10.2 </w:t>
      </w:r>
      <w:proofErr w:type="gramStart"/>
      <w:r w:rsidRPr="002842CA">
        <w:rPr>
          <w:sz w:val="28"/>
          <w:szCs w:val="28"/>
        </w:rPr>
        <w:t>Decision(</w:t>
      </w:r>
      <w:proofErr w:type="gramEnd"/>
      <w:r w:rsidRPr="002842CA">
        <w:rPr>
          <w:sz w:val="28"/>
          <w:szCs w:val="28"/>
        </w:rPr>
        <w:t>의사결정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bookmarkEnd w:id="63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6.2.1.10.3 </w:t>
      </w:r>
      <w:proofErr w:type="gramStart"/>
      <w:r w:rsidRPr="002842CA">
        <w:rPr>
          <w:sz w:val="28"/>
          <w:szCs w:val="28"/>
        </w:rPr>
        <w:t>Parallel(</w:t>
      </w:r>
      <w:proofErr w:type="gramEnd"/>
      <w:r w:rsidRPr="002842CA">
        <w:rPr>
          <w:sz w:val="28"/>
          <w:szCs w:val="28"/>
        </w:rPr>
        <w:t>병렬</w:t>
      </w:r>
      <w:r w:rsidRPr="002842CA">
        <w:rPr>
          <w:sz w:val="28"/>
          <w:szCs w:val="28"/>
        </w:rPr>
        <w:t>) Processing(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6.2.1.10.4 </w:t>
      </w:r>
      <w:proofErr w:type="gramStart"/>
      <w:r w:rsidRPr="002842CA">
        <w:rPr>
          <w:sz w:val="28"/>
          <w:szCs w:val="28"/>
        </w:rPr>
        <w:t>Resource(</w:t>
      </w:r>
      <w:proofErr w:type="gramEnd"/>
      <w:r w:rsidRPr="002842CA">
        <w:rPr>
          <w:sz w:val="28"/>
          <w:szCs w:val="28"/>
        </w:rPr>
        <w:t>자원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bookmarkEnd w:id="64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6.2.1.10.5 </w:t>
      </w:r>
      <w:proofErr w:type="gramStart"/>
      <w:r w:rsidRPr="002842CA">
        <w:rPr>
          <w:sz w:val="28"/>
          <w:szCs w:val="28"/>
        </w:rPr>
        <w:t>Performance(</w:t>
      </w:r>
      <w:proofErr w:type="gramEnd"/>
      <w:r w:rsidRPr="002842CA">
        <w:rPr>
          <w:sz w:val="28"/>
          <w:szCs w:val="28"/>
        </w:rPr>
        <w:t>성능</w:t>
      </w:r>
      <w:r w:rsidRPr="002842CA">
        <w:rPr>
          <w:sz w:val="28"/>
          <w:szCs w:val="28"/>
        </w:rPr>
        <w:t>) Monitoring(</w:t>
      </w:r>
      <w:r w:rsidRPr="002842CA">
        <w:rPr>
          <w:sz w:val="28"/>
          <w:szCs w:val="28"/>
        </w:rPr>
        <w:t>모니터링</w:t>
      </w:r>
      <w:r w:rsidRPr="002842CA">
        <w:rPr>
          <w:sz w:val="28"/>
          <w:szCs w:val="28"/>
        </w:rPr>
        <w:t>)</w:t>
      </w:r>
    </w:p>
    <w:bookmarkEnd w:id="65"/>
    <w:p w:rsidR="0017521F" w:rsidRPr="002842CA" w:rsidRDefault="002842CA">
      <w:pPr>
        <w:pStyle w:val="31"/>
        <w:rPr>
          <w:sz w:val="32"/>
          <w:szCs w:val="28"/>
        </w:rPr>
      </w:pPr>
      <w:r w:rsidRPr="002842CA">
        <w:rPr>
          <w:sz w:val="32"/>
          <w:szCs w:val="28"/>
        </w:rPr>
        <w:lastRenderedPageBreak/>
        <w:t xml:space="preserve">6.2.1.11 </w:t>
      </w:r>
      <w:proofErr w:type="gramStart"/>
      <w:r w:rsidRPr="002842CA">
        <w:rPr>
          <w:sz w:val="32"/>
          <w:szCs w:val="28"/>
        </w:rPr>
        <w:t>Security(</w:t>
      </w:r>
      <w:proofErr w:type="gramEnd"/>
      <w:r w:rsidRPr="002842CA">
        <w:rPr>
          <w:sz w:val="32"/>
          <w:szCs w:val="28"/>
        </w:rPr>
        <w:t>보안</w:t>
      </w:r>
      <w:r w:rsidRPr="002842CA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66" w:name="engine엔진-security보안"/>
      <w:r w:rsidRPr="002842CA">
        <w:rPr>
          <w:sz w:val="28"/>
          <w:szCs w:val="28"/>
        </w:rPr>
        <w:t xml:space="preserve">6.2.1.11.1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Security(</w:t>
      </w:r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6.2.1.11.2 </w:t>
      </w:r>
      <w:proofErr w:type="gramStart"/>
      <w:r w:rsidRPr="002842CA">
        <w:rPr>
          <w:sz w:val="28"/>
          <w:szCs w:val="28"/>
        </w:rPr>
        <w:t>Access(</w:t>
      </w:r>
      <w:proofErr w:type="gramEnd"/>
      <w:r w:rsidRPr="002842CA">
        <w:rPr>
          <w:sz w:val="28"/>
          <w:szCs w:val="28"/>
        </w:rPr>
        <w:t>접근</w:t>
      </w:r>
      <w:r w:rsidRPr="002842CA">
        <w:rPr>
          <w:sz w:val="28"/>
          <w:szCs w:val="28"/>
        </w:rPr>
        <w:t>) Control(</w:t>
      </w:r>
      <w:r w:rsidRPr="002842CA">
        <w:rPr>
          <w:sz w:val="28"/>
          <w:szCs w:val="28"/>
        </w:rPr>
        <w:t>제어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67" w:name="consent동의-management관리"/>
      <w:r w:rsidRPr="002842CA">
        <w:rPr>
          <w:sz w:val="28"/>
          <w:szCs w:val="28"/>
        </w:rPr>
        <w:t xml:space="preserve">6.2.1.11.3 </w:t>
      </w:r>
      <w:proofErr w:type="gramStart"/>
      <w:r w:rsidRPr="002842CA">
        <w:rPr>
          <w:sz w:val="28"/>
          <w:szCs w:val="28"/>
        </w:rPr>
        <w:t>Consent(</w:t>
      </w:r>
      <w:proofErr w:type="gramEnd"/>
      <w:r w:rsidRPr="002842CA">
        <w:rPr>
          <w:sz w:val="28"/>
          <w:szCs w:val="28"/>
        </w:rPr>
        <w:t>동의</w:t>
      </w:r>
      <w:r w:rsidRPr="002842CA">
        <w:rPr>
          <w:sz w:val="28"/>
          <w:szCs w:val="28"/>
        </w:rPr>
        <w:t>) Management(</w:t>
      </w:r>
      <w:r w:rsidRPr="002842CA">
        <w:rPr>
          <w:sz w:val="28"/>
          <w:szCs w:val="28"/>
        </w:rPr>
        <w:t>관리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6.2.1.11.4 </w:t>
      </w:r>
      <w:proofErr w:type="gramStart"/>
      <w:r w:rsidRPr="002842CA">
        <w:rPr>
          <w:sz w:val="28"/>
          <w:szCs w:val="28"/>
        </w:rPr>
        <w:t>Audit(</w:t>
      </w:r>
      <w:proofErr w:type="gramEnd"/>
      <w:r w:rsidRPr="002842CA">
        <w:rPr>
          <w:sz w:val="28"/>
          <w:szCs w:val="28"/>
        </w:rPr>
        <w:t>감사</w:t>
      </w:r>
      <w:r w:rsidRPr="002842CA">
        <w:rPr>
          <w:sz w:val="28"/>
          <w:szCs w:val="28"/>
        </w:rPr>
        <w:t>) Logging(</w:t>
      </w:r>
      <w:r w:rsidRPr="002842CA">
        <w:rPr>
          <w:sz w:val="28"/>
          <w:szCs w:val="28"/>
        </w:rPr>
        <w:t>로그</w:t>
      </w:r>
      <w:r w:rsidRPr="002842CA">
        <w:rPr>
          <w:sz w:val="28"/>
          <w:szCs w:val="28"/>
        </w:rPr>
        <w:t>)</w:t>
      </w:r>
    </w:p>
    <w:bookmarkEnd w:id="66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6.2.1.11.5 </w:t>
      </w:r>
      <w:proofErr w:type="gramStart"/>
      <w:r w:rsidRPr="002842CA">
        <w:rPr>
          <w:sz w:val="28"/>
          <w:szCs w:val="28"/>
        </w:rPr>
        <w:t>Security(</w:t>
      </w:r>
      <w:proofErr w:type="gramEnd"/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 Policy(</w:t>
      </w:r>
      <w:r w:rsidRPr="002842CA">
        <w:rPr>
          <w:sz w:val="28"/>
          <w:szCs w:val="28"/>
        </w:rPr>
        <w:t>정책</w:t>
      </w:r>
      <w:r w:rsidRPr="002842CA">
        <w:rPr>
          <w:sz w:val="28"/>
          <w:szCs w:val="28"/>
        </w:rPr>
        <w:t>)</w:t>
      </w:r>
    </w:p>
    <w:bookmarkEnd w:id="67"/>
    <w:p w:rsidR="0017521F" w:rsidRPr="002842CA" w:rsidRDefault="002842CA">
      <w:pPr>
        <w:pStyle w:val="31"/>
        <w:rPr>
          <w:sz w:val="32"/>
          <w:szCs w:val="28"/>
        </w:rPr>
      </w:pPr>
      <w:r w:rsidRPr="002842CA">
        <w:rPr>
          <w:sz w:val="32"/>
          <w:szCs w:val="28"/>
        </w:rPr>
        <w:t xml:space="preserve">6.2.1.12 </w:t>
      </w:r>
      <w:proofErr w:type="gramStart"/>
      <w:r w:rsidRPr="002842CA">
        <w:rPr>
          <w:sz w:val="32"/>
          <w:szCs w:val="28"/>
        </w:rPr>
        <w:t>Extension(</w:t>
      </w:r>
      <w:proofErr w:type="gramEnd"/>
      <w:r w:rsidRPr="002842CA">
        <w:rPr>
          <w:sz w:val="32"/>
          <w:szCs w:val="28"/>
        </w:rPr>
        <w:t>확장</w:t>
      </w:r>
      <w:r w:rsidRPr="002842CA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6.2.1.12.1 </w:t>
      </w:r>
      <w:proofErr w:type="gramStart"/>
      <w:r w:rsidRPr="002842CA">
        <w:rPr>
          <w:sz w:val="28"/>
          <w:szCs w:val="28"/>
        </w:rPr>
        <w:t>Extension(</w:t>
      </w:r>
      <w:proofErr w:type="gramEnd"/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 Point(</w:t>
      </w:r>
      <w:r w:rsidRPr="002842CA">
        <w:rPr>
          <w:sz w:val="28"/>
          <w:szCs w:val="28"/>
        </w:rPr>
        <w:t>지점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68" w:name="service서비스-extension확장"/>
      <w:r w:rsidRPr="002842CA">
        <w:rPr>
          <w:sz w:val="28"/>
          <w:szCs w:val="28"/>
        </w:rPr>
        <w:t xml:space="preserve">6.2.1.12.2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Extension(</w:t>
      </w:r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69" w:name="engine엔진-integration연동"/>
      <w:r w:rsidRPr="002842CA">
        <w:rPr>
          <w:sz w:val="28"/>
          <w:szCs w:val="28"/>
        </w:rPr>
        <w:t xml:space="preserve">6.2.1.12.3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Integration(</w:t>
      </w:r>
      <w:r w:rsidRPr="002842CA">
        <w:rPr>
          <w:sz w:val="28"/>
          <w:szCs w:val="28"/>
        </w:rPr>
        <w:t>연동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70" w:name="ai-service인공지능-서비스-extension확장"/>
      <w:r w:rsidRPr="002842CA">
        <w:rPr>
          <w:sz w:val="28"/>
          <w:szCs w:val="28"/>
        </w:rPr>
        <w:t xml:space="preserve">6.2.1.12.4 AI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인공지능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Extension(</w:t>
      </w:r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</w:t>
      </w:r>
    </w:p>
    <w:p w:rsidR="0017521F" w:rsidRPr="002842CA" w:rsidRDefault="002842CA" w:rsidP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6.2.1.12.5 </w:t>
      </w:r>
      <w:proofErr w:type="gramStart"/>
      <w:r w:rsidRPr="002842CA">
        <w:rPr>
          <w:sz w:val="28"/>
          <w:szCs w:val="28"/>
        </w:rPr>
        <w:t>Version(</w:t>
      </w:r>
      <w:proofErr w:type="gramEnd"/>
      <w:r w:rsidRPr="002842CA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2842CA">
        <w:rPr>
          <w:sz w:val="28"/>
          <w:szCs w:val="28"/>
        </w:rPr>
        <w:t>) Strategy(</w:t>
      </w:r>
      <w:r w:rsidRPr="002842CA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2842CA">
        <w:rPr>
          <w:sz w:val="28"/>
          <w:szCs w:val="28"/>
        </w:rPr>
        <w:t>)</w:t>
      </w:r>
      <w:bookmarkEnd w:id="68"/>
      <w:bookmarkEnd w:id="69"/>
      <w:bookmarkEnd w:id="70"/>
      <w:r w:rsidRPr="002842CA">
        <w:rPr>
          <w:sz w:val="28"/>
          <w:szCs w:val="28"/>
        </w:rPr>
        <w:br w:type="page"/>
      </w:r>
    </w:p>
    <w:p w:rsidR="0017521F" w:rsidRPr="002842CA" w:rsidRDefault="002842CA">
      <w:pPr>
        <w:pStyle w:val="1"/>
        <w:rPr>
          <w:sz w:val="48"/>
          <w:szCs w:val="48"/>
        </w:rPr>
      </w:pPr>
      <w:bookmarkStart w:id="71" w:name="chapter-3.-document문서-intelligence지능형"/>
      <w:r w:rsidRPr="002842CA">
        <w:rPr>
          <w:sz w:val="48"/>
          <w:szCs w:val="48"/>
        </w:rPr>
        <w:lastRenderedPageBreak/>
        <w:t xml:space="preserve">Chapter 3. </w:t>
      </w:r>
      <w:proofErr w:type="gramStart"/>
      <w:r w:rsidRPr="002842CA">
        <w:rPr>
          <w:sz w:val="48"/>
          <w:szCs w:val="48"/>
        </w:rPr>
        <w:t>Document(</w:t>
      </w:r>
      <w:proofErr w:type="gramEnd"/>
      <w:r w:rsidRPr="002842CA">
        <w:rPr>
          <w:sz w:val="48"/>
          <w:szCs w:val="48"/>
        </w:rPr>
        <w:t>문서</w:t>
      </w:r>
      <w:r w:rsidRPr="002842CA">
        <w:rPr>
          <w:sz w:val="48"/>
          <w:szCs w:val="48"/>
        </w:rPr>
        <w:t>) Intelligence(</w:t>
      </w:r>
      <w:r w:rsidRPr="002842CA">
        <w:rPr>
          <w:sz w:val="48"/>
          <w:szCs w:val="48"/>
        </w:rPr>
        <w:t>지능형</w:t>
      </w:r>
      <w:r w:rsidRPr="002842CA">
        <w:rPr>
          <w:sz w:val="48"/>
          <w:szCs w:val="48"/>
        </w:rPr>
        <w:t>)</w:t>
      </w:r>
    </w:p>
    <w:p w:rsidR="0017521F" w:rsidRPr="00602F65" w:rsidRDefault="002842CA">
      <w:pPr>
        <w:pStyle w:val="21"/>
        <w:rPr>
          <w:sz w:val="32"/>
          <w:szCs w:val="32"/>
        </w:rPr>
      </w:pPr>
      <w:bookmarkStart w:id="72" w:name="document문서-intelligence지능형-engine엔진"/>
      <w:r w:rsidRPr="00602F65">
        <w:rPr>
          <w:sz w:val="32"/>
          <w:szCs w:val="32"/>
        </w:rPr>
        <w:t xml:space="preserve">6.3.1 </w:t>
      </w:r>
      <w:proofErr w:type="gramStart"/>
      <w:r w:rsidRPr="00602F65">
        <w:rPr>
          <w:sz w:val="32"/>
          <w:szCs w:val="32"/>
        </w:rPr>
        <w:t>Document(</w:t>
      </w:r>
      <w:proofErr w:type="gramEnd"/>
      <w:r w:rsidRPr="00602F65">
        <w:rPr>
          <w:sz w:val="32"/>
          <w:szCs w:val="32"/>
        </w:rPr>
        <w:t>문서</w:t>
      </w:r>
      <w:r w:rsidRPr="00602F65">
        <w:rPr>
          <w:sz w:val="32"/>
          <w:szCs w:val="32"/>
        </w:rPr>
        <w:t>) Intelligence(</w:t>
      </w:r>
      <w:r w:rsidRPr="00602F65">
        <w:rPr>
          <w:sz w:val="32"/>
          <w:szCs w:val="32"/>
        </w:rPr>
        <w:t>지능형</w:t>
      </w:r>
      <w:r w:rsidRPr="00602F65">
        <w:rPr>
          <w:sz w:val="32"/>
          <w:szCs w:val="32"/>
        </w:rPr>
        <w:t>) Engine(</w:t>
      </w:r>
      <w:r w:rsidRPr="00602F65">
        <w:rPr>
          <w:sz w:val="32"/>
          <w:szCs w:val="32"/>
        </w:rPr>
        <w:t>엔진</w:t>
      </w:r>
      <w:r w:rsidRPr="00602F65">
        <w:rPr>
          <w:sz w:val="32"/>
          <w:szCs w:val="32"/>
        </w:rPr>
        <w:t>)</w:t>
      </w:r>
    </w:p>
    <w:p w:rsidR="0017521F" w:rsidRPr="00602F65" w:rsidRDefault="002842CA">
      <w:pPr>
        <w:pStyle w:val="31"/>
        <w:rPr>
          <w:sz w:val="32"/>
          <w:szCs w:val="32"/>
        </w:rPr>
      </w:pPr>
      <w:r w:rsidRPr="00602F65">
        <w:rPr>
          <w:sz w:val="32"/>
          <w:szCs w:val="32"/>
        </w:rPr>
        <w:t xml:space="preserve">6.3.1.1 </w:t>
      </w:r>
      <w:proofErr w:type="gramStart"/>
      <w:r w:rsidRPr="00602F65">
        <w:rPr>
          <w:sz w:val="32"/>
          <w:szCs w:val="32"/>
        </w:rPr>
        <w:t>Engine(</w:t>
      </w:r>
      <w:proofErr w:type="gramEnd"/>
      <w:r w:rsidRPr="00602F65">
        <w:rPr>
          <w:sz w:val="32"/>
          <w:szCs w:val="32"/>
        </w:rPr>
        <w:t>엔진</w:t>
      </w:r>
      <w:r w:rsidRPr="00602F65">
        <w:rPr>
          <w:sz w:val="32"/>
          <w:szCs w:val="32"/>
        </w:rPr>
        <w:t>) Architecture(</w:t>
      </w:r>
      <w:r w:rsidRPr="00602F65">
        <w:rPr>
          <w:sz w:val="32"/>
          <w:szCs w:val="32"/>
        </w:rPr>
        <w:t>아키텍처</w:t>
      </w:r>
      <w:r w:rsidRPr="00602F65">
        <w:rPr>
          <w:sz w:val="32"/>
          <w:szCs w:val="32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6.3.1.1.1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개요</w:t>
      </w:r>
      <w:r w:rsidRPr="002842CA">
        <w:rPr>
          <w:sz w:val="28"/>
          <w:szCs w:val="28"/>
        </w:rPr>
        <w:t>(Overview)</w:t>
      </w:r>
    </w:p>
    <w:bookmarkEnd w:id="71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6.3.1.1.2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책임</w:t>
      </w:r>
      <w:r w:rsidRPr="002842CA">
        <w:rPr>
          <w:sz w:val="28"/>
          <w:szCs w:val="28"/>
        </w:rPr>
        <w:t>(Responsibility)</w:t>
      </w:r>
    </w:p>
    <w:bookmarkEnd w:id="72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6.3.1.1.3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범위</w:t>
      </w:r>
      <w:r w:rsidRPr="002842CA">
        <w:rPr>
          <w:sz w:val="28"/>
          <w:szCs w:val="28"/>
        </w:rPr>
        <w:t>(Scope)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6.3.1.1.4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구성요소</w:t>
      </w:r>
      <w:r w:rsidRPr="002842CA">
        <w:rPr>
          <w:sz w:val="28"/>
          <w:szCs w:val="28"/>
        </w:rPr>
        <w:t>(Components)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6.3.1.1.5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생명주기</w:t>
      </w:r>
      <w:r w:rsidRPr="002842CA">
        <w:rPr>
          <w:sz w:val="28"/>
          <w:szCs w:val="28"/>
        </w:rPr>
        <w:t>(Lifecycle)</w:t>
      </w:r>
    </w:p>
    <w:p w:rsidR="0017521F" w:rsidRPr="00602F65" w:rsidRDefault="002842CA">
      <w:pPr>
        <w:pStyle w:val="31"/>
        <w:rPr>
          <w:sz w:val="32"/>
          <w:szCs w:val="32"/>
        </w:rPr>
      </w:pPr>
      <w:bookmarkStart w:id="73" w:name="document문서-intelligence지능형"/>
      <w:r w:rsidRPr="00602F65">
        <w:rPr>
          <w:sz w:val="32"/>
          <w:szCs w:val="32"/>
        </w:rPr>
        <w:t xml:space="preserve">6.3.1.2 </w:t>
      </w:r>
      <w:proofErr w:type="gramStart"/>
      <w:r w:rsidRPr="00602F65">
        <w:rPr>
          <w:sz w:val="32"/>
          <w:szCs w:val="32"/>
        </w:rPr>
        <w:t>Document(</w:t>
      </w:r>
      <w:proofErr w:type="gramEnd"/>
      <w:r w:rsidRPr="00602F65">
        <w:rPr>
          <w:sz w:val="32"/>
          <w:szCs w:val="32"/>
        </w:rPr>
        <w:t>문서</w:t>
      </w:r>
      <w:r w:rsidRPr="00602F65">
        <w:rPr>
          <w:sz w:val="32"/>
          <w:szCs w:val="32"/>
        </w:rPr>
        <w:t>) Intelligence(</w:t>
      </w:r>
      <w:r w:rsidRPr="00602F65">
        <w:rPr>
          <w:sz w:val="32"/>
          <w:szCs w:val="32"/>
        </w:rPr>
        <w:t>지능형</w:t>
      </w:r>
      <w:r w:rsidRPr="00602F65">
        <w:rPr>
          <w:sz w:val="32"/>
          <w:szCs w:val="32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74" w:name="document문서-수집collection"/>
      <w:r w:rsidRPr="002842CA">
        <w:rPr>
          <w:sz w:val="28"/>
          <w:szCs w:val="28"/>
        </w:rPr>
        <w:t xml:space="preserve">6.3.1.2.1 </w:t>
      </w:r>
      <w:proofErr w:type="gramStart"/>
      <w:r w:rsidRPr="002842CA">
        <w:rPr>
          <w:sz w:val="28"/>
          <w:szCs w:val="28"/>
        </w:rPr>
        <w:t>Document(</w:t>
      </w:r>
      <w:proofErr w:type="gramEnd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수집</w:t>
      </w:r>
      <w:r w:rsidRPr="002842CA">
        <w:rPr>
          <w:sz w:val="28"/>
          <w:szCs w:val="28"/>
        </w:rPr>
        <w:t>(Collection)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75" w:name="document문서-분류classification"/>
      <w:r w:rsidRPr="002842CA">
        <w:rPr>
          <w:sz w:val="28"/>
          <w:szCs w:val="28"/>
        </w:rPr>
        <w:t xml:space="preserve">6.3.1.2.2 </w:t>
      </w:r>
      <w:proofErr w:type="gramStart"/>
      <w:r w:rsidRPr="002842CA">
        <w:rPr>
          <w:sz w:val="28"/>
          <w:szCs w:val="28"/>
        </w:rPr>
        <w:t>Document(</w:t>
      </w:r>
      <w:proofErr w:type="gramEnd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분류</w:t>
      </w:r>
      <w:r w:rsidRPr="002842CA">
        <w:rPr>
          <w:sz w:val="28"/>
          <w:szCs w:val="28"/>
        </w:rPr>
        <w:t>(Classification)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76" w:name="document문서-분석analysis"/>
      <w:r w:rsidRPr="002842CA">
        <w:rPr>
          <w:sz w:val="28"/>
          <w:szCs w:val="28"/>
        </w:rPr>
        <w:t xml:space="preserve">6.3.1.2.3 </w:t>
      </w:r>
      <w:proofErr w:type="gramStart"/>
      <w:r w:rsidRPr="002842CA">
        <w:rPr>
          <w:sz w:val="28"/>
          <w:szCs w:val="28"/>
        </w:rPr>
        <w:t>Document(</w:t>
      </w:r>
      <w:proofErr w:type="gramEnd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77" w:name="knowledge지식-추출extraction"/>
      <w:bookmarkEnd w:id="73"/>
      <w:r w:rsidRPr="002842CA">
        <w:rPr>
          <w:sz w:val="28"/>
          <w:szCs w:val="28"/>
        </w:rPr>
        <w:t xml:space="preserve">6.3.1.2.4 </w:t>
      </w:r>
      <w:proofErr w:type="gramStart"/>
      <w:r w:rsidRPr="002842CA">
        <w:rPr>
          <w:sz w:val="28"/>
          <w:szCs w:val="28"/>
        </w:rPr>
        <w:t>Knowledge(</w:t>
      </w:r>
      <w:proofErr w:type="gramEnd"/>
      <w:r w:rsidRPr="002842CA">
        <w:rPr>
          <w:sz w:val="28"/>
          <w:szCs w:val="28"/>
        </w:rPr>
        <w:t>지식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추출</w:t>
      </w:r>
      <w:r w:rsidRPr="002842CA">
        <w:rPr>
          <w:sz w:val="28"/>
          <w:szCs w:val="28"/>
        </w:rPr>
        <w:t>(Extraction)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78" w:name="context컨텍스트-생성generation"/>
      <w:bookmarkEnd w:id="74"/>
      <w:r w:rsidRPr="002842CA">
        <w:rPr>
          <w:sz w:val="28"/>
          <w:szCs w:val="28"/>
        </w:rPr>
        <w:t xml:space="preserve">6.3.1.2.5 </w:t>
      </w:r>
      <w:proofErr w:type="gramStart"/>
      <w:r w:rsidRPr="002842CA">
        <w:rPr>
          <w:sz w:val="28"/>
          <w:szCs w:val="28"/>
        </w:rPr>
        <w:t>Context(</w:t>
      </w:r>
      <w:proofErr w:type="gramEnd"/>
      <w:r w:rsidRPr="002842CA">
        <w:rPr>
          <w:sz w:val="28"/>
          <w:szCs w:val="28"/>
        </w:rPr>
        <w:t>컨텍스트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bookmarkEnd w:id="75"/>
    <w:bookmarkEnd w:id="76"/>
    <w:p w:rsidR="0017521F" w:rsidRPr="00602F65" w:rsidRDefault="002842CA">
      <w:pPr>
        <w:pStyle w:val="31"/>
        <w:rPr>
          <w:sz w:val="32"/>
          <w:szCs w:val="32"/>
        </w:rPr>
      </w:pPr>
      <w:r w:rsidRPr="00602F65">
        <w:rPr>
          <w:sz w:val="32"/>
          <w:szCs w:val="32"/>
        </w:rPr>
        <w:t xml:space="preserve">6.3.1.3 </w:t>
      </w:r>
      <w:proofErr w:type="gramStart"/>
      <w:r w:rsidRPr="00602F65">
        <w:rPr>
          <w:sz w:val="32"/>
          <w:szCs w:val="32"/>
        </w:rPr>
        <w:t>Repository(</w:t>
      </w:r>
      <w:proofErr w:type="gramEnd"/>
      <w:r w:rsidRPr="00602F65">
        <w:rPr>
          <w:sz w:val="32"/>
          <w:szCs w:val="32"/>
        </w:rPr>
        <w:t>리포지토리</w:t>
      </w:r>
      <w:r w:rsidRPr="00602F65">
        <w:rPr>
          <w:sz w:val="32"/>
          <w:szCs w:val="32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6.3.1.3.1 </w:t>
      </w:r>
      <w:proofErr w:type="gramStart"/>
      <w:r w:rsidRPr="002842CA">
        <w:rPr>
          <w:sz w:val="28"/>
          <w:szCs w:val="28"/>
        </w:rPr>
        <w:t>Repository(</w:t>
      </w:r>
      <w:proofErr w:type="gramEnd"/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(Structure)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79" w:name="document문서-repository리포지토리"/>
      <w:bookmarkEnd w:id="77"/>
      <w:r w:rsidRPr="002842CA">
        <w:rPr>
          <w:sz w:val="28"/>
          <w:szCs w:val="28"/>
        </w:rPr>
        <w:t xml:space="preserve">6.3.1.3.2 </w:t>
      </w:r>
      <w:proofErr w:type="gramStart"/>
      <w:r w:rsidRPr="002842CA">
        <w:rPr>
          <w:sz w:val="28"/>
          <w:szCs w:val="28"/>
        </w:rPr>
        <w:t>Document(</w:t>
      </w:r>
      <w:proofErr w:type="gramEnd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80" w:name="metadata메타데이터-repository리포지토리"/>
      <w:bookmarkEnd w:id="78"/>
      <w:r w:rsidRPr="002842CA">
        <w:rPr>
          <w:sz w:val="28"/>
          <w:szCs w:val="28"/>
        </w:rPr>
        <w:t xml:space="preserve">6.3.1.3.3 </w:t>
      </w:r>
      <w:proofErr w:type="gramStart"/>
      <w:r w:rsidRPr="002842CA">
        <w:rPr>
          <w:sz w:val="28"/>
          <w:szCs w:val="28"/>
        </w:rPr>
        <w:t>Metadata(</w:t>
      </w:r>
      <w:proofErr w:type="gramEnd"/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81" w:name="knowledge지식-repository리포지토리"/>
      <w:r w:rsidRPr="002842CA">
        <w:rPr>
          <w:sz w:val="28"/>
          <w:szCs w:val="28"/>
        </w:rPr>
        <w:t xml:space="preserve">6.3.1.3.4 </w:t>
      </w:r>
      <w:proofErr w:type="gramStart"/>
      <w:r w:rsidRPr="002842CA">
        <w:rPr>
          <w:sz w:val="28"/>
          <w:szCs w:val="28"/>
        </w:rPr>
        <w:t>Knowledge(</w:t>
      </w:r>
      <w:proofErr w:type="gramEnd"/>
      <w:r w:rsidRPr="002842CA">
        <w:rPr>
          <w:sz w:val="28"/>
          <w:szCs w:val="28"/>
        </w:rPr>
        <w:t>지식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lastRenderedPageBreak/>
        <w:t xml:space="preserve">6.3.1.3.5 </w:t>
      </w:r>
      <w:proofErr w:type="gramStart"/>
      <w:r w:rsidRPr="002842CA">
        <w:rPr>
          <w:sz w:val="28"/>
          <w:szCs w:val="28"/>
        </w:rPr>
        <w:t>Evidence(</w:t>
      </w:r>
      <w:proofErr w:type="gramEnd"/>
      <w:r w:rsidRPr="002842CA">
        <w:rPr>
          <w:sz w:val="28"/>
          <w:szCs w:val="28"/>
        </w:rPr>
        <w:t>근거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bookmarkEnd w:id="79"/>
    <w:bookmarkEnd w:id="80"/>
    <w:p w:rsidR="0017521F" w:rsidRPr="00602F65" w:rsidRDefault="002842CA">
      <w:pPr>
        <w:pStyle w:val="31"/>
        <w:rPr>
          <w:sz w:val="32"/>
          <w:szCs w:val="32"/>
        </w:rPr>
      </w:pPr>
      <w:r w:rsidRPr="00602F65">
        <w:rPr>
          <w:sz w:val="32"/>
          <w:szCs w:val="32"/>
        </w:rPr>
        <w:t xml:space="preserve">6.3.1.4 </w:t>
      </w:r>
      <w:proofErr w:type="gramStart"/>
      <w:r w:rsidRPr="00602F65">
        <w:rPr>
          <w:sz w:val="32"/>
          <w:szCs w:val="32"/>
        </w:rPr>
        <w:t>Metadata(</w:t>
      </w:r>
      <w:proofErr w:type="gramEnd"/>
      <w:r w:rsidRPr="00602F65">
        <w:rPr>
          <w:sz w:val="32"/>
          <w:szCs w:val="32"/>
        </w:rPr>
        <w:t>메타데이터</w:t>
      </w:r>
      <w:r w:rsidRPr="00602F65">
        <w:rPr>
          <w:sz w:val="32"/>
          <w:szCs w:val="32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82" w:name="document문서-metadata메타데이터"/>
      <w:r w:rsidRPr="002842CA">
        <w:rPr>
          <w:sz w:val="28"/>
          <w:szCs w:val="28"/>
        </w:rPr>
        <w:t xml:space="preserve">6.3.1.4.1 </w:t>
      </w:r>
      <w:proofErr w:type="gramStart"/>
      <w:r w:rsidRPr="002842CA">
        <w:rPr>
          <w:sz w:val="28"/>
          <w:szCs w:val="28"/>
        </w:rPr>
        <w:t>Document(</w:t>
      </w:r>
      <w:proofErr w:type="gramEnd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83" w:name="layout레이아웃-metadata메타데이터"/>
      <w:bookmarkEnd w:id="81"/>
      <w:r w:rsidRPr="002842CA">
        <w:rPr>
          <w:sz w:val="28"/>
          <w:szCs w:val="28"/>
        </w:rPr>
        <w:t xml:space="preserve">6.3.1.4.2 </w:t>
      </w:r>
      <w:proofErr w:type="gramStart"/>
      <w:r w:rsidRPr="002842CA">
        <w:rPr>
          <w:sz w:val="28"/>
          <w:szCs w:val="28"/>
        </w:rPr>
        <w:t>Layout(</w:t>
      </w:r>
      <w:proofErr w:type="gramEnd"/>
      <w:r w:rsidRPr="002842CA">
        <w:rPr>
          <w:sz w:val="28"/>
          <w:szCs w:val="28"/>
        </w:rPr>
        <w:t>레이아웃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84" w:name="structure구조-metadata메타데이터"/>
      <w:r w:rsidRPr="002842CA">
        <w:rPr>
          <w:sz w:val="28"/>
          <w:szCs w:val="28"/>
        </w:rPr>
        <w:t xml:space="preserve">6.3.1.4.3 </w:t>
      </w:r>
      <w:proofErr w:type="gramStart"/>
      <w:r w:rsidRPr="002842CA">
        <w:rPr>
          <w:sz w:val="28"/>
          <w:szCs w:val="28"/>
        </w:rPr>
        <w:t>Structure(</w:t>
      </w:r>
      <w:proofErr w:type="gramEnd"/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85" w:name="content내용-metadata메타데이터"/>
      <w:r w:rsidRPr="002842CA">
        <w:rPr>
          <w:sz w:val="28"/>
          <w:szCs w:val="28"/>
        </w:rPr>
        <w:t xml:space="preserve">6.3.1.4.4 </w:t>
      </w:r>
      <w:proofErr w:type="gramStart"/>
      <w:r w:rsidRPr="002842CA">
        <w:rPr>
          <w:sz w:val="28"/>
          <w:szCs w:val="28"/>
        </w:rPr>
        <w:t>Content(</w:t>
      </w:r>
      <w:proofErr w:type="gramEnd"/>
      <w:r w:rsidRPr="002842CA">
        <w:rPr>
          <w:sz w:val="28"/>
          <w:szCs w:val="28"/>
        </w:rPr>
        <w:t>내용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86" w:name="knowledge지식-metadata메타데이터"/>
      <w:bookmarkEnd w:id="82"/>
      <w:r w:rsidRPr="002842CA">
        <w:rPr>
          <w:sz w:val="28"/>
          <w:szCs w:val="28"/>
        </w:rPr>
        <w:t xml:space="preserve">6.3.1.4.5 </w:t>
      </w:r>
      <w:proofErr w:type="gramStart"/>
      <w:r w:rsidRPr="002842CA">
        <w:rPr>
          <w:sz w:val="28"/>
          <w:szCs w:val="28"/>
        </w:rPr>
        <w:t>Knowledge(</w:t>
      </w:r>
      <w:proofErr w:type="gramEnd"/>
      <w:r w:rsidRPr="002842CA">
        <w:rPr>
          <w:sz w:val="28"/>
          <w:szCs w:val="28"/>
        </w:rPr>
        <w:t>지식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bookmarkEnd w:id="83"/>
    <w:bookmarkEnd w:id="84"/>
    <w:p w:rsidR="0017521F" w:rsidRPr="00602F65" w:rsidRDefault="002842CA">
      <w:pPr>
        <w:pStyle w:val="31"/>
        <w:rPr>
          <w:sz w:val="32"/>
          <w:szCs w:val="32"/>
        </w:rPr>
      </w:pPr>
      <w:r w:rsidRPr="00602F65">
        <w:rPr>
          <w:sz w:val="32"/>
          <w:szCs w:val="32"/>
        </w:rPr>
        <w:t xml:space="preserve">6.3.1.5 </w:t>
      </w:r>
      <w:proofErr w:type="gramStart"/>
      <w:r w:rsidRPr="00602F65">
        <w:rPr>
          <w:sz w:val="32"/>
          <w:szCs w:val="32"/>
        </w:rPr>
        <w:t>Rule(</w:t>
      </w:r>
      <w:proofErr w:type="gramEnd"/>
      <w:r w:rsidRPr="00602F65">
        <w:rPr>
          <w:sz w:val="32"/>
          <w:szCs w:val="32"/>
        </w:rPr>
        <w:t>규칙</w:t>
      </w:r>
      <w:r w:rsidRPr="00602F65">
        <w:rPr>
          <w:sz w:val="32"/>
          <w:szCs w:val="32"/>
        </w:rPr>
        <w:t>) Engine(</w:t>
      </w:r>
      <w:r w:rsidRPr="00602F65">
        <w:rPr>
          <w:sz w:val="32"/>
          <w:szCs w:val="32"/>
        </w:rPr>
        <w:t>엔진</w:t>
      </w:r>
      <w:r w:rsidRPr="00602F65">
        <w:rPr>
          <w:sz w:val="32"/>
          <w:szCs w:val="32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6.3.1.5.1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탐색</w:t>
      </w:r>
      <w:r w:rsidRPr="002842CA">
        <w:rPr>
          <w:sz w:val="28"/>
          <w:szCs w:val="28"/>
        </w:rPr>
        <w:t>(Discovery)</w:t>
      </w:r>
    </w:p>
    <w:bookmarkEnd w:id="85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6.3.1.5.2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검증</w:t>
      </w:r>
      <w:r w:rsidRPr="002842CA">
        <w:rPr>
          <w:sz w:val="28"/>
          <w:szCs w:val="28"/>
        </w:rPr>
        <w:t>(Validation)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87" w:name="parsing파싱-rule규칙"/>
      <w:bookmarkEnd w:id="86"/>
      <w:r w:rsidRPr="002842CA">
        <w:rPr>
          <w:sz w:val="28"/>
          <w:szCs w:val="28"/>
        </w:rPr>
        <w:t xml:space="preserve">6.3.1.5.3 </w:t>
      </w:r>
      <w:proofErr w:type="gramStart"/>
      <w:r w:rsidRPr="002842CA">
        <w:rPr>
          <w:sz w:val="28"/>
          <w:szCs w:val="28"/>
        </w:rPr>
        <w:t>Parsing(</w:t>
      </w:r>
      <w:proofErr w:type="gramEnd"/>
      <w:r w:rsidRPr="002842CA">
        <w:rPr>
          <w:sz w:val="28"/>
          <w:szCs w:val="28"/>
        </w:rPr>
        <w:t>파싱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88" w:name="extraction추출-rule규칙"/>
      <w:r w:rsidRPr="002842CA">
        <w:rPr>
          <w:sz w:val="28"/>
          <w:szCs w:val="28"/>
        </w:rPr>
        <w:t xml:space="preserve">6.3.1.5.4 </w:t>
      </w:r>
      <w:proofErr w:type="gramStart"/>
      <w:r w:rsidRPr="002842CA">
        <w:rPr>
          <w:sz w:val="28"/>
          <w:szCs w:val="28"/>
        </w:rPr>
        <w:t>Extraction(</w:t>
      </w:r>
      <w:proofErr w:type="gramEnd"/>
      <w:r w:rsidRPr="002842CA">
        <w:rPr>
          <w:sz w:val="28"/>
          <w:szCs w:val="28"/>
        </w:rPr>
        <w:t>추출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89" w:name="classification분류-rule규칙"/>
      <w:r w:rsidRPr="002842CA">
        <w:rPr>
          <w:sz w:val="28"/>
          <w:szCs w:val="28"/>
        </w:rPr>
        <w:t xml:space="preserve">6.3.1.5.5 </w:t>
      </w:r>
      <w:proofErr w:type="gramStart"/>
      <w:r w:rsidRPr="002842CA">
        <w:rPr>
          <w:sz w:val="28"/>
          <w:szCs w:val="28"/>
        </w:rPr>
        <w:t>Classification(</w:t>
      </w:r>
      <w:proofErr w:type="gramEnd"/>
      <w:r w:rsidRPr="002842CA">
        <w:rPr>
          <w:sz w:val="28"/>
          <w:szCs w:val="28"/>
        </w:rPr>
        <w:t>분류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bookmarkEnd w:id="87"/>
    <w:p w:rsidR="0017521F" w:rsidRPr="00602F65" w:rsidRDefault="002842CA">
      <w:pPr>
        <w:pStyle w:val="31"/>
        <w:rPr>
          <w:sz w:val="32"/>
          <w:szCs w:val="32"/>
        </w:rPr>
      </w:pPr>
      <w:r w:rsidRPr="00602F65">
        <w:rPr>
          <w:sz w:val="32"/>
          <w:szCs w:val="32"/>
        </w:rPr>
        <w:t xml:space="preserve">6.3.1.6 </w:t>
      </w:r>
      <w:proofErr w:type="gramStart"/>
      <w:r w:rsidRPr="00602F65">
        <w:rPr>
          <w:sz w:val="32"/>
          <w:szCs w:val="32"/>
        </w:rPr>
        <w:t>Engine(</w:t>
      </w:r>
      <w:proofErr w:type="gramEnd"/>
      <w:r w:rsidRPr="00602F65">
        <w:rPr>
          <w:sz w:val="32"/>
          <w:szCs w:val="32"/>
        </w:rPr>
        <w:t>엔진</w:t>
      </w:r>
      <w:r w:rsidRPr="00602F65">
        <w:rPr>
          <w:sz w:val="32"/>
          <w:szCs w:val="32"/>
        </w:rPr>
        <w:t>) Workflow(</w:t>
      </w:r>
      <w:r w:rsidRPr="00602F65">
        <w:rPr>
          <w:sz w:val="32"/>
          <w:szCs w:val="32"/>
        </w:rPr>
        <w:t>워크플로우</w:t>
      </w:r>
      <w:r w:rsidRPr="00602F65">
        <w:rPr>
          <w:sz w:val="32"/>
          <w:szCs w:val="32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90" w:name="document문서-입력input"/>
      <w:r w:rsidRPr="002842CA">
        <w:rPr>
          <w:sz w:val="28"/>
          <w:szCs w:val="28"/>
        </w:rPr>
        <w:t xml:space="preserve">6.3.1.6.1 </w:t>
      </w:r>
      <w:proofErr w:type="gramStart"/>
      <w:r w:rsidRPr="002842CA">
        <w:rPr>
          <w:sz w:val="28"/>
          <w:szCs w:val="28"/>
        </w:rPr>
        <w:t>Document(</w:t>
      </w:r>
      <w:proofErr w:type="gramEnd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입력</w:t>
      </w:r>
      <w:r w:rsidRPr="002842CA">
        <w:rPr>
          <w:sz w:val="28"/>
          <w:szCs w:val="28"/>
        </w:rPr>
        <w:t>(Input)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91" w:name="X08a4c5e766fff2100f954491a9236ed2497b90f"/>
      <w:bookmarkEnd w:id="88"/>
      <w:r w:rsidRPr="002842CA">
        <w:rPr>
          <w:sz w:val="28"/>
          <w:szCs w:val="28"/>
        </w:rPr>
        <w:t xml:space="preserve">6.3.1.6.2 </w:t>
      </w:r>
      <w:proofErr w:type="gramStart"/>
      <w:r w:rsidRPr="002842CA">
        <w:rPr>
          <w:sz w:val="28"/>
          <w:szCs w:val="28"/>
        </w:rPr>
        <w:t>OCR(</w:t>
      </w:r>
      <w:proofErr w:type="gramEnd"/>
      <w:r w:rsidRPr="002842CA">
        <w:rPr>
          <w:sz w:val="28"/>
          <w:szCs w:val="28"/>
        </w:rPr>
        <w:t xml:space="preserve">Optical Character Recognition) 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(Processing)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92" w:name="parsing파싱"/>
      <w:bookmarkEnd w:id="89"/>
      <w:r w:rsidRPr="002842CA">
        <w:rPr>
          <w:sz w:val="28"/>
          <w:szCs w:val="28"/>
        </w:rPr>
        <w:t xml:space="preserve">6.3.1.6.3 </w:t>
      </w:r>
      <w:proofErr w:type="gramStart"/>
      <w:r w:rsidRPr="002842CA">
        <w:rPr>
          <w:sz w:val="28"/>
          <w:szCs w:val="28"/>
        </w:rPr>
        <w:t>Parsing(</w:t>
      </w:r>
      <w:proofErr w:type="gramEnd"/>
      <w:r w:rsidRPr="002842CA">
        <w:rPr>
          <w:sz w:val="28"/>
          <w:szCs w:val="28"/>
        </w:rPr>
        <w:t>파싱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93" w:name="knowledge지식-생성generation"/>
      <w:r w:rsidRPr="002842CA">
        <w:rPr>
          <w:sz w:val="28"/>
          <w:szCs w:val="28"/>
        </w:rPr>
        <w:t xml:space="preserve">6.3.1.6.4 </w:t>
      </w:r>
      <w:proofErr w:type="gramStart"/>
      <w:r w:rsidRPr="002842CA">
        <w:rPr>
          <w:sz w:val="28"/>
          <w:szCs w:val="28"/>
        </w:rPr>
        <w:t>Knowledge(</w:t>
      </w:r>
      <w:proofErr w:type="gramEnd"/>
      <w:r w:rsidRPr="002842CA">
        <w:rPr>
          <w:sz w:val="28"/>
          <w:szCs w:val="28"/>
        </w:rPr>
        <w:t>지식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bookmarkEnd w:id="90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6.3.1.6.5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</w:t>
      </w:r>
    </w:p>
    <w:bookmarkEnd w:id="91"/>
    <w:bookmarkEnd w:id="92"/>
    <w:p w:rsidR="0017521F" w:rsidRPr="00602F65" w:rsidRDefault="002842CA">
      <w:pPr>
        <w:pStyle w:val="31"/>
        <w:rPr>
          <w:sz w:val="36"/>
          <w:szCs w:val="36"/>
        </w:rPr>
      </w:pPr>
      <w:r w:rsidRPr="00602F65">
        <w:rPr>
          <w:sz w:val="36"/>
          <w:szCs w:val="36"/>
        </w:rPr>
        <w:t xml:space="preserve">6.3.1.7 </w:t>
      </w:r>
      <w:proofErr w:type="gramStart"/>
      <w:r w:rsidRPr="00602F65">
        <w:rPr>
          <w:sz w:val="36"/>
          <w:szCs w:val="36"/>
        </w:rPr>
        <w:t>Interface(</w:t>
      </w:r>
      <w:proofErr w:type="gramEnd"/>
      <w:r w:rsidRPr="00602F65">
        <w:rPr>
          <w:sz w:val="36"/>
          <w:szCs w:val="36"/>
        </w:rPr>
        <w:t>인터페이스</w:t>
      </w:r>
      <w:r w:rsidRPr="00602F65">
        <w:rPr>
          <w:sz w:val="36"/>
          <w:szCs w:val="36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94" w:name="ocr-interface인터페이스"/>
      <w:r w:rsidRPr="002842CA">
        <w:rPr>
          <w:sz w:val="28"/>
          <w:szCs w:val="28"/>
        </w:rPr>
        <w:lastRenderedPageBreak/>
        <w:t xml:space="preserve">6.3.1.7.1 OCR </w:t>
      </w:r>
      <w:proofErr w:type="gramStart"/>
      <w:r w:rsidRPr="002842CA">
        <w:rPr>
          <w:sz w:val="28"/>
          <w:szCs w:val="28"/>
        </w:rPr>
        <w:t>Interface(</w:t>
      </w:r>
      <w:proofErr w:type="gramEnd"/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95" w:name="repository리포지토리-interface인터페이스"/>
      <w:bookmarkEnd w:id="93"/>
      <w:r w:rsidRPr="002842CA">
        <w:rPr>
          <w:sz w:val="28"/>
          <w:szCs w:val="28"/>
        </w:rPr>
        <w:t xml:space="preserve">6.3.1.7.2 </w:t>
      </w:r>
      <w:proofErr w:type="gramStart"/>
      <w:r w:rsidRPr="002842CA">
        <w:rPr>
          <w:sz w:val="28"/>
          <w:szCs w:val="28"/>
        </w:rPr>
        <w:t>Repository(</w:t>
      </w:r>
      <w:proofErr w:type="gramEnd"/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96" w:name="risk위험도-interface인터페이스"/>
      <w:r w:rsidRPr="002842CA">
        <w:rPr>
          <w:sz w:val="28"/>
          <w:szCs w:val="28"/>
        </w:rPr>
        <w:t xml:space="preserve">6.3.1.7.3 </w:t>
      </w:r>
      <w:proofErr w:type="gramStart"/>
      <w:r w:rsidRPr="002842CA">
        <w:rPr>
          <w:sz w:val="28"/>
          <w:szCs w:val="28"/>
        </w:rPr>
        <w:t>Risk(</w:t>
      </w:r>
      <w:proofErr w:type="gramEnd"/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6.3.1.7.4 HCO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bookmarkEnd w:id="94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6.3.1.7.5 </w:t>
      </w:r>
      <w:proofErr w:type="gramStart"/>
      <w:r w:rsidRPr="002842CA">
        <w:rPr>
          <w:sz w:val="28"/>
          <w:szCs w:val="28"/>
        </w:rPr>
        <w:t>External(</w:t>
      </w:r>
      <w:proofErr w:type="gramEnd"/>
      <w:r w:rsidRPr="002842CA">
        <w:rPr>
          <w:sz w:val="28"/>
          <w:szCs w:val="28"/>
        </w:rPr>
        <w:t>외부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bookmarkEnd w:id="95"/>
    <w:bookmarkEnd w:id="96"/>
    <w:p w:rsidR="0017521F" w:rsidRPr="00602F65" w:rsidRDefault="002842CA">
      <w:pPr>
        <w:pStyle w:val="31"/>
        <w:rPr>
          <w:sz w:val="32"/>
          <w:szCs w:val="32"/>
        </w:rPr>
      </w:pPr>
      <w:r w:rsidRPr="00602F65">
        <w:rPr>
          <w:sz w:val="32"/>
          <w:szCs w:val="32"/>
        </w:rPr>
        <w:t xml:space="preserve">6.3.1.8 </w:t>
      </w:r>
      <w:proofErr w:type="gramStart"/>
      <w:r w:rsidRPr="00602F65">
        <w:rPr>
          <w:sz w:val="32"/>
          <w:szCs w:val="32"/>
        </w:rPr>
        <w:t>Class(</w:t>
      </w:r>
      <w:proofErr w:type="gramEnd"/>
      <w:r w:rsidRPr="00602F65">
        <w:rPr>
          <w:sz w:val="32"/>
          <w:szCs w:val="32"/>
        </w:rPr>
        <w:t>클래스</w:t>
      </w:r>
      <w:r w:rsidRPr="00602F65">
        <w:rPr>
          <w:sz w:val="32"/>
          <w:szCs w:val="32"/>
        </w:rPr>
        <w:t>) Design(</w:t>
      </w:r>
      <w:r w:rsidRPr="00602F65">
        <w:rPr>
          <w:sz w:val="32"/>
          <w:szCs w:val="32"/>
        </w:rPr>
        <w:t>설계</w:t>
      </w:r>
      <w:r w:rsidRPr="00602F65">
        <w:rPr>
          <w:sz w:val="32"/>
          <w:szCs w:val="32"/>
        </w:rPr>
        <w:t>)</w:t>
      </w:r>
    </w:p>
    <w:p w:rsidR="0017521F" w:rsidRPr="002842CA" w:rsidRDefault="002842CA">
      <w:pPr>
        <w:pStyle w:val="4"/>
        <w:rPr>
          <w:sz w:val="28"/>
          <w:szCs w:val="28"/>
          <w:lang w:eastAsia="ko-KR"/>
        </w:rPr>
      </w:pPr>
      <w:r w:rsidRPr="002842CA">
        <w:rPr>
          <w:sz w:val="28"/>
          <w:szCs w:val="28"/>
          <w:lang w:eastAsia="ko-KR"/>
        </w:rPr>
        <w:t>6.3.1.8.1 Class(</w:t>
      </w:r>
      <w:r w:rsidRPr="002842CA">
        <w:rPr>
          <w:sz w:val="28"/>
          <w:szCs w:val="28"/>
          <w:lang w:eastAsia="ko-KR"/>
        </w:rPr>
        <w:t>클래스</w:t>
      </w:r>
      <w:r w:rsidRPr="002842CA">
        <w:rPr>
          <w:sz w:val="28"/>
          <w:szCs w:val="28"/>
          <w:lang w:eastAsia="ko-KR"/>
        </w:rPr>
        <w:t>) Diagram(</w:t>
      </w:r>
      <w:r w:rsidRPr="002842CA">
        <w:rPr>
          <w:sz w:val="28"/>
          <w:szCs w:val="28"/>
          <w:lang w:eastAsia="ko-KR"/>
        </w:rPr>
        <w:t>다이어그램</w:t>
      </w:r>
      <w:r w:rsidRPr="002842CA">
        <w:rPr>
          <w:sz w:val="28"/>
          <w:szCs w:val="28"/>
          <w:lang w:eastAsia="ko-KR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6.3.1.8.2 </w:t>
      </w:r>
      <w:proofErr w:type="gramStart"/>
      <w:r w:rsidRPr="002842CA">
        <w:rPr>
          <w:sz w:val="28"/>
          <w:szCs w:val="28"/>
        </w:rPr>
        <w:t>Object(</w:t>
      </w:r>
      <w:proofErr w:type="spellStart"/>
      <w:proofErr w:type="gramEnd"/>
      <w:r w:rsidRPr="002842CA">
        <w:rPr>
          <w:sz w:val="28"/>
          <w:szCs w:val="28"/>
        </w:rPr>
        <w:t>객체</w:t>
      </w:r>
      <w:proofErr w:type="spellEnd"/>
      <w:r w:rsidRPr="002842CA">
        <w:rPr>
          <w:sz w:val="28"/>
          <w:szCs w:val="28"/>
        </w:rPr>
        <w:t>) Model(</w:t>
      </w:r>
      <w:proofErr w:type="spellStart"/>
      <w:r w:rsidRPr="002842CA">
        <w:rPr>
          <w:sz w:val="28"/>
          <w:szCs w:val="28"/>
        </w:rPr>
        <w:t>모델</w:t>
      </w:r>
      <w:proofErr w:type="spellEnd"/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6.3.1.8.3 </w:t>
      </w:r>
      <w:proofErr w:type="gramStart"/>
      <w:r w:rsidRPr="002842CA">
        <w:rPr>
          <w:sz w:val="28"/>
          <w:szCs w:val="28"/>
        </w:rPr>
        <w:t>Package(</w:t>
      </w:r>
      <w:proofErr w:type="gramEnd"/>
      <w:r w:rsidRPr="002842CA">
        <w:rPr>
          <w:sz w:val="28"/>
          <w:szCs w:val="28"/>
        </w:rPr>
        <w:t>패키지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6.3.1.8.4 </w:t>
      </w:r>
      <w:proofErr w:type="gramStart"/>
      <w:r w:rsidRPr="002842CA">
        <w:rPr>
          <w:sz w:val="28"/>
          <w:szCs w:val="28"/>
        </w:rPr>
        <w:t>Dependency(</w:t>
      </w:r>
      <w:proofErr w:type="gramEnd"/>
      <w:r w:rsidRPr="002842CA">
        <w:rPr>
          <w:sz w:val="28"/>
          <w:szCs w:val="28"/>
        </w:rPr>
        <w:t>의존성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6.3.1.8.5 </w:t>
      </w:r>
      <w:proofErr w:type="gramStart"/>
      <w:r w:rsidRPr="002842CA">
        <w:rPr>
          <w:sz w:val="28"/>
          <w:szCs w:val="28"/>
        </w:rPr>
        <w:t>Design(</w:t>
      </w:r>
      <w:proofErr w:type="gramEnd"/>
      <w:r w:rsidRPr="002842CA">
        <w:rPr>
          <w:sz w:val="28"/>
          <w:szCs w:val="28"/>
        </w:rPr>
        <w:t>설계</w:t>
      </w:r>
      <w:r w:rsidRPr="002842CA">
        <w:rPr>
          <w:sz w:val="28"/>
          <w:szCs w:val="28"/>
        </w:rPr>
        <w:t>) Pattern(</w:t>
      </w:r>
      <w:r w:rsidRPr="002842CA">
        <w:rPr>
          <w:sz w:val="28"/>
          <w:szCs w:val="28"/>
        </w:rPr>
        <w:t>패턴</w:t>
      </w:r>
      <w:r w:rsidRPr="002842CA">
        <w:rPr>
          <w:sz w:val="28"/>
          <w:szCs w:val="28"/>
        </w:rPr>
        <w:t>)</w:t>
      </w:r>
    </w:p>
    <w:p w:rsidR="0017521F" w:rsidRPr="00602F65" w:rsidRDefault="002842CA">
      <w:pPr>
        <w:pStyle w:val="31"/>
        <w:rPr>
          <w:sz w:val="32"/>
          <w:szCs w:val="32"/>
        </w:rPr>
      </w:pPr>
      <w:r w:rsidRPr="00602F65">
        <w:rPr>
          <w:sz w:val="32"/>
          <w:szCs w:val="32"/>
        </w:rPr>
        <w:t xml:space="preserve">6.3.1.9 </w:t>
      </w:r>
      <w:proofErr w:type="gramStart"/>
      <w:r w:rsidRPr="00602F65">
        <w:rPr>
          <w:sz w:val="32"/>
          <w:szCs w:val="32"/>
        </w:rPr>
        <w:t>Sequence(</w:t>
      </w:r>
      <w:proofErr w:type="gramEnd"/>
      <w:r w:rsidRPr="00602F65">
        <w:rPr>
          <w:sz w:val="32"/>
          <w:szCs w:val="32"/>
        </w:rPr>
        <w:t>시퀀스</w:t>
      </w:r>
      <w:r w:rsidRPr="00602F65">
        <w:rPr>
          <w:sz w:val="32"/>
          <w:szCs w:val="32"/>
        </w:rPr>
        <w:t>) Diagram(</w:t>
      </w:r>
      <w:r w:rsidRPr="00602F65">
        <w:rPr>
          <w:sz w:val="32"/>
          <w:szCs w:val="32"/>
        </w:rPr>
        <w:t>다이어그램</w:t>
      </w:r>
      <w:r w:rsidRPr="00602F65">
        <w:rPr>
          <w:sz w:val="32"/>
          <w:szCs w:val="32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97" w:name="document문서-upload업로드-sequence시퀀스"/>
      <w:r w:rsidRPr="002842CA">
        <w:rPr>
          <w:sz w:val="28"/>
          <w:szCs w:val="28"/>
        </w:rPr>
        <w:t xml:space="preserve">6.3.1.9.1 </w:t>
      </w:r>
      <w:proofErr w:type="gramStart"/>
      <w:r w:rsidRPr="002842CA">
        <w:rPr>
          <w:sz w:val="28"/>
          <w:szCs w:val="28"/>
        </w:rPr>
        <w:t>Document(</w:t>
      </w:r>
      <w:proofErr w:type="gramEnd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>) Upload(</w:t>
      </w:r>
      <w:r w:rsidRPr="002842CA">
        <w:rPr>
          <w:sz w:val="28"/>
          <w:szCs w:val="28"/>
        </w:rPr>
        <w:t>업로드</w:t>
      </w:r>
      <w:r w:rsidRPr="002842CA">
        <w:rPr>
          <w:sz w:val="28"/>
          <w:szCs w:val="28"/>
        </w:rPr>
        <w:t>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98" w:name="ocr-처리processing-sequence시퀀스"/>
      <w:r w:rsidRPr="002842CA">
        <w:rPr>
          <w:sz w:val="28"/>
          <w:szCs w:val="28"/>
        </w:rPr>
        <w:t xml:space="preserve">6.3.1.9.2 OCR </w:t>
      </w:r>
      <w:proofErr w:type="gramStart"/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>Processing)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99" w:name="parsing파싱-sequence시퀀스"/>
      <w:r w:rsidRPr="002842CA">
        <w:rPr>
          <w:sz w:val="28"/>
          <w:szCs w:val="28"/>
        </w:rPr>
        <w:t xml:space="preserve">6.3.1.9.3 </w:t>
      </w:r>
      <w:proofErr w:type="gramStart"/>
      <w:r w:rsidRPr="002842CA">
        <w:rPr>
          <w:sz w:val="28"/>
          <w:szCs w:val="28"/>
        </w:rPr>
        <w:t>Parsing(</w:t>
      </w:r>
      <w:proofErr w:type="gramEnd"/>
      <w:r w:rsidRPr="002842CA">
        <w:rPr>
          <w:sz w:val="28"/>
          <w:szCs w:val="28"/>
        </w:rPr>
        <w:t>파싱</w:t>
      </w:r>
      <w:r w:rsidRPr="002842CA">
        <w:rPr>
          <w:sz w:val="28"/>
          <w:szCs w:val="28"/>
        </w:rPr>
        <w:t>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00" w:name="knowledge지식-생성generation-sequence시퀀스"/>
      <w:r w:rsidRPr="002842CA">
        <w:rPr>
          <w:sz w:val="28"/>
          <w:szCs w:val="28"/>
        </w:rPr>
        <w:t xml:space="preserve">6.3.1.9.4 </w:t>
      </w:r>
      <w:proofErr w:type="gramStart"/>
      <w:r w:rsidRPr="002842CA">
        <w:rPr>
          <w:sz w:val="28"/>
          <w:szCs w:val="28"/>
        </w:rPr>
        <w:t>Knowledge(</w:t>
      </w:r>
      <w:proofErr w:type="gramEnd"/>
      <w:r w:rsidRPr="002842CA">
        <w:rPr>
          <w:sz w:val="28"/>
          <w:szCs w:val="28"/>
        </w:rPr>
        <w:t>지식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97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6.3.1.9.5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98"/>
    <w:bookmarkEnd w:id="99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6.3.1.10 </w:t>
      </w:r>
      <w:proofErr w:type="gramStart"/>
      <w:r w:rsidRPr="00602F65">
        <w:rPr>
          <w:sz w:val="32"/>
          <w:szCs w:val="28"/>
        </w:rPr>
        <w:t>Performance(</w:t>
      </w:r>
      <w:proofErr w:type="gramEnd"/>
      <w:r w:rsidRPr="00602F65">
        <w:rPr>
          <w:sz w:val="32"/>
          <w:szCs w:val="28"/>
        </w:rPr>
        <w:t>성능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01" w:name="document문서-cache캐시"/>
      <w:r w:rsidRPr="002842CA">
        <w:rPr>
          <w:sz w:val="28"/>
          <w:szCs w:val="28"/>
        </w:rPr>
        <w:t xml:space="preserve">6.3.1.10.1 </w:t>
      </w:r>
      <w:proofErr w:type="gramStart"/>
      <w:r w:rsidRPr="002842CA">
        <w:rPr>
          <w:sz w:val="28"/>
          <w:szCs w:val="28"/>
        </w:rPr>
        <w:t>Document(</w:t>
      </w:r>
      <w:proofErr w:type="gramEnd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>) Cache(</w:t>
      </w:r>
      <w:r w:rsidRPr="002842CA">
        <w:rPr>
          <w:sz w:val="28"/>
          <w:szCs w:val="28"/>
        </w:rPr>
        <w:t>캐시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02" w:name="ocr-최적화optimization"/>
      <w:bookmarkEnd w:id="100"/>
      <w:r w:rsidRPr="002842CA">
        <w:rPr>
          <w:sz w:val="28"/>
          <w:szCs w:val="28"/>
        </w:rPr>
        <w:t xml:space="preserve">6.3.1.10.2 OCR </w:t>
      </w:r>
      <w:proofErr w:type="gramStart"/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>Optimization)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6.3.1.10.3 </w:t>
      </w:r>
      <w:proofErr w:type="gramStart"/>
      <w:r w:rsidRPr="002842CA">
        <w:rPr>
          <w:sz w:val="28"/>
          <w:szCs w:val="28"/>
        </w:rPr>
        <w:t>Parallel(</w:t>
      </w:r>
      <w:proofErr w:type="gramEnd"/>
      <w:r w:rsidRPr="002842CA">
        <w:rPr>
          <w:sz w:val="28"/>
          <w:szCs w:val="28"/>
        </w:rPr>
        <w:t>병렬</w:t>
      </w:r>
      <w:r w:rsidRPr="002842CA">
        <w:rPr>
          <w:sz w:val="28"/>
          <w:szCs w:val="28"/>
        </w:rPr>
        <w:t>) Processing(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lastRenderedPageBreak/>
        <w:t xml:space="preserve">6.3.1.10.4 </w:t>
      </w:r>
      <w:proofErr w:type="gramStart"/>
      <w:r w:rsidRPr="002842CA">
        <w:rPr>
          <w:sz w:val="28"/>
          <w:szCs w:val="28"/>
        </w:rPr>
        <w:t>Resource(</w:t>
      </w:r>
      <w:proofErr w:type="gramEnd"/>
      <w:r w:rsidRPr="002842CA">
        <w:rPr>
          <w:sz w:val="28"/>
          <w:szCs w:val="28"/>
        </w:rPr>
        <w:t>자원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bookmarkEnd w:id="101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6.3.1.10.5 </w:t>
      </w:r>
      <w:proofErr w:type="gramStart"/>
      <w:r w:rsidRPr="002842CA">
        <w:rPr>
          <w:sz w:val="28"/>
          <w:szCs w:val="28"/>
        </w:rPr>
        <w:t>Performance(</w:t>
      </w:r>
      <w:proofErr w:type="gramEnd"/>
      <w:r w:rsidRPr="002842CA">
        <w:rPr>
          <w:sz w:val="28"/>
          <w:szCs w:val="28"/>
        </w:rPr>
        <w:t>성능</w:t>
      </w:r>
      <w:r w:rsidRPr="002842CA">
        <w:rPr>
          <w:sz w:val="28"/>
          <w:szCs w:val="28"/>
        </w:rPr>
        <w:t>) Monitoring(</w:t>
      </w:r>
      <w:r w:rsidRPr="002842CA">
        <w:rPr>
          <w:sz w:val="28"/>
          <w:szCs w:val="28"/>
        </w:rPr>
        <w:t>모니터링</w:t>
      </w:r>
      <w:r w:rsidRPr="002842CA">
        <w:rPr>
          <w:sz w:val="28"/>
          <w:szCs w:val="28"/>
        </w:rPr>
        <w:t>)</w:t>
      </w:r>
    </w:p>
    <w:bookmarkEnd w:id="102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6.3.1.11 </w:t>
      </w:r>
      <w:proofErr w:type="gramStart"/>
      <w:r w:rsidRPr="00602F65">
        <w:rPr>
          <w:sz w:val="32"/>
          <w:szCs w:val="28"/>
        </w:rPr>
        <w:t>Security(</w:t>
      </w:r>
      <w:proofErr w:type="gramEnd"/>
      <w:r w:rsidRPr="00602F65">
        <w:rPr>
          <w:sz w:val="32"/>
          <w:szCs w:val="28"/>
        </w:rPr>
        <w:t>보안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03" w:name="document문서-security보안"/>
      <w:r w:rsidRPr="002842CA">
        <w:rPr>
          <w:sz w:val="28"/>
          <w:szCs w:val="28"/>
        </w:rPr>
        <w:t xml:space="preserve">6.3.1.11.1 </w:t>
      </w:r>
      <w:proofErr w:type="gramStart"/>
      <w:r w:rsidRPr="002842CA">
        <w:rPr>
          <w:sz w:val="28"/>
          <w:szCs w:val="28"/>
        </w:rPr>
        <w:t>Document(</w:t>
      </w:r>
      <w:proofErr w:type="gramEnd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>) Security(</w:t>
      </w:r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6.3.1.11.2 </w:t>
      </w:r>
      <w:proofErr w:type="gramStart"/>
      <w:r w:rsidRPr="002842CA">
        <w:rPr>
          <w:sz w:val="28"/>
          <w:szCs w:val="28"/>
        </w:rPr>
        <w:t>Access(</w:t>
      </w:r>
      <w:proofErr w:type="gramEnd"/>
      <w:r w:rsidRPr="002842CA">
        <w:rPr>
          <w:sz w:val="28"/>
          <w:szCs w:val="28"/>
        </w:rPr>
        <w:t>접근</w:t>
      </w:r>
      <w:r w:rsidRPr="002842CA">
        <w:rPr>
          <w:sz w:val="28"/>
          <w:szCs w:val="28"/>
        </w:rPr>
        <w:t>) Control(</w:t>
      </w:r>
      <w:r w:rsidRPr="002842CA">
        <w:rPr>
          <w:sz w:val="28"/>
          <w:szCs w:val="28"/>
        </w:rPr>
        <w:t>제어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6.3.1.11.3 Personal </w:t>
      </w:r>
      <w:proofErr w:type="gramStart"/>
      <w:r w:rsidRPr="002842CA">
        <w:rPr>
          <w:sz w:val="28"/>
          <w:szCs w:val="28"/>
        </w:rPr>
        <w:t>Information(</w:t>
      </w:r>
      <w:proofErr w:type="gramEnd"/>
      <w:r w:rsidRPr="002842CA">
        <w:rPr>
          <w:sz w:val="28"/>
          <w:szCs w:val="28"/>
        </w:rPr>
        <w:t>개인정보</w:t>
      </w:r>
      <w:r w:rsidRPr="002842CA">
        <w:rPr>
          <w:sz w:val="28"/>
          <w:szCs w:val="28"/>
        </w:rPr>
        <w:t>) Protection(</w:t>
      </w:r>
      <w:r w:rsidRPr="002842CA">
        <w:rPr>
          <w:sz w:val="28"/>
          <w:szCs w:val="28"/>
        </w:rPr>
        <w:t>보호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6.3.1.11.4 </w:t>
      </w:r>
      <w:proofErr w:type="gramStart"/>
      <w:r w:rsidRPr="002842CA">
        <w:rPr>
          <w:sz w:val="28"/>
          <w:szCs w:val="28"/>
        </w:rPr>
        <w:t>Audit(</w:t>
      </w:r>
      <w:proofErr w:type="gramEnd"/>
      <w:r w:rsidRPr="002842CA">
        <w:rPr>
          <w:sz w:val="28"/>
          <w:szCs w:val="28"/>
        </w:rPr>
        <w:t>감사</w:t>
      </w:r>
      <w:r w:rsidRPr="002842CA">
        <w:rPr>
          <w:sz w:val="28"/>
          <w:szCs w:val="28"/>
        </w:rPr>
        <w:t>) Logging(</w:t>
      </w:r>
      <w:r w:rsidRPr="002842CA">
        <w:rPr>
          <w:sz w:val="28"/>
          <w:szCs w:val="28"/>
        </w:rPr>
        <w:t>로그</w:t>
      </w:r>
      <w:r w:rsidRPr="002842CA">
        <w:rPr>
          <w:sz w:val="28"/>
          <w:szCs w:val="28"/>
        </w:rPr>
        <w:t>)</w:t>
      </w:r>
    </w:p>
    <w:bookmarkEnd w:id="103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6.3.1.11.5 </w:t>
      </w:r>
      <w:proofErr w:type="gramStart"/>
      <w:r w:rsidRPr="002842CA">
        <w:rPr>
          <w:sz w:val="28"/>
          <w:szCs w:val="28"/>
        </w:rPr>
        <w:t>Security(</w:t>
      </w:r>
      <w:proofErr w:type="gramEnd"/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 Policy(</w:t>
      </w:r>
      <w:r w:rsidRPr="002842CA">
        <w:rPr>
          <w:sz w:val="28"/>
          <w:szCs w:val="28"/>
        </w:rPr>
        <w:t>정책</w:t>
      </w:r>
      <w:r w:rsidRPr="002842CA">
        <w:rPr>
          <w:sz w:val="28"/>
          <w:szCs w:val="28"/>
        </w:rPr>
        <w:t>)</w:t>
      </w:r>
    </w:p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6.3.1.12 </w:t>
      </w:r>
      <w:proofErr w:type="gramStart"/>
      <w:r w:rsidRPr="00602F65">
        <w:rPr>
          <w:sz w:val="32"/>
          <w:szCs w:val="28"/>
        </w:rPr>
        <w:t>Extension(</w:t>
      </w:r>
      <w:proofErr w:type="gramEnd"/>
      <w:r w:rsidRPr="00602F65">
        <w:rPr>
          <w:sz w:val="32"/>
          <w:szCs w:val="28"/>
        </w:rPr>
        <w:t>확장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6.3.1.12.1 </w:t>
      </w:r>
      <w:proofErr w:type="gramStart"/>
      <w:r w:rsidRPr="002842CA">
        <w:rPr>
          <w:sz w:val="28"/>
          <w:szCs w:val="28"/>
        </w:rPr>
        <w:t>Extension(</w:t>
      </w:r>
      <w:proofErr w:type="gramEnd"/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 Point(</w:t>
      </w:r>
      <w:r w:rsidRPr="002842CA">
        <w:rPr>
          <w:sz w:val="28"/>
          <w:szCs w:val="28"/>
        </w:rPr>
        <w:t>지점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04" w:name="ocr-provider제공자-extension확장"/>
      <w:r w:rsidRPr="002842CA">
        <w:rPr>
          <w:sz w:val="28"/>
          <w:szCs w:val="28"/>
        </w:rPr>
        <w:t xml:space="preserve">6.3.1.12.2 OCR </w:t>
      </w:r>
      <w:proofErr w:type="gramStart"/>
      <w:r w:rsidRPr="002842CA">
        <w:rPr>
          <w:sz w:val="28"/>
          <w:szCs w:val="28"/>
        </w:rPr>
        <w:t>Provider(</w:t>
      </w:r>
      <w:proofErr w:type="gramEnd"/>
      <w:r w:rsidRPr="002842CA">
        <w:rPr>
          <w:sz w:val="28"/>
          <w:szCs w:val="28"/>
        </w:rPr>
        <w:t>제공자</w:t>
      </w:r>
      <w:r w:rsidRPr="002842CA">
        <w:rPr>
          <w:sz w:val="28"/>
          <w:szCs w:val="28"/>
        </w:rPr>
        <w:t>) Extension(</w:t>
      </w:r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05" w:name="multi-format다중-형식-support지원"/>
      <w:r w:rsidRPr="002842CA">
        <w:rPr>
          <w:sz w:val="28"/>
          <w:szCs w:val="28"/>
        </w:rPr>
        <w:t>6.3.1.12.3 Multi-</w:t>
      </w:r>
      <w:proofErr w:type="gramStart"/>
      <w:r w:rsidRPr="002842CA">
        <w:rPr>
          <w:sz w:val="28"/>
          <w:szCs w:val="28"/>
        </w:rPr>
        <w:t>Format(</w:t>
      </w:r>
      <w:proofErr w:type="gramEnd"/>
      <w:r w:rsidRPr="002842CA">
        <w:rPr>
          <w:sz w:val="28"/>
          <w:szCs w:val="28"/>
        </w:rPr>
        <w:t>다중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형식</w:t>
      </w:r>
      <w:r w:rsidRPr="002842CA">
        <w:rPr>
          <w:sz w:val="28"/>
          <w:szCs w:val="28"/>
        </w:rPr>
        <w:t>) Support(</w:t>
      </w:r>
      <w:r w:rsidRPr="002842CA">
        <w:rPr>
          <w:sz w:val="28"/>
          <w:szCs w:val="28"/>
        </w:rPr>
        <w:t>지원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6.3.1.12.4 AI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인공지능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Integration(</w:t>
      </w:r>
      <w:r w:rsidRPr="002842CA">
        <w:rPr>
          <w:sz w:val="28"/>
          <w:szCs w:val="28"/>
        </w:rPr>
        <w:t>연동</w:t>
      </w:r>
      <w:r w:rsidRPr="002842CA">
        <w:rPr>
          <w:sz w:val="28"/>
          <w:szCs w:val="28"/>
        </w:rPr>
        <w:t>)</w:t>
      </w:r>
    </w:p>
    <w:p w:rsidR="0017521F" w:rsidRPr="002842CA" w:rsidRDefault="002842CA" w:rsidP="00602F65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6.3.1.12.5 </w:t>
      </w:r>
      <w:proofErr w:type="gramStart"/>
      <w:r w:rsidRPr="002842CA">
        <w:rPr>
          <w:sz w:val="28"/>
          <w:szCs w:val="28"/>
        </w:rPr>
        <w:t>Version(</w:t>
      </w:r>
      <w:proofErr w:type="gramEnd"/>
      <w:r w:rsidRPr="002842CA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2842CA">
        <w:rPr>
          <w:sz w:val="28"/>
          <w:szCs w:val="28"/>
        </w:rPr>
        <w:t>) Strategy(</w:t>
      </w:r>
      <w:r w:rsidRPr="002842CA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2842CA">
        <w:rPr>
          <w:sz w:val="28"/>
          <w:szCs w:val="28"/>
        </w:rPr>
        <w:t>)</w:t>
      </w:r>
      <w:bookmarkEnd w:id="104"/>
      <w:bookmarkEnd w:id="105"/>
      <w:r w:rsidRPr="002842CA">
        <w:rPr>
          <w:sz w:val="28"/>
          <w:szCs w:val="28"/>
        </w:rPr>
        <w:br w:type="page"/>
      </w:r>
    </w:p>
    <w:p w:rsidR="0017521F" w:rsidRPr="00602F65" w:rsidRDefault="002842CA">
      <w:pPr>
        <w:pStyle w:val="1"/>
        <w:rPr>
          <w:sz w:val="48"/>
        </w:rPr>
      </w:pPr>
      <w:bookmarkStart w:id="106" w:name="chapter-4.-risk위험도-engine엔진"/>
      <w:r w:rsidRPr="00602F65">
        <w:rPr>
          <w:sz w:val="48"/>
        </w:rPr>
        <w:lastRenderedPageBreak/>
        <w:t xml:space="preserve">Chapter 4. </w:t>
      </w:r>
      <w:proofErr w:type="gramStart"/>
      <w:r w:rsidRPr="00602F65">
        <w:rPr>
          <w:sz w:val="48"/>
        </w:rPr>
        <w:t>Risk(</w:t>
      </w:r>
      <w:proofErr w:type="gramEnd"/>
      <w:r w:rsidRPr="00602F65">
        <w:rPr>
          <w:sz w:val="48"/>
        </w:rPr>
        <w:t>위험도</w:t>
      </w:r>
      <w:r w:rsidRPr="00602F65">
        <w:rPr>
          <w:sz w:val="48"/>
        </w:rPr>
        <w:t>) Engine(</w:t>
      </w:r>
      <w:r w:rsidRPr="00602F65">
        <w:rPr>
          <w:sz w:val="48"/>
        </w:rPr>
        <w:t>엔진</w:t>
      </w:r>
      <w:r w:rsidRPr="00602F65">
        <w:rPr>
          <w:sz w:val="48"/>
        </w:rPr>
        <w:t>)</w:t>
      </w:r>
    </w:p>
    <w:p w:rsidR="0017521F" w:rsidRPr="00602F65" w:rsidRDefault="002842CA">
      <w:pPr>
        <w:pStyle w:val="21"/>
        <w:rPr>
          <w:sz w:val="36"/>
          <w:szCs w:val="28"/>
        </w:rPr>
      </w:pPr>
      <w:bookmarkStart w:id="107" w:name="risk위험도-engine엔진"/>
      <w:r w:rsidRPr="00602F65">
        <w:rPr>
          <w:sz w:val="36"/>
          <w:szCs w:val="28"/>
        </w:rPr>
        <w:t xml:space="preserve">6.4.1 </w:t>
      </w:r>
      <w:proofErr w:type="gramStart"/>
      <w:r w:rsidRPr="00602F65">
        <w:rPr>
          <w:sz w:val="36"/>
          <w:szCs w:val="28"/>
        </w:rPr>
        <w:t>Risk(</w:t>
      </w:r>
      <w:proofErr w:type="gramEnd"/>
      <w:r w:rsidRPr="00602F65">
        <w:rPr>
          <w:sz w:val="36"/>
          <w:szCs w:val="28"/>
        </w:rPr>
        <w:t>위험도</w:t>
      </w:r>
      <w:r w:rsidRPr="00602F65">
        <w:rPr>
          <w:sz w:val="36"/>
          <w:szCs w:val="28"/>
        </w:rPr>
        <w:t>) Engine(</w:t>
      </w:r>
      <w:r w:rsidRPr="00602F65">
        <w:rPr>
          <w:sz w:val="36"/>
          <w:szCs w:val="28"/>
        </w:rPr>
        <w:t>엔진</w:t>
      </w:r>
      <w:r w:rsidRPr="00602F65">
        <w:rPr>
          <w:sz w:val="36"/>
          <w:szCs w:val="28"/>
        </w:rPr>
        <w:t>)</w:t>
      </w:r>
    </w:p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6.4.1.1 </w:t>
      </w:r>
      <w:proofErr w:type="gramStart"/>
      <w:r w:rsidRPr="00602F65">
        <w:rPr>
          <w:sz w:val="32"/>
          <w:szCs w:val="28"/>
        </w:rPr>
        <w:t>Engine(</w:t>
      </w:r>
      <w:proofErr w:type="gramEnd"/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 Architecture(</w:t>
      </w:r>
      <w:r w:rsidRPr="00602F65">
        <w:rPr>
          <w:sz w:val="32"/>
          <w:szCs w:val="28"/>
        </w:rPr>
        <w:t>아키텍처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6.4.1.1.1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개요</w:t>
      </w:r>
      <w:r w:rsidRPr="002842CA">
        <w:rPr>
          <w:sz w:val="28"/>
          <w:szCs w:val="28"/>
        </w:rPr>
        <w:t>(Overview)</w:t>
      </w:r>
    </w:p>
    <w:bookmarkEnd w:id="106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6.4.1.1.2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책임</w:t>
      </w:r>
      <w:r w:rsidRPr="002842CA">
        <w:rPr>
          <w:sz w:val="28"/>
          <w:szCs w:val="28"/>
        </w:rPr>
        <w:t>(Responsibility)</w:t>
      </w:r>
    </w:p>
    <w:bookmarkEnd w:id="107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6.4.1.1.3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범위</w:t>
      </w:r>
      <w:r w:rsidRPr="002842CA">
        <w:rPr>
          <w:sz w:val="28"/>
          <w:szCs w:val="28"/>
        </w:rPr>
        <w:t>(Scope)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6.4.1.1.4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구성요소</w:t>
      </w:r>
      <w:r w:rsidRPr="002842CA">
        <w:rPr>
          <w:sz w:val="28"/>
          <w:szCs w:val="28"/>
        </w:rPr>
        <w:t>(Components)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6.4.1.1.5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생명주기</w:t>
      </w:r>
      <w:r w:rsidRPr="002842CA">
        <w:rPr>
          <w:sz w:val="28"/>
          <w:szCs w:val="28"/>
        </w:rPr>
        <w:t>(Lifecycle)</w:t>
      </w:r>
    </w:p>
    <w:p w:rsidR="0017521F" w:rsidRPr="00602F65" w:rsidRDefault="002842CA">
      <w:pPr>
        <w:pStyle w:val="31"/>
        <w:rPr>
          <w:sz w:val="32"/>
          <w:szCs w:val="28"/>
        </w:rPr>
      </w:pPr>
      <w:bookmarkStart w:id="108" w:name="risk위험도-assessment평가"/>
      <w:r w:rsidRPr="00602F65">
        <w:rPr>
          <w:sz w:val="32"/>
          <w:szCs w:val="28"/>
        </w:rPr>
        <w:t xml:space="preserve">6.4.1.2 </w:t>
      </w:r>
      <w:proofErr w:type="gramStart"/>
      <w:r w:rsidRPr="00602F65">
        <w:rPr>
          <w:sz w:val="32"/>
          <w:szCs w:val="28"/>
        </w:rPr>
        <w:t>Risk(</w:t>
      </w:r>
      <w:proofErr w:type="gramEnd"/>
      <w:r w:rsidRPr="00602F65">
        <w:rPr>
          <w:sz w:val="32"/>
          <w:szCs w:val="28"/>
        </w:rPr>
        <w:t>위험도</w:t>
      </w:r>
      <w:r w:rsidRPr="00602F65">
        <w:rPr>
          <w:sz w:val="32"/>
          <w:szCs w:val="28"/>
        </w:rPr>
        <w:t>) Assessment(</w:t>
      </w:r>
      <w:r w:rsidRPr="00602F65">
        <w:rPr>
          <w:sz w:val="32"/>
          <w:szCs w:val="28"/>
        </w:rPr>
        <w:t>평가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09" w:name="health건강-risk위험도-분석analysis"/>
      <w:r w:rsidRPr="002842CA">
        <w:rPr>
          <w:sz w:val="28"/>
          <w:szCs w:val="28"/>
        </w:rPr>
        <w:t xml:space="preserve">6.4.1.2.1 </w:t>
      </w:r>
      <w:proofErr w:type="gramStart"/>
      <w:r w:rsidRPr="002842CA">
        <w:rPr>
          <w:sz w:val="28"/>
          <w:szCs w:val="28"/>
        </w:rPr>
        <w:t>Health(</w:t>
      </w:r>
      <w:proofErr w:type="gramEnd"/>
      <w:r w:rsidRPr="002842CA">
        <w:rPr>
          <w:sz w:val="28"/>
          <w:szCs w:val="28"/>
        </w:rPr>
        <w:t>건강</w:t>
      </w:r>
      <w:r w:rsidRPr="002842CA">
        <w:rPr>
          <w:sz w:val="28"/>
          <w:szCs w:val="28"/>
        </w:rPr>
        <w:t>) Risk(</w:t>
      </w:r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10" w:name="disease질환-risk위험도-예측prediction"/>
      <w:r w:rsidRPr="002842CA">
        <w:rPr>
          <w:sz w:val="28"/>
          <w:szCs w:val="28"/>
        </w:rPr>
        <w:t xml:space="preserve">6.4.1.2.2 </w:t>
      </w:r>
      <w:proofErr w:type="gramStart"/>
      <w:r w:rsidRPr="002842CA">
        <w:rPr>
          <w:sz w:val="28"/>
          <w:szCs w:val="28"/>
        </w:rPr>
        <w:t>Disease(</w:t>
      </w:r>
      <w:proofErr w:type="gramEnd"/>
      <w:r w:rsidRPr="002842CA">
        <w:rPr>
          <w:sz w:val="28"/>
          <w:szCs w:val="28"/>
        </w:rPr>
        <w:t>질환</w:t>
      </w:r>
      <w:r w:rsidRPr="002842CA">
        <w:rPr>
          <w:sz w:val="28"/>
          <w:szCs w:val="28"/>
        </w:rPr>
        <w:t>) Risk(</w:t>
      </w:r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예측</w:t>
      </w:r>
      <w:r w:rsidRPr="002842CA">
        <w:rPr>
          <w:sz w:val="28"/>
          <w:szCs w:val="28"/>
        </w:rPr>
        <w:t>(Prediction)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11" w:name="emergency응급-risk위험도-판단decision"/>
      <w:r w:rsidRPr="002842CA">
        <w:rPr>
          <w:sz w:val="28"/>
          <w:szCs w:val="28"/>
        </w:rPr>
        <w:t xml:space="preserve">6.4.1.2.3 </w:t>
      </w:r>
      <w:proofErr w:type="gramStart"/>
      <w:r w:rsidRPr="002842CA">
        <w:rPr>
          <w:sz w:val="28"/>
          <w:szCs w:val="28"/>
        </w:rPr>
        <w:t>Emergency(</w:t>
      </w:r>
      <w:proofErr w:type="gramEnd"/>
      <w:r w:rsidRPr="002842CA">
        <w:rPr>
          <w:sz w:val="28"/>
          <w:szCs w:val="28"/>
        </w:rPr>
        <w:t>응급</w:t>
      </w:r>
      <w:r w:rsidRPr="002842CA">
        <w:rPr>
          <w:sz w:val="28"/>
          <w:szCs w:val="28"/>
        </w:rPr>
        <w:t>) Risk(</w:t>
      </w:r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판단</w:t>
      </w:r>
      <w:r w:rsidRPr="002842CA">
        <w:rPr>
          <w:sz w:val="28"/>
          <w:szCs w:val="28"/>
        </w:rPr>
        <w:t>(Decision)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12" w:name="progression진행-risk위험도-추적tracking"/>
      <w:bookmarkEnd w:id="108"/>
      <w:r w:rsidRPr="002842CA">
        <w:rPr>
          <w:sz w:val="28"/>
          <w:szCs w:val="28"/>
        </w:rPr>
        <w:t xml:space="preserve">6.4.1.2.4 </w:t>
      </w:r>
      <w:proofErr w:type="gramStart"/>
      <w:r w:rsidRPr="002842CA">
        <w:rPr>
          <w:sz w:val="28"/>
          <w:szCs w:val="28"/>
        </w:rPr>
        <w:t>Progression(</w:t>
      </w:r>
      <w:proofErr w:type="gramEnd"/>
      <w:r w:rsidRPr="002842CA">
        <w:rPr>
          <w:sz w:val="28"/>
          <w:szCs w:val="28"/>
        </w:rPr>
        <w:t>진행</w:t>
      </w:r>
      <w:r w:rsidRPr="002842CA">
        <w:rPr>
          <w:sz w:val="28"/>
          <w:szCs w:val="28"/>
        </w:rPr>
        <w:t>) Risk(</w:t>
      </w:r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추적</w:t>
      </w:r>
      <w:r w:rsidRPr="002842CA">
        <w:rPr>
          <w:sz w:val="28"/>
          <w:szCs w:val="28"/>
        </w:rPr>
        <w:t>(Tracking)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13" w:name="overall종합-risk위험도-산정calculation"/>
      <w:bookmarkEnd w:id="109"/>
      <w:r w:rsidRPr="002842CA">
        <w:rPr>
          <w:sz w:val="28"/>
          <w:szCs w:val="28"/>
        </w:rPr>
        <w:t xml:space="preserve">6.4.1.2.5 </w:t>
      </w:r>
      <w:proofErr w:type="gramStart"/>
      <w:r w:rsidRPr="002842CA">
        <w:rPr>
          <w:sz w:val="28"/>
          <w:szCs w:val="28"/>
        </w:rPr>
        <w:t>Overall(</w:t>
      </w:r>
      <w:proofErr w:type="gramEnd"/>
      <w:r w:rsidRPr="002842CA">
        <w:rPr>
          <w:sz w:val="28"/>
          <w:szCs w:val="28"/>
        </w:rPr>
        <w:t>종합</w:t>
      </w:r>
      <w:r w:rsidRPr="002842CA">
        <w:rPr>
          <w:sz w:val="28"/>
          <w:szCs w:val="28"/>
        </w:rPr>
        <w:t>) Risk(</w:t>
      </w:r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산정</w:t>
      </w:r>
      <w:r w:rsidRPr="002842CA">
        <w:rPr>
          <w:sz w:val="28"/>
          <w:szCs w:val="28"/>
        </w:rPr>
        <w:t>(Calculation)</w:t>
      </w:r>
    </w:p>
    <w:bookmarkEnd w:id="110"/>
    <w:bookmarkEnd w:id="111"/>
    <w:p w:rsidR="0017521F" w:rsidRPr="002842CA" w:rsidRDefault="002842CA">
      <w:pPr>
        <w:pStyle w:val="31"/>
        <w:rPr>
          <w:sz w:val="28"/>
          <w:szCs w:val="28"/>
        </w:rPr>
      </w:pPr>
      <w:r w:rsidRPr="00602F65">
        <w:rPr>
          <w:sz w:val="32"/>
          <w:szCs w:val="28"/>
        </w:rPr>
        <w:t xml:space="preserve">6.4.1.3 </w:t>
      </w:r>
      <w:proofErr w:type="gramStart"/>
      <w:r w:rsidRPr="00602F65">
        <w:rPr>
          <w:sz w:val="32"/>
          <w:szCs w:val="28"/>
        </w:rPr>
        <w:t>Repository(</w:t>
      </w:r>
      <w:proofErr w:type="gramEnd"/>
      <w:r w:rsidRPr="00602F65">
        <w:rPr>
          <w:sz w:val="32"/>
          <w:szCs w:val="28"/>
        </w:rPr>
        <w:t>리포지토리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6.4.1.3.1 </w:t>
      </w:r>
      <w:proofErr w:type="gramStart"/>
      <w:r w:rsidRPr="002842CA">
        <w:rPr>
          <w:sz w:val="28"/>
          <w:szCs w:val="28"/>
        </w:rPr>
        <w:t>Repository(</w:t>
      </w:r>
      <w:proofErr w:type="gramEnd"/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(Structure)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14" w:name="risk위험도-repository리포지토리"/>
      <w:bookmarkEnd w:id="112"/>
      <w:r w:rsidRPr="002842CA">
        <w:rPr>
          <w:sz w:val="28"/>
          <w:szCs w:val="28"/>
        </w:rPr>
        <w:t xml:space="preserve">6.4.1.3.2 </w:t>
      </w:r>
      <w:proofErr w:type="gramStart"/>
      <w:r w:rsidRPr="002842CA">
        <w:rPr>
          <w:sz w:val="28"/>
          <w:szCs w:val="28"/>
        </w:rPr>
        <w:t>Risk(</w:t>
      </w:r>
      <w:proofErr w:type="gramEnd"/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bookmarkEnd w:id="113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6.4.1.3.3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15" w:name="evidence근거-repository리포지토리"/>
      <w:r w:rsidRPr="002842CA">
        <w:rPr>
          <w:sz w:val="28"/>
          <w:szCs w:val="28"/>
        </w:rPr>
        <w:t xml:space="preserve">6.4.1.3.4 </w:t>
      </w:r>
      <w:proofErr w:type="gramStart"/>
      <w:r w:rsidRPr="002842CA">
        <w:rPr>
          <w:sz w:val="28"/>
          <w:szCs w:val="28"/>
        </w:rPr>
        <w:t>Evidence(</w:t>
      </w:r>
      <w:proofErr w:type="gramEnd"/>
      <w:r w:rsidRPr="002842CA">
        <w:rPr>
          <w:sz w:val="28"/>
          <w:szCs w:val="28"/>
        </w:rPr>
        <w:t>근거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16" w:name="decision의사결정-repository리포지토리"/>
      <w:r w:rsidRPr="002842CA">
        <w:rPr>
          <w:sz w:val="28"/>
          <w:szCs w:val="28"/>
        </w:rPr>
        <w:t xml:space="preserve">6.4.1.3.5 </w:t>
      </w:r>
      <w:proofErr w:type="gramStart"/>
      <w:r w:rsidRPr="002842CA">
        <w:rPr>
          <w:sz w:val="28"/>
          <w:szCs w:val="28"/>
        </w:rPr>
        <w:t>Decision(</w:t>
      </w:r>
      <w:proofErr w:type="gramEnd"/>
      <w:r w:rsidRPr="002842CA">
        <w:rPr>
          <w:sz w:val="28"/>
          <w:szCs w:val="28"/>
        </w:rPr>
        <w:t>의사결정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bookmarkEnd w:id="114"/>
    <w:p w:rsidR="0017521F" w:rsidRPr="00602F65" w:rsidRDefault="002842CA">
      <w:pPr>
        <w:pStyle w:val="31"/>
        <w:rPr>
          <w:sz w:val="32"/>
          <w:szCs w:val="28"/>
          <w:lang w:eastAsia="ko-KR"/>
        </w:rPr>
      </w:pPr>
      <w:r w:rsidRPr="00602F65">
        <w:rPr>
          <w:sz w:val="32"/>
          <w:szCs w:val="28"/>
          <w:lang w:eastAsia="ko-KR"/>
        </w:rPr>
        <w:lastRenderedPageBreak/>
        <w:t>6.4.1.4 Metadata(</w:t>
      </w:r>
      <w:r w:rsidRPr="00602F65">
        <w:rPr>
          <w:sz w:val="32"/>
          <w:szCs w:val="28"/>
          <w:lang w:eastAsia="ko-KR"/>
        </w:rPr>
        <w:t>메타데이터</w:t>
      </w:r>
      <w:r w:rsidRPr="00602F65">
        <w:rPr>
          <w:sz w:val="32"/>
          <w:szCs w:val="28"/>
          <w:lang w:eastAsia="ko-KR"/>
        </w:rPr>
        <w:t>)</w:t>
      </w:r>
    </w:p>
    <w:p w:rsidR="0017521F" w:rsidRPr="002842CA" w:rsidRDefault="002842CA">
      <w:pPr>
        <w:pStyle w:val="4"/>
        <w:rPr>
          <w:sz w:val="28"/>
          <w:szCs w:val="28"/>
          <w:lang w:eastAsia="ko-KR"/>
        </w:rPr>
      </w:pPr>
      <w:bookmarkStart w:id="117" w:name="risk위험도-metadata메타데이터"/>
      <w:r w:rsidRPr="002842CA">
        <w:rPr>
          <w:sz w:val="28"/>
          <w:szCs w:val="28"/>
          <w:lang w:eastAsia="ko-KR"/>
        </w:rPr>
        <w:t>6.4.1.4.1 Risk(</w:t>
      </w:r>
      <w:r w:rsidRPr="002842CA">
        <w:rPr>
          <w:sz w:val="28"/>
          <w:szCs w:val="28"/>
          <w:lang w:eastAsia="ko-KR"/>
        </w:rPr>
        <w:t>위험도</w:t>
      </w:r>
      <w:r w:rsidRPr="002842CA">
        <w:rPr>
          <w:sz w:val="28"/>
          <w:szCs w:val="28"/>
          <w:lang w:eastAsia="ko-KR"/>
        </w:rPr>
        <w:t>) Metadata(</w:t>
      </w:r>
      <w:r w:rsidRPr="002842CA">
        <w:rPr>
          <w:sz w:val="28"/>
          <w:szCs w:val="28"/>
          <w:lang w:eastAsia="ko-KR"/>
        </w:rPr>
        <w:t>메타데이터</w:t>
      </w:r>
      <w:r w:rsidRPr="002842CA">
        <w:rPr>
          <w:sz w:val="28"/>
          <w:szCs w:val="28"/>
          <w:lang w:eastAsia="ko-KR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18" w:name="disease질환-metadata메타데이터"/>
      <w:bookmarkEnd w:id="115"/>
      <w:r w:rsidRPr="002842CA">
        <w:rPr>
          <w:sz w:val="28"/>
          <w:szCs w:val="28"/>
        </w:rPr>
        <w:t xml:space="preserve">6.4.1.4.2 </w:t>
      </w:r>
      <w:proofErr w:type="gramStart"/>
      <w:r w:rsidRPr="002842CA">
        <w:rPr>
          <w:sz w:val="28"/>
          <w:szCs w:val="28"/>
        </w:rPr>
        <w:t>Disease(</w:t>
      </w:r>
      <w:proofErr w:type="spellStart"/>
      <w:proofErr w:type="gramEnd"/>
      <w:r w:rsidRPr="002842CA">
        <w:rPr>
          <w:sz w:val="28"/>
          <w:szCs w:val="28"/>
        </w:rPr>
        <w:t>질환</w:t>
      </w:r>
      <w:proofErr w:type="spellEnd"/>
      <w:r w:rsidRPr="002842CA">
        <w:rPr>
          <w:sz w:val="28"/>
          <w:szCs w:val="28"/>
        </w:rPr>
        <w:t>) Metadata(</w:t>
      </w:r>
      <w:proofErr w:type="spellStart"/>
      <w:r w:rsidRPr="002842CA">
        <w:rPr>
          <w:sz w:val="28"/>
          <w:szCs w:val="28"/>
        </w:rPr>
        <w:t>메타데이터</w:t>
      </w:r>
      <w:proofErr w:type="spellEnd"/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19" w:name="symptom증상-metadata메타데이터"/>
      <w:bookmarkEnd w:id="116"/>
      <w:r w:rsidRPr="002842CA">
        <w:rPr>
          <w:sz w:val="28"/>
          <w:szCs w:val="28"/>
        </w:rPr>
        <w:t xml:space="preserve">6.4.1.4.3 </w:t>
      </w:r>
      <w:proofErr w:type="gramStart"/>
      <w:r w:rsidRPr="002842CA">
        <w:rPr>
          <w:sz w:val="28"/>
          <w:szCs w:val="28"/>
        </w:rPr>
        <w:t>Symptom(</w:t>
      </w:r>
      <w:proofErr w:type="gramEnd"/>
      <w:r w:rsidRPr="002842CA">
        <w:rPr>
          <w:sz w:val="28"/>
          <w:szCs w:val="28"/>
        </w:rPr>
        <w:t>증상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20" w:name="indicator지표-metadata메타데이터"/>
      <w:r w:rsidRPr="002842CA">
        <w:rPr>
          <w:sz w:val="28"/>
          <w:szCs w:val="28"/>
        </w:rPr>
        <w:t xml:space="preserve">6.4.1.4.4 </w:t>
      </w:r>
      <w:proofErr w:type="gramStart"/>
      <w:r w:rsidRPr="002842CA">
        <w:rPr>
          <w:sz w:val="28"/>
          <w:szCs w:val="28"/>
        </w:rPr>
        <w:t>Indicator(</w:t>
      </w:r>
      <w:proofErr w:type="gramEnd"/>
      <w:r w:rsidRPr="002842CA">
        <w:rPr>
          <w:sz w:val="28"/>
          <w:szCs w:val="28"/>
        </w:rPr>
        <w:t>지표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21" w:name="assessment평가-metadata메타데이터"/>
      <w:bookmarkEnd w:id="117"/>
      <w:r w:rsidRPr="002842CA">
        <w:rPr>
          <w:sz w:val="28"/>
          <w:szCs w:val="28"/>
        </w:rPr>
        <w:t xml:space="preserve">6.4.1.4.5 </w:t>
      </w:r>
      <w:proofErr w:type="gramStart"/>
      <w:r w:rsidRPr="002842CA">
        <w:rPr>
          <w:sz w:val="28"/>
          <w:szCs w:val="28"/>
        </w:rPr>
        <w:t>Assessment(</w:t>
      </w:r>
      <w:proofErr w:type="gramEnd"/>
      <w:r w:rsidRPr="002842CA">
        <w:rPr>
          <w:sz w:val="28"/>
          <w:szCs w:val="28"/>
        </w:rPr>
        <w:t>평가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bookmarkEnd w:id="118"/>
    <w:bookmarkEnd w:id="119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6.4.1.5 </w:t>
      </w:r>
      <w:proofErr w:type="gramStart"/>
      <w:r w:rsidRPr="00602F65">
        <w:rPr>
          <w:sz w:val="32"/>
          <w:szCs w:val="28"/>
        </w:rPr>
        <w:t>Rule(</w:t>
      </w:r>
      <w:proofErr w:type="gramEnd"/>
      <w:r w:rsidRPr="00602F65">
        <w:rPr>
          <w:sz w:val="32"/>
          <w:szCs w:val="28"/>
        </w:rPr>
        <w:t>규칙</w:t>
      </w:r>
      <w:r w:rsidRPr="00602F65">
        <w:rPr>
          <w:sz w:val="32"/>
          <w:szCs w:val="28"/>
        </w:rPr>
        <w:t>) Engine(</w:t>
      </w:r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6.4.1.5.1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탐색</w:t>
      </w:r>
      <w:r w:rsidRPr="002842CA">
        <w:rPr>
          <w:sz w:val="28"/>
          <w:szCs w:val="28"/>
        </w:rPr>
        <w:t>(Discovery)</w:t>
      </w:r>
    </w:p>
    <w:bookmarkEnd w:id="120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6.4.1.5.2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검증</w:t>
      </w:r>
      <w:r w:rsidRPr="002842CA">
        <w:rPr>
          <w:sz w:val="28"/>
          <w:szCs w:val="28"/>
        </w:rPr>
        <w:t>(Validation)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22" w:name="risk위험도-rule규칙"/>
      <w:bookmarkEnd w:id="121"/>
      <w:r w:rsidRPr="002842CA">
        <w:rPr>
          <w:sz w:val="28"/>
          <w:szCs w:val="28"/>
        </w:rPr>
        <w:t xml:space="preserve">6.4.1.5.3 </w:t>
      </w:r>
      <w:proofErr w:type="gramStart"/>
      <w:r w:rsidRPr="002842CA">
        <w:rPr>
          <w:sz w:val="28"/>
          <w:szCs w:val="28"/>
        </w:rPr>
        <w:t>Risk(</w:t>
      </w:r>
      <w:proofErr w:type="gramEnd"/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23" w:name="scoring점수화-rule규칙"/>
      <w:r w:rsidRPr="002842CA">
        <w:rPr>
          <w:sz w:val="28"/>
          <w:szCs w:val="28"/>
        </w:rPr>
        <w:t xml:space="preserve">6.4.1.5.4 </w:t>
      </w:r>
      <w:proofErr w:type="gramStart"/>
      <w:r w:rsidRPr="002842CA">
        <w:rPr>
          <w:sz w:val="28"/>
          <w:szCs w:val="28"/>
        </w:rPr>
        <w:t>Scoring(</w:t>
      </w:r>
      <w:proofErr w:type="gramEnd"/>
      <w:r w:rsidRPr="002842CA">
        <w:rPr>
          <w:sz w:val="28"/>
          <w:szCs w:val="28"/>
        </w:rPr>
        <w:t>점수화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24" w:name="alert알림-rule규칙"/>
      <w:r w:rsidRPr="002842CA">
        <w:rPr>
          <w:sz w:val="28"/>
          <w:szCs w:val="28"/>
        </w:rPr>
        <w:t xml:space="preserve">6.4.1.5.5 </w:t>
      </w:r>
      <w:proofErr w:type="gramStart"/>
      <w:r w:rsidRPr="002842CA">
        <w:rPr>
          <w:sz w:val="28"/>
          <w:szCs w:val="28"/>
        </w:rPr>
        <w:t>Alert(</w:t>
      </w:r>
      <w:proofErr w:type="gramEnd"/>
      <w:r w:rsidRPr="002842CA">
        <w:rPr>
          <w:sz w:val="28"/>
          <w:szCs w:val="28"/>
        </w:rPr>
        <w:t>알림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bookmarkEnd w:id="122"/>
    <w:p w:rsidR="0017521F" w:rsidRPr="002842CA" w:rsidRDefault="002842CA">
      <w:pPr>
        <w:pStyle w:val="31"/>
        <w:rPr>
          <w:sz w:val="28"/>
          <w:szCs w:val="28"/>
        </w:rPr>
      </w:pPr>
      <w:r w:rsidRPr="00602F65">
        <w:rPr>
          <w:sz w:val="32"/>
          <w:szCs w:val="28"/>
        </w:rPr>
        <w:t xml:space="preserve">6.4.1.6 </w:t>
      </w:r>
      <w:proofErr w:type="gramStart"/>
      <w:r w:rsidRPr="00602F65">
        <w:rPr>
          <w:sz w:val="32"/>
          <w:szCs w:val="28"/>
        </w:rPr>
        <w:t>Engine(</w:t>
      </w:r>
      <w:proofErr w:type="gramEnd"/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 Workflow(</w:t>
      </w:r>
      <w:r w:rsidRPr="00602F65">
        <w:rPr>
          <w:sz w:val="32"/>
          <w:szCs w:val="28"/>
        </w:rPr>
        <w:t>워크플로우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25" w:name="data데이터-수집collection"/>
      <w:r w:rsidRPr="002842CA">
        <w:rPr>
          <w:sz w:val="28"/>
          <w:szCs w:val="28"/>
        </w:rPr>
        <w:t xml:space="preserve">6.4.1.6.1 </w:t>
      </w:r>
      <w:proofErr w:type="gramStart"/>
      <w:r w:rsidRPr="002842CA">
        <w:rPr>
          <w:sz w:val="28"/>
          <w:szCs w:val="28"/>
        </w:rPr>
        <w:t>Data(</w:t>
      </w:r>
      <w:proofErr w:type="gramEnd"/>
      <w:r w:rsidRPr="002842CA">
        <w:rPr>
          <w:sz w:val="28"/>
          <w:szCs w:val="28"/>
        </w:rPr>
        <w:t>데이터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수집</w:t>
      </w:r>
      <w:r w:rsidRPr="002842CA">
        <w:rPr>
          <w:sz w:val="28"/>
          <w:szCs w:val="28"/>
        </w:rPr>
        <w:t>(Collection)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26" w:name="risk위험도-분석analysis"/>
      <w:bookmarkEnd w:id="123"/>
      <w:r w:rsidRPr="002842CA">
        <w:rPr>
          <w:sz w:val="28"/>
          <w:szCs w:val="28"/>
        </w:rPr>
        <w:t xml:space="preserve">6.4.1.6.2 </w:t>
      </w:r>
      <w:proofErr w:type="gramStart"/>
      <w:r w:rsidRPr="002842CA">
        <w:rPr>
          <w:sz w:val="28"/>
          <w:szCs w:val="28"/>
        </w:rPr>
        <w:t>Risk(</w:t>
      </w:r>
      <w:proofErr w:type="gramEnd"/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bookmarkEnd w:id="124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6.4.1.6.3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적용</w:t>
      </w:r>
      <w:r w:rsidRPr="002842CA">
        <w:rPr>
          <w:sz w:val="28"/>
          <w:szCs w:val="28"/>
        </w:rPr>
        <w:t>(Application)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27" w:name="decision의사결정-생성generation"/>
      <w:r w:rsidRPr="002842CA">
        <w:rPr>
          <w:sz w:val="28"/>
          <w:szCs w:val="28"/>
        </w:rPr>
        <w:t xml:space="preserve">6.4.1.6.4 </w:t>
      </w:r>
      <w:proofErr w:type="gramStart"/>
      <w:r w:rsidRPr="002842CA">
        <w:rPr>
          <w:sz w:val="28"/>
          <w:szCs w:val="28"/>
        </w:rPr>
        <w:t>Decision(</w:t>
      </w:r>
      <w:proofErr w:type="gramEnd"/>
      <w:r w:rsidRPr="002842CA">
        <w:rPr>
          <w:sz w:val="28"/>
          <w:szCs w:val="28"/>
        </w:rPr>
        <w:t>의사결정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bookmarkEnd w:id="125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6.4.1.6.5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</w:t>
      </w:r>
    </w:p>
    <w:bookmarkEnd w:id="126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6.4.1.7 </w:t>
      </w:r>
      <w:proofErr w:type="gramStart"/>
      <w:r w:rsidRPr="00602F65">
        <w:rPr>
          <w:sz w:val="32"/>
          <w:szCs w:val="28"/>
        </w:rPr>
        <w:t>Interface(</w:t>
      </w:r>
      <w:proofErr w:type="gramEnd"/>
      <w:r w:rsidRPr="00602F65">
        <w:rPr>
          <w:sz w:val="32"/>
          <w:szCs w:val="28"/>
        </w:rPr>
        <w:t>인터페이스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28" w:name="document문서-interface인터페이스"/>
      <w:r w:rsidRPr="002842CA">
        <w:rPr>
          <w:sz w:val="28"/>
          <w:szCs w:val="28"/>
        </w:rPr>
        <w:t xml:space="preserve">6.4.1.7.1 </w:t>
      </w:r>
      <w:proofErr w:type="gramStart"/>
      <w:r w:rsidRPr="002842CA">
        <w:rPr>
          <w:sz w:val="28"/>
          <w:szCs w:val="28"/>
        </w:rPr>
        <w:t>Document(</w:t>
      </w:r>
      <w:proofErr w:type="gramEnd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bookmarkEnd w:id="127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6.4.1.7.2 HCO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lastRenderedPageBreak/>
        <w:t xml:space="preserve">6.4.1.7.3 </w:t>
      </w:r>
      <w:proofErr w:type="gramStart"/>
      <w:r w:rsidRPr="002842CA">
        <w:rPr>
          <w:sz w:val="28"/>
          <w:szCs w:val="28"/>
        </w:rPr>
        <w:t>Hospital(</w:t>
      </w:r>
      <w:proofErr w:type="gramEnd"/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29" w:name="welfare복지-interface인터페이스"/>
      <w:r w:rsidRPr="002842CA">
        <w:rPr>
          <w:sz w:val="28"/>
          <w:szCs w:val="28"/>
        </w:rPr>
        <w:t xml:space="preserve">6.4.1.7.4 </w:t>
      </w:r>
      <w:proofErr w:type="gramStart"/>
      <w:r w:rsidRPr="002842CA">
        <w:rPr>
          <w:sz w:val="28"/>
          <w:szCs w:val="28"/>
        </w:rPr>
        <w:t>Welfare(</w:t>
      </w:r>
      <w:proofErr w:type="gramEnd"/>
      <w:r w:rsidRPr="002842CA">
        <w:rPr>
          <w:sz w:val="28"/>
          <w:szCs w:val="28"/>
        </w:rPr>
        <w:t>복지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30" w:name="companion동행-interface인터페이스"/>
      <w:bookmarkEnd w:id="128"/>
      <w:r w:rsidRPr="002842CA">
        <w:rPr>
          <w:sz w:val="28"/>
          <w:szCs w:val="28"/>
        </w:rPr>
        <w:t xml:space="preserve">6.4.1.7.5 </w:t>
      </w:r>
      <w:proofErr w:type="gramStart"/>
      <w:r w:rsidRPr="002842CA">
        <w:rPr>
          <w:sz w:val="28"/>
          <w:szCs w:val="28"/>
        </w:rPr>
        <w:t>Companion(</w:t>
      </w:r>
      <w:proofErr w:type="gramEnd"/>
      <w:r w:rsidRPr="002842CA">
        <w:rPr>
          <w:sz w:val="28"/>
          <w:szCs w:val="28"/>
        </w:rPr>
        <w:t>동행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6.4.1.8 </w:t>
      </w:r>
      <w:proofErr w:type="gramStart"/>
      <w:r w:rsidRPr="00602F65">
        <w:rPr>
          <w:sz w:val="32"/>
          <w:szCs w:val="28"/>
        </w:rPr>
        <w:t>Class(</w:t>
      </w:r>
      <w:proofErr w:type="gramEnd"/>
      <w:r w:rsidRPr="00602F65">
        <w:rPr>
          <w:sz w:val="32"/>
          <w:szCs w:val="28"/>
        </w:rPr>
        <w:t>클래스</w:t>
      </w:r>
      <w:r w:rsidRPr="00602F65">
        <w:rPr>
          <w:sz w:val="32"/>
          <w:szCs w:val="28"/>
        </w:rPr>
        <w:t>) Design(</w:t>
      </w:r>
      <w:r w:rsidRPr="00602F65">
        <w:rPr>
          <w:sz w:val="32"/>
          <w:szCs w:val="28"/>
        </w:rPr>
        <w:t>설계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6.4.1.8.1 </w:t>
      </w:r>
      <w:proofErr w:type="gramStart"/>
      <w:r w:rsidRPr="002842CA">
        <w:rPr>
          <w:sz w:val="28"/>
          <w:szCs w:val="28"/>
        </w:rPr>
        <w:t>Class(</w:t>
      </w:r>
      <w:proofErr w:type="gramEnd"/>
      <w:r w:rsidRPr="002842CA">
        <w:rPr>
          <w:sz w:val="28"/>
          <w:szCs w:val="28"/>
        </w:rPr>
        <w:t>클래스</w:t>
      </w:r>
      <w:r w:rsidRPr="002842CA">
        <w:rPr>
          <w:sz w:val="28"/>
          <w:szCs w:val="28"/>
        </w:rPr>
        <w:t>) Diagram(</w:t>
      </w:r>
      <w:r w:rsidRPr="002842CA">
        <w:rPr>
          <w:sz w:val="28"/>
          <w:szCs w:val="28"/>
        </w:rPr>
        <w:t>다이어그램</w:t>
      </w:r>
      <w:r w:rsidRPr="002842CA">
        <w:rPr>
          <w:sz w:val="28"/>
          <w:szCs w:val="28"/>
        </w:rPr>
        <w:t>)</w:t>
      </w:r>
    </w:p>
    <w:bookmarkEnd w:id="129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6.4.1.8.2 </w:t>
      </w:r>
      <w:proofErr w:type="gramStart"/>
      <w:r w:rsidRPr="002842CA">
        <w:rPr>
          <w:sz w:val="28"/>
          <w:szCs w:val="28"/>
        </w:rPr>
        <w:t>Object(</w:t>
      </w:r>
      <w:proofErr w:type="gramEnd"/>
      <w:r w:rsidRPr="002842CA">
        <w:rPr>
          <w:sz w:val="28"/>
          <w:szCs w:val="28"/>
        </w:rPr>
        <w:t>객체</w:t>
      </w:r>
      <w:r w:rsidRPr="002842CA">
        <w:rPr>
          <w:sz w:val="28"/>
          <w:szCs w:val="28"/>
        </w:rPr>
        <w:t>) Model(</w:t>
      </w:r>
      <w:r w:rsidRPr="002842CA">
        <w:rPr>
          <w:sz w:val="28"/>
          <w:szCs w:val="28"/>
        </w:rPr>
        <w:t>모델</w:t>
      </w:r>
      <w:r w:rsidRPr="002842CA">
        <w:rPr>
          <w:sz w:val="28"/>
          <w:szCs w:val="28"/>
        </w:rPr>
        <w:t>)</w:t>
      </w:r>
    </w:p>
    <w:bookmarkEnd w:id="130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6.4.1.8.3 </w:t>
      </w:r>
      <w:proofErr w:type="gramStart"/>
      <w:r w:rsidRPr="002842CA">
        <w:rPr>
          <w:sz w:val="28"/>
          <w:szCs w:val="28"/>
        </w:rPr>
        <w:t>Package(</w:t>
      </w:r>
      <w:proofErr w:type="gramEnd"/>
      <w:r w:rsidRPr="002842CA">
        <w:rPr>
          <w:sz w:val="28"/>
          <w:szCs w:val="28"/>
        </w:rPr>
        <w:t>패키지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6.4.1.8.4 </w:t>
      </w:r>
      <w:proofErr w:type="gramStart"/>
      <w:r w:rsidRPr="002842CA">
        <w:rPr>
          <w:sz w:val="28"/>
          <w:szCs w:val="28"/>
        </w:rPr>
        <w:t>Dependency(</w:t>
      </w:r>
      <w:proofErr w:type="gramEnd"/>
      <w:r w:rsidRPr="002842CA">
        <w:rPr>
          <w:sz w:val="28"/>
          <w:szCs w:val="28"/>
        </w:rPr>
        <w:t>의존성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6.4.1.8.5 </w:t>
      </w:r>
      <w:proofErr w:type="gramStart"/>
      <w:r w:rsidRPr="002842CA">
        <w:rPr>
          <w:sz w:val="28"/>
          <w:szCs w:val="28"/>
        </w:rPr>
        <w:t>Design(</w:t>
      </w:r>
      <w:proofErr w:type="gramEnd"/>
      <w:r w:rsidRPr="002842CA">
        <w:rPr>
          <w:sz w:val="28"/>
          <w:szCs w:val="28"/>
        </w:rPr>
        <w:t>설계</w:t>
      </w:r>
      <w:r w:rsidRPr="002842CA">
        <w:rPr>
          <w:sz w:val="28"/>
          <w:szCs w:val="28"/>
        </w:rPr>
        <w:t>) Pattern(</w:t>
      </w:r>
      <w:r w:rsidRPr="002842CA">
        <w:rPr>
          <w:sz w:val="28"/>
          <w:szCs w:val="28"/>
        </w:rPr>
        <w:t>패턴</w:t>
      </w:r>
      <w:r w:rsidRPr="002842CA">
        <w:rPr>
          <w:sz w:val="28"/>
          <w:szCs w:val="28"/>
        </w:rPr>
        <w:t>)</w:t>
      </w:r>
    </w:p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6.4.1.9 </w:t>
      </w:r>
      <w:proofErr w:type="gramStart"/>
      <w:r w:rsidRPr="00602F65">
        <w:rPr>
          <w:sz w:val="32"/>
          <w:szCs w:val="28"/>
        </w:rPr>
        <w:t>Sequence(</w:t>
      </w:r>
      <w:proofErr w:type="gramEnd"/>
      <w:r w:rsidRPr="00602F65">
        <w:rPr>
          <w:sz w:val="32"/>
          <w:szCs w:val="28"/>
        </w:rPr>
        <w:t>시퀀스</w:t>
      </w:r>
      <w:r w:rsidRPr="00602F65">
        <w:rPr>
          <w:sz w:val="32"/>
          <w:szCs w:val="28"/>
        </w:rPr>
        <w:t>) Diagram(</w:t>
      </w:r>
      <w:r w:rsidRPr="00602F65">
        <w:rPr>
          <w:sz w:val="32"/>
          <w:szCs w:val="28"/>
        </w:rPr>
        <w:t>다이어그램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31" w:name="data데이터-입력input-sequence시퀀스"/>
      <w:r w:rsidRPr="002842CA">
        <w:rPr>
          <w:sz w:val="28"/>
          <w:szCs w:val="28"/>
        </w:rPr>
        <w:t xml:space="preserve">6.4.1.9.1 </w:t>
      </w:r>
      <w:proofErr w:type="gramStart"/>
      <w:r w:rsidRPr="002842CA">
        <w:rPr>
          <w:sz w:val="28"/>
          <w:szCs w:val="28"/>
        </w:rPr>
        <w:t>Data(</w:t>
      </w:r>
      <w:proofErr w:type="gramEnd"/>
      <w:r w:rsidRPr="002842CA">
        <w:rPr>
          <w:sz w:val="28"/>
          <w:szCs w:val="28"/>
        </w:rPr>
        <w:t>데이터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입력</w:t>
      </w:r>
      <w:r w:rsidRPr="002842CA">
        <w:rPr>
          <w:sz w:val="28"/>
          <w:szCs w:val="28"/>
        </w:rPr>
        <w:t>(Input)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32" w:name="risk위험도-분석analysis-sequence시퀀스"/>
      <w:r w:rsidRPr="002842CA">
        <w:rPr>
          <w:sz w:val="28"/>
          <w:szCs w:val="28"/>
        </w:rPr>
        <w:t xml:space="preserve">6.4.1.9.2 </w:t>
      </w:r>
      <w:proofErr w:type="gramStart"/>
      <w:r w:rsidRPr="002842CA">
        <w:rPr>
          <w:sz w:val="28"/>
          <w:szCs w:val="28"/>
        </w:rPr>
        <w:t>Risk(</w:t>
      </w:r>
      <w:proofErr w:type="gramEnd"/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33" w:name="rule규칙-적용application-sequence시퀀스"/>
      <w:r w:rsidRPr="002842CA">
        <w:rPr>
          <w:sz w:val="28"/>
          <w:szCs w:val="28"/>
        </w:rPr>
        <w:t xml:space="preserve">6.4.1.9.3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적용</w:t>
      </w:r>
      <w:r w:rsidRPr="002842CA">
        <w:rPr>
          <w:sz w:val="28"/>
          <w:szCs w:val="28"/>
        </w:rPr>
        <w:t>(Application)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34" w:name="decision의사결정-생성generation-sequence시퀀스"/>
      <w:r w:rsidRPr="002842CA">
        <w:rPr>
          <w:sz w:val="28"/>
          <w:szCs w:val="28"/>
        </w:rPr>
        <w:t xml:space="preserve">6.4.1.9.4 </w:t>
      </w:r>
      <w:proofErr w:type="gramStart"/>
      <w:r w:rsidRPr="002842CA">
        <w:rPr>
          <w:sz w:val="28"/>
          <w:szCs w:val="28"/>
        </w:rPr>
        <w:t>Decision(</w:t>
      </w:r>
      <w:proofErr w:type="gramEnd"/>
      <w:r w:rsidRPr="002842CA">
        <w:rPr>
          <w:sz w:val="28"/>
          <w:szCs w:val="28"/>
        </w:rPr>
        <w:t>의사결정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131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6.4.1.9.5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132"/>
    <w:bookmarkEnd w:id="133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6.4.1.10 </w:t>
      </w:r>
      <w:proofErr w:type="gramStart"/>
      <w:r w:rsidRPr="00602F65">
        <w:rPr>
          <w:sz w:val="32"/>
          <w:szCs w:val="28"/>
        </w:rPr>
        <w:t>Performance(</w:t>
      </w:r>
      <w:proofErr w:type="gramEnd"/>
      <w:r w:rsidRPr="00602F65">
        <w:rPr>
          <w:sz w:val="32"/>
          <w:szCs w:val="28"/>
        </w:rPr>
        <w:t>성능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35" w:name="risk위험도-cache캐시"/>
      <w:r w:rsidRPr="002842CA">
        <w:rPr>
          <w:sz w:val="28"/>
          <w:szCs w:val="28"/>
        </w:rPr>
        <w:t xml:space="preserve">6.4.1.10.1 </w:t>
      </w:r>
      <w:proofErr w:type="gramStart"/>
      <w:r w:rsidRPr="002842CA">
        <w:rPr>
          <w:sz w:val="28"/>
          <w:szCs w:val="28"/>
        </w:rPr>
        <w:t>Risk(</w:t>
      </w:r>
      <w:proofErr w:type="gramEnd"/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>) Cache(</w:t>
      </w:r>
      <w:r w:rsidRPr="002842CA">
        <w:rPr>
          <w:sz w:val="28"/>
          <w:szCs w:val="28"/>
        </w:rPr>
        <w:t>캐시</w:t>
      </w:r>
      <w:r w:rsidRPr="002842CA">
        <w:rPr>
          <w:sz w:val="28"/>
          <w:szCs w:val="28"/>
        </w:rPr>
        <w:t>)</w:t>
      </w:r>
    </w:p>
    <w:bookmarkEnd w:id="134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6.4.1.10.2 </w:t>
      </w:r>
      <w:proofErr w:type="gramStart"/>
      <w:r w:rsidRPr="002842CA">
        <w:rPr>
          <w:sz w:val="28"/>
          <w:szCs w:val="28"/>
        </w:rPr>
        <w:t>Analysis(</w:t>
      </w:r>
      <w:proofErr w:type="gramEnd"/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6.4.1.10.3 </w:t>
      </w:r>
      <w:proofErr w:type="gramStart"/>
      <w:r w:rsidRPr="002842CA">
        <w:rPr>
          <w:sz w:val="28"/>
          <w:szCs w:val="28"/>
        </w:rPr>
        <w:t>Parallel(</w:t>
      </w:r>
      <w:proofErr w:type="gramEnd"/>
      <w:r w:rsidRPr="002842CA">
        <w:rPr>
          <w:sz w:val="28"/>
          <w:szCs w:val="28"/>
        </w:rPr>
        <w:t>병렬</w:t>
      </w:r>
      <w:r w:rsidRPr="002842CA">
        <w:rPr>
          <w:sz w:val="28"/>
          <w:szCs w:val="28"/>
        </w:rPr>
        <w:t>) Processing(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6.4.1.10.4 </w:t>
      </w:r>
      <w:proofErr w:type="gramStart"/>
      <w:r w:rsidRPr="002842CA">
        <w:rPr>
          <w:sz w:val="28"/>
          <w:szCs w:val="28"/>
        </w:rPr>
        <w:t>Resource(</w:t>
      </w:r>
      <w:proofErr w:type="gramEnd"/>
      <w:r w:rsidRPr="002842CA">
        <w:rPr>
          <w:sz w:val="28"/>
          <w:szCs w:val="28"/>
        </w:rPr>
        <w:t>자원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bookmarkEnd w:id="135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6.4.1.10.5 </w:t>
      </w:r>
      <w:proofErr w:type="gramStart"/>
      <w:r w:rsidRPr="002842CA">
        <w:rPr>
          <w:sz w:val="28"/>
          <w:szCs w:val="28"/>
        </w:rPr>
        <w:t>Performance(</w:t>
      </w:r>
      <w:proofErr w:type="gramEnd"/>
      <w:r w:rsidRPr="002842CA">
        <w:rPr>
          <w:sz w:val="28"/>
          <w:szCs w:val="28"/>
        </w:rPr>
        <w:t>성능</w:t>
      </w:r>
      <w:r w:rsidRPr="002842CA">
        <w:rPr>
          <w:sz w:val="28"/>
          <w:szCs w:val="28"/>
        </w:rPr>
        <w:t>) Monitoring(</w:t>
      </w:r>
      <w:r w:rsidRPr="002842CA">
        <w:rPr>
          <w:sz w:val="28"/>
          <w:szCs w:val="28"/>
        </w:rPr>
        <w:t>모니터링</w:t>
      </w:r>
      <w:r w:rsidRPr="002842CA">
        <w:rPr>
          <w:sz w:val="28"/>
          <w:szCs w:val="28"/>
        </w:rPr>
        <w:t>)</w:t>
      </w:r>
    </w:p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lastRenderedPageBreak/>
        <w:t xml:space="preserve">6.4.1.11 </w:t>
      </w:r>
      <w:proofErr w:type="gramStart"/>
      <w:r w:rsidRPr="00602F65">
        <w:rPr>
          <w:sz w:val="32"/>
          <w:szCs w:val="28"/>
        </w:rPr>
        <w:t>Security(</w:t>
      </w:r>
      <w:proofErr w:type="gramEnd"/>
      <w:r w:rsidRPr="00602F65">
        <w:rPr>
          <w:sz w:val="32"/>
          <w:szCs w:val="28"/>
        </w:rPr>
        <w:t>보안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36" w:name="risk위험도-security보안"/>
      <w:r w:rsidRPr="002842CA">
        <w:rPr>
          <w:sz w:val="28"/>
          <w:szCs w:val="28"/>
        </w:rPr>
        <w:t xml:space="preserve">6.4.1.11.1 </w:t>
      </w:r>
      <w:proofErr w:type="gramStart"/>
      <w:r w:rsidRPr="002842CA">
        <w:rPr>
          <w:sz w:val="28"/>
          <w:szCs w:val="28"/>
        </w:rPr>
        <w:t>Risk(</w:t>
      </w:r>
      <w:proofErr w:type="gramEnd"/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>) Security(</w:t>
      </w:r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6.4.1.11.2 </w:t>
      </w:r>
      <w:proofErr w:type="gramStart"/>
      <w:r w:rsidRPr="002842CA">
        <w:rPr>
          <w:sz w:val="28"/>
          <w:szCs w:val="28"/>
        </w:rPr>
        <w:t>Access(</w:t>
      </w:r>
      <w:proofErr w:type="gramEnd"/>
      <w:r w:rsidRPr="002842CA">
        <w:rPr>
          <w:sz w:val="28"/>
          <w:szCs w:val="28"/>
        </w:rPr>
        <w:t>접근</w:t>
      </w:r>
      <w:r w:rsidRPr="002842CA">
        <w:rPr>
          <w:sz w:val="28"/>
          <w:szCs w:val="28"/>
        </w:rPr>
        <w:t>) Control(</w:t>
      </w:r>
      <w:r w:rsidRPr="002842CA">
        <w:rPr>
          <w:sz w:val="28"/>
          <w:szCs w:val="28"/>
        </w:rPr>
        <w:t>제어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6.4.1.11.3 </w:t>
      </w:r>
      <w:proofErr w:type="gramStart"/>
      <w:r w:rsidRPr="002842CA">
        <w:rPr>
          <w:sz w:val="28"/>
          <w:szCs w:val="28"/>
        </w:rPr>
        <w:t>Medical(</w:t>
      </w:r>
      <w:proofErr w:type="gramEnd"/>
      <w:r w:rsidRPr="002842CA">
        <w:rPr>
          <w:sz w:val="28"/>
          <w:szCs w:val="28"/>
        </w:rPr>
        <w:t>의료</w:t>
      </w:r>
      <w:r w:rsidRPr="002842CA">
        <w:rPr>
          <w:sz w:val="28"/>
          <w:szCs w:val="28"/>
        </w:rPr>
        <w:t>) Data(</w:t>
      </w:r>
      <w:r w:rsidRPr="002842CA">
        <w:rPr>
          <w:sz w:val="28"/>
          <w:szCs w:val="28"/>
        </w:rPr>
        <w:t>데이터</w:t>
      </w:r>
      <w:r w:rsidRPr="002842CA">
        <w:rPr>
          <w:sz w:val="28"/>
          <w:szCs w:val="28"/>
        </w:rPr>
        <w:t>) Protection(</w:t>
      </w:r>
      <w:r w:rsidRPr="002842CA">
        <w:rPr>
          <w:sz w:val="28"/>
          <w:szCs w:val="28"/>
        </w:rPr>
        <w:t>보호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6.4.1.11.4 </w:t>
      </w:r>
      <w:proofErr w:type="gramStart"/>
      <w:r w:rsidRPr="002842CA">
        <w:rPr>
          <w:sz w:val="28"/>
          <w:szCs w:val="28"/>
        </w:rPr>
        <w:t>Audit(</w:t>
      </w:r>
      <w:proofErr w:type="gramEnd"/>
      <w:r w:rsidRPr="002842CA">
        <w:rPr>
          <w:sz w:val="28"/>
          <w:szCs w:val="28"/>
        </w:rPr>
        <w:t>감사</w:t>
      </w:r>
      <w:r w:rsidRPr="002842CA">
        <w:rPr>
          <w:sz w:val="28"/>
          <w:szCs w:val="28"/>
        </w:rPr>
        <w:t>) Logging(</w:t>
      </w:r>
      <w:r w:rsidRPr="002842CA">
        <w:rPr>
          <w:sz w:val="28"/>
          <w:szCs w:val="28"/>
        </w:rPr>
        <w:t>로그</w:t>
      </w:r>
      <w:r w:rsidRPr="002842CA">
        <w:rPr>
          <w:sz w:val="28"/>
          <w:szCs w:val="28"/>
        </w:rPr>
        <w:t>)</w:t>
      </w:r>
    </w:p>
    <w:bookmarkEnd w:id="136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6.4.1.11.5 </w:t>
      </w:r>
      <w:proofErr w:type="gramStart"/>
      <w:r w:rsidRPr="002842CA">
        <w:rPr>
          <w:sz w:val="28"/>
          <w:szCs w:val="28"/>
        </w:rPr>
        <w:t>Security(</w:t>
      </w:r>
      <w:proofErr w:type="gramEnd"/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 Policy(</w:t>
      </w:r>
      <w:r w:rsidRPr="002842CA">
        <w:rPr>
          <w:sz w:val="28"/>
          <w:szCs w:val="28"/>
        </w:rPr>
        <w:t>정책</w:t>
      </w:r>
      <w:r w:rsidRPr="002842CA">
        <w:rPr>
          <w:sz w:val="28"/>
          <w:szCs w:val="28"/>
        </w:rPr>
        <w:t>)</w:t>
      </w:r>
    </w:p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6.4.1.12 </w:t>
      </w:r>
      <w:proofErr w:type="gramStart"/>
      <w:r w:rsidRPr="00602F65">
        <w:rPr>
          <w:sz w:val="32"/>
          <w:szCs w:val="28"/>
        </w:rPr>
        <w:t>Extension(</w:t>
      </w:r>
      <w:proofErr w:type="gramEnd"/>
      <w:r w:rsidRPr="00602F65">
        <w:rPr>
          <w:sz w:val="32"/>
          <w:szCs w:val="28"/>
        </w:rPr>
        <w:t>확장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6.4.1.12.1 </w:t>
      </w:r>
      <w:proofErr w:type="gramStart"/>
      <w:r w:rsidRPr="002842CA">
        <w:rPr>
          <w:sz w:val="28"/>
          <w:szCs w:val="28"/>
        </w:rPr>
        <w:t>Extension(</w:t>
      </w:r>
      <w:proofErr w:type="gramEnd"/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 Point(</w:t>
      </w:r>
      <w:r w:rsidRPr="002842CA">
        <w:rPr>
          <w:sz w:val="28"/>
          <w:szCs w:val="28"/>
        </w:rPr>
        <w:t>지점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37" w:name="disease질환-model모델-extension확장"/>
      <w:r w:rsidRPr="002842CA">
        <w:rPr>
          <w:sz w:val="28"/>
          <w:szCs w:val="28"/>
        </w:rPr>
        <w:t xml:space="preserve">6.4.1.12.2 </w:t>
      </w:r>
      <w:proofErr w:type="gramStart"/>
      <w:r w:rsidRPr="002842CA">
        <w:rPr>
          <w:sz w:val="28"/>
          <w:szCs w:val="28"/>
        </w:rPr>
        <w:t>Disease(</w:t>
      </w:r>
      <w:proofErr w:type="gramEnd"/>
      <w:r w:rsidRPr="002842CA">
        <w:rPr>
          <w:sz w:val="28"/>
          <w:szCs w:val="28"/>
        </w:rPr>
        <w:t>질환</w:t>
      </w:r>
      <w:r w:rsidRPr="002842CA">
        <w:rPr>
          <w:sz w:val="28"/>
          <w:szCs w:val="28"/>
        </w:rPr>
        <w:t>) Model(</w:t>
      </w:r>
      <w:r w:rsidRPr="002842CA">
        <w:rPr>
          <w:sz w:val="28"/>
          <w:szCs w:val="28"/>
        </w:rPr>
        <w:t>모델</w:t>
      </w:r>
      <w:r w:rsidRPr="002842CA">
        <w:rPr>
          <w:sz w:val="28"/>
          <w:szCs w:val="28"/>
        </w:rPr>
        <w:t>) Extension(</w:t>
      </w:r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6.4.1.12.3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 Extension(</w:t>
      </w:r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6.4.1.12.4 AI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인공지능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Integration(</w:t>
      </w:r>
      <w:r w:rsidRPr="002842CA">
        <w:rPr>
          <w:sz w:val="28"/>
          <w:szCs w:val="28"/>
        </w:rPr>
        <w:t>연동</w:t>
      </w:r>
      <w:r w:rsidRPr="002842CA">
        <w:rPr>
          <w:sz w:val="28"/>
          <w:szCs w:val="28"/>
        </w:rPr>
        <w:t>)</w:t>
      </w:r>
    </w:p>
    <w:p w:rsidR="0017521F" w:rsidRPr="002842CA" w:rsidRDefault="002842CA" w:rsidP="00602F65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6.4.1.12.5 </w:t>
      </w:r>
      <w:proofErr w:type="gramStart"/>
      <w:r w:rsidRPr="002842CA">
        <w:rPr>
          <w:sz w:val="28"/>
          <w:szCs w:val="28"/>
        </w:rPr>
        <w:t>Version(</w:t>
      </w:r>
      <w:proofErr w:type="gramEnd"/>
      <w:r w:rsidRPr="002842CA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2842CA">
        <w:rPr>
          <w:sz w:val="28"/>
          <w:szCs w:val="28"/>
        </w:rPr>
        <w:t>) Strategy(</w:t>
      </w:r>
      <w:r w:rsidRPr="002842CA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2842CA">
        <w:rPr>
          <w:sz w:val="28"/>
          <w:szCs w:val="28"/>
        </w:rPr>
        <w:t>)</w:t>
      </w:r>
      <w:bookmarkEnd w:id="137"/>
      <w:r w:rsidRPr="002842CA">
        <w:rPr>
          <w:sz w:val="28"/>
          <w:szCs w:val="28"/>
        </w:rPr>
        <w:br w:type="page"/>
      </w:r>
    </w:p>
    <w:p w:rsidR="0017521F" w:rsidRPr="00602F65" w:rsidRDefault="002842CA">
      <w:pPr>
        <w:pStyle w:val="1"/>
        <w:rPr>
          <w:sz w:val="48"/>
          <w:szCs w:val="48"/>
        </w:rPr>
      </w:pPr>
      <w:bookmarkStart w:id="138" w:name="chapter-5.-welfare복지-engine엔진"/>
      <w:r w:rsidRPr="00602F65">
        <w:rPr>
          <w:sz w:val="48"/>
          <w:szCs w:val="48"/>
        </w:rPr>
        <w:lastRenderedPageBreak/>
        <w:t xml:space="preserve">Chapter 5. </w:t>
      </w:r>
      <w:proofErr w:type="gramStart"/>
      <w:r w:rsidRPr="00602F65">
        <w:rPr>
          <w:sz w:val="48"/>
          <w:szCs w:val="48"/>
        </w:rPr>
        <w:t>Welfare(</w:t>
      </w:r>
      <w:proofErr w:type="gramEnd"/>
      <w:r w:rsidRPr="00602F65">
        <w:rPr>
          <w:sz w:val="48"/>
          <w:szCs w:val="48"/>
        </w:rPr>
        <w:t>복지</w:t>
      </w:r>
      <w:r w:rsidRPr="00602F65">
        <w:rPr>
          <w:sz w:val="48"/>
          <w:szCs w:val="48"/>
        </w:rPr>
        <w:t>) Engine(</w:t>
      </w:r>
      <w:r w:rsidRPr="00602F65">
        <w:rPr>
          <w:sz w:val="48"/>
          <w:szCs w:val="48"/>
        </w:rPr>
        <w:t>엔진</w:t>
      </w:r>
      <w:r w:rsidRPr="00602F65">
        <w:rPr>
          <w:sz w:val="48"/>
          <w:szCs w:val="48"/>
        </w:rPr>
        <w:t>)</w:t>
      </w:r>
    </w:p>
    <w:p w:rsidR="0017521F" w:rsidRPr="00602F65" w:rsidRDefault="002842CA">
      <w:pPr>
        <w:pStyle w:val="21"/>
        <w:rPr>
          <w:sz w:val="36"/>
          <w:szCs w:val="28"/>
        </w:rPr>
      </w:pPr>
      <w:bookmarkStart w:id="139" w:name="welfare복지-engine엔진"/>
      <w:r w:rsidRPr="00602F65">
        <w:rPr>
          <w:sz w:val="36"/>
          <w:szCs w:val="28"/>
        </w:rPr>
        <w:t xml:space="preserve">6.5.1 </w:t>
      </w:r>
      <w:proofErr w:type="gramStart"/>
      <w:r w:rsidRPr="00602F65">
        <w:rPr>
          <w:sz w:val="36"/>
          <w:szCs w:val="28"/>
        </w:rPr>
        <w:t>Welfare(</w:t>
      </w:r>
      <w:proofErr w:type="gramEnd"/>
      <w:r w:rsidRPr="00602F65">
        <w:rPr>
          <w:sz w:val="36"/>
          <w:szCs w:val="28"/>
        </w:rPr>
        <w:t>복지</w:t>
      </w:r>
      <w:r w:rsidRPr="00602F65">
        <w:rPr>
          <w:sz w:val="36"/>
          <w:szCs w:val="28"/>
        </w:rPr>
        <w:t>) Engine(</w:t>
      </w:r>
      <w:r w:rsidRPr="00602F65">
        <w:rPr>
          <w:sz w:val="36"/>
          <w:szCs w:val="28"/>
        </w:rPr>
        <w:t>엔진</w:t>
      </w:r>
      <w:r w:rsidRPr="00602F65">
        <w:rPr>
          <w:sz w:val="36"/>
          <w:szCs w:val="28"/>
        </w:rPr>
        <w:t>)</w:t>
      </w:r>
    </w:p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6.5.1.1 </w:t>
      </w:r>
      <w:proofErr w:type="gramStart"/>
      <w:r w:rsidRPr="00602F65">
        <w:rPr>
          <w:sz w:val="32"/>
          <w:szCs w:val="28"/>
        </w:rPr>
        <w:t>Engine(</w:t>
      </w:r>
      <w:proofErr w:type="gramEnd"/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 Architecture(</w:t>
      </w:r>
      <w:r w:rsidRPr="00602F65">
        <w:rPr>
          <w:sz w:val="32"/>
          <w:szCs w:val="28"/>
        </w:rPr>
        <w:t>아키텍처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6.5.1.1.1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개요</w:t>
      </w:r>
      <w:r w:rsidRPr="002842CA">
        <w:rPr>
          <w:sz w:val="28"/>
          <w:szCs w:val="28"/>
        </w:rPr>
        <w:t>(Overview)</w:t>
      </w:r>
    </w:p>
    <w:bookmarkEnd w:id="138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6.5.1.1.2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책임</w:t>
      </w:r>
      <w:r w:rsidRPr="002842CA">
        <w:rPr>
          <w:sz w:val="28"/>
          <w:szCs w:val="28"/>
        </w:rPr>
        <w:t>(Responsibility)</w:t>
      </w:r>
    </w:p>
    <w:bookmarkEnd w:id="139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6.5.1.1.3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범위</w:t>
      </w:r>
      <w:r w:rsidRPr="002842CA">
        <w:rPr>
          <w:sz w:val="28"/>
          <w:szCs w:val="28"/>
        </w:rPr>
        <w:t>(Scope)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6.5.1.1.4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구성요소</w:t>
      </w:r>
      <w:r w:rsidRPr="002842CA">
        <w:rPr>
          <w:sz w:val="28"/>
          <w:szCs w:val="28"/>
        </w:rPr>
        <w:t>(Components)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6.5.1.1.5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생명주기</w:t>
      </w:r>
      <w:r w:rsidRPr="002842CA">
        <w:rPr>
          <w:sz w:val="28"/>
          <w:szCs w:val="28"/>
        </w:rPr>
        <w:t>(Lifecycle)</w:t>
      </w:r>
    </w:p>
    <w:p w:rsidR="0017521F" w:rsidRPr="00602F65" w:rsidRDefault="002842CA">
      <w:pPr>
        <w:pStyle w:val="31"/>
        <w:rPr>
          <w:sz w:val="32"/>
          <w:szCs w:val="28"/>
        </w:rPr>
      </w:pPr>
      <w:bookmarkStart w:id="140" w:name="welfare복지-recommendation추천"/>
      <w:r w:rsidRPr="00602F65">
        <w:rPr>
          <w:sz w:val="32"/>
          <w:szCs w:val="28"/>
        </w:rPr>
        <w:t xml:space="preserve">6.5.1.2 </w:t>
      </w:r>
      <w:proofErr w:type="gramStart"/>
      <w:r w:rsidRPr="00602F65">
        <w:rPr>
          <w:sz w:val="32"/>
          <w:szCs w:val="28"/>
        </w:rPr>
        <w:t>Welfare(</w:t>
      </w:r>
      <w:proofErr w:type="gramEnd"/>
      <w:r w:rsidRPr="00602F65">
        <w:rPr>
          <w:sz w:val="32"/>
          <w:szCs w:val="28"/>
        </w:rPr>
        <w:t>복지</w:t>
      </w:r>
      <w:r w:rsidRPr="00602F65">
        <w:rPr>
          <w:sz w:val="32"/>
          <w:szCs w:val="28"/>
        </w:rPr>
        <w:t>) Recommendation(</w:t>
      </w:r>
      <w:r w:rsidRPr="00602F65">
        <w:rPr>
          <w:sz w:val="32"/>
          <w:szCs w:val="28"/>
        </w:rPr>
        <w:t>추천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41" w:name="welfare복지-service서비스-탐색discovery"/>
      <w:r w:rsidRPr="002842CA">
        <w:rPr>
          <w:sz w:val="28"/>
          <w:szCs w:val="28"/>
        </w:rPr>
        <w:t xml:space="preserve">6.5.1.2.1 </w:t>
      </w:r>
      <w:proofErr w:type="gramStart"/>
      <w:r w:rsidRPr="002842CA">
        <w:rPr>
          <w:sz w:val="28"/>
          <w:szCs w:val="28"/>
        </w:rPr>
        <w:t>Welfare(</w:t>
      </w:r>
      <w:proofErr w:type="gramEnd"/>
      <w:r w:rsidRPr="002842CA">
        <w:rPr>
          <w:sz w:val="28"/>
          <w:szCs w:val="28"/>
        </w:rPr>
        <w:t>복지</w:t>
      </w:r>
      <w:r w:rsidRPr="002842CA">
        <w:rPr>
          <w:sz w:val="28"/>
          <w:szCs w:val="28"/>
        </w:rPr>
        <w:t>) Service(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탐색</w:t>
      </w:r>
      <w:r w:rsidRPr="002842CA">
        <w:rPr>
          <w:sz w:val="28"/>
          <w:szCs w:val="28"/>
        </w:rPr>
        <w:t>(Discovery)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42" w:name="자격eligibility-판단decision"/>
      <w:r w:rsidRPr="002842CA">
        <w:rPr>
          <w:sz w:val="28"/>
          <w:szCs w:val="28"/>
        </w:rPr>
        <w:t xml:space="preserve">6.5.1.2.2 </w:t>
      </w:r>
      <w:proofErr w:type="gramStart"/>
      <w:r w:rsidRPr="002842CA">
        <w:rPr>
          <w:sz w:val="28"/>
          <w:szCs w:val="28"/>
        </w:rPr>
        <w:t>자격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Eligibility) </w:t>
      </w:r>
      <w:r w:rsidRPr="002842CA">
        <w:rPr>
          <w:sz w:val="28"/>
          <w:szCs w:val="28"/>
        </w:rPr>
        <w:t>판단</w:t>
      </w:r>
      <w:r w:rsidRPr="002842CA">
        <w:rPr>
          <w:sz w:val="28"/>
          <w:szCs w:val="28"/>
        </w:rPr>
        <w:t>(Decision)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43" w:name="benefit급여-분석analysis"/>
      <w:r w:rsidRPr="002842CA">
        <w:rPr>
          <w:sz w:val="28"/>
          <w:szCs w:val="28"/>
        </w:rPr>
        <w:t xml:space="preserve">6.5.1.2.3 </w:t>
      </w:r>
      <w:proofErr w:type="gramStart"/>
      <w:r w:rsidRPr="002842CA">
        <w:rPr>
          <w:sz w:val="28"/>
          <w:szCs w:val="28"/>
        </w:rPr>
        <w:t>Benefit(</w:t>
      </w:r>
      <w:proofErr w:type="gramEnd"/>
      <w:r w:rsidRPr="002842CA">
        <w:rPr>
          <w:sz w:val="28"/>
          <w:szCs w:val="28"/>
        </w:rPr>
        <w:t>급여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44" w:name="combination조합-최적화optimization"/>
      <w:bookmarkEnd w:id="140"/>
      <w:r w:rsidRPr="002842CA">
        <w:rPr>
          <w:sz w:val="28"/>
          <w:szCs w:val="28"/>
        </w:rPr>
        <w:t xml:space="preserve">6.5.1.2.4 </w:t>
      </w:r>
      <w:proofErr w:type="gramStart"/>
      <w:r w:rsidRPr="002842CA">
        <w:rPr>
          <w:sz w:val="28"/>
          <w:szCs w:val="28"/>
        </w:rPr>
        <w:t>Combination(</w:t>
      </w:r>
      <w:proofErr w:type="gramEnd"/>
      <w:r w:rsidRPr="002842CA">
        <w:rPr>
          <w:sz w:val="28"/>
          <w:szCs w:val="28"/>
        </w:rPr>
        <w:t>조합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(Optimization)</w:t>
      </w:r>
    </w:p>
    <w:bookmarkEnd w:id="141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6.5.1.2.5 </w:t>
      </w:r>
      <w:proofErr w:type="gramStart"/>
      <w:r w:rsidRPr="002842CA">
        <w:rPr>
          <w:sz w:val="28"/>
          <w:szCs w:val="28"/>
        </w:rPr>
        <w:t>Recommendation(</w:t>
      </w:r>
      <w:proofErr w:type="gramEnd"/>
      <w:r w:rsidRPr="002842CA">
        <w:rPr>
          <w:sz w:val="28"/>
          <w:szCs w:val="28"/>
        </w:rPr>
        <w:t>추천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bookmarkEnd w:id="142"/>
    <w:bookmarkEnd w:id="143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6.5.1.3 </w:t>
      </w:r>
      <w:proofErr w:type="gramStart"/>
      <w:r w:rsidRPr="00602F65">
        <w:rPr>
          <w:sz w:val="32"/>
          <w:szCs w:val="28"/>
        </w:rPr>
        <w:t>Repository(</w:t>
      </w:r>
      <w:proofErr w:type="gramEnd"/>
      <w:r w:rsidRPr="00602F65">
        <w:rPr>
          <w:sz w:val="32"/>
          <w:szCs w:val="28"/>
        </w:rPr>
        <w:t>리포지토리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6.5.1.3.1 </w:t>
      </w:r>
      <w:proofErr w:type="gramStart"/>
      <w:r w:rsidRPr="002842CA">
        <w:rPr>
          <w:sz w:val="28"/>
          <w:szCs w:val="28"/>
        </w:rPr>
        <w:t>Repository(</w:t>
      </w:r>
      <w:proofErr w:type="gramEnd"/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(Structure)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45" w:name="welfare복지-repository리포지토리"/>
      <w:bookmarkEnd w:id="144"/>
      <w:r w:rsidRPr="002842CA">
        <w:rPr>
          <w:sz w:val="28"/>
          <w:szCs w:val="28"/>
        </w:rPr>
        <w:t xml:space="preserve">6.5.1.3.2 </w:t>
      </w:r>
      <w:proofErr w:type="gramStart"/>
      <w:r w:rsidRPr="002842CA">
        <w:rPr>
          <w:sz w:val="28"/>
          <w:szCs w:val="28"/>
        </w:rPr>
        <w:t>Welfare(</w:t>
      </w:r>
      <w:proofErr w:type="gramEnd"/>
      <w:r w:rsidRPr="002842CA">
        <w:rPr>
          <w:sz w:val="28"/>
          <w:szCs w:val="28"/>
        </w:rPr>
        <w:t>복지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46" w:name="service서비스-repository리포지토리"/>
      <w:r w:rsidRPr="002842CA">
        <w:rPr>
          <w:sz w:val="28"/>
          <w:szCs w:val="28"/>
        </w:rPr>
        <w:t xml:space="preserve">6.5.1.3.3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47" w:name="rule규칙-repository리포지토리"/>
      <w:r w:rsidRPr="002842CA">
        <w:rPr>
          <w:sz w:val="28"/>
          <w:szCs w:val="28"/>
        </w:rPr>
        <w:t xml:space="preserve">6.5.1.3.4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48" w:name="eligibility자격-repository리포지토리"/>
      <w:r w:rsidRPr="002842CA">
        <w:rPr>
          <w:sz w:val="28"/>
          <w:szCs w:val="28"/>
        </w:rPr>
        <w:t xml:space="preserve">6.5.1.3.5 </w:t>
      </w:r>
      <w:proofErr w:type="gramStart"/>
      <w:r w:rsidRPr="002842CA">
        <w:rPr>
          <w:sz w:val="28"/>
          <w:szCs w:val="28"/>
        </w:rPr>
        <w:t>Eligibility(</w:t>
      </w:r>
      <w:proofErr w:type="gramEnd"/>
      <w:r w:rsidRPr="002842CA">
        <w:rPr>
          <w:sz w:val="28"/>
          <w:szCs w:val="28"/>
        </w:rPr>
        <w:t>자격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bookmarkEnd w:id="145"/>
    <w:bookmarkEnd w:id="146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lastRenderedPageBreak/>
        <w:t xml:space="preserve">6.5.1.4 </w:t>
      </w:r>
      <w:proofErr w:type="gramStart"/>
      <w:r w:rsidRPr="00602F65">
        <w:rPr>
          <w:sz w:val="32"/>
          <w:szCs w:val="28"/>
        </w:rPr>
        <w:t>Metadata(</w:t>
      </w:r>
      <w:proofErr w:type="gramEnd"/>
      <w:r w:rsidRPr="00602F65">
        <w:rPr>
          <w:sz w:val="32"/>
          <w:szCs w:val="28"/>
        </w:rPr>
        <w:t>메타데이터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49" w:name="welfare복지-metadata메타데이터"/>
      <w:r w:rsidRPr="002842CA">
        <w:rPr>
          <w:sz w:val="28"/>
          <w:szCs w:val="28"/>
        </w:rPr>
        <w:t xml:space="preserve">6.5.1.4.1 </w:t>
      </w:r>
      <w:proofErr w:type="gramStart"/>
      <w:r w:rsidRPr="002842CA">
        <w:rPr>
          <w:sz w:val="28"/>
          <w:szCs w:val="28"/>
        </w:rPr>
        <w:t>Welfare(</w:t>
      </w:r>
      <w:proofErr w:type="gramEnd"/>
      <w:r w:rsidRPr="002842CA">
        <w:rPr>
          <w:sz w:val="28"/>
          <w:szCs w:val="28"/>
        </w:rPr>
        <w:t>복지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50" w:name="service서비스-metadata메타데이터"/>
      <w:bookmarkEnd w:id="147"/>
      <w:r w:rsidRPr="002842CA">
        <w:rPr>
          <w:sz w:val="28"/>
          <w:szCs w:val="28"/>
        </w:rPr>
        <w:t xml:space="preserve">6.5.1.4.2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51" w:name="benefit급여-metadata메타데이터"/>
      <w:bookmarkEnd w:id="148"/>
      <w:r w:rsidRPr="002842CA">
        <w:rPr>
          <w:sz w:val="28"/>
          <w:szCs w:val="28"/>
        </w:rPr>
        <w:t xml:space="preserve">6.5.1.4.3 </w:t>
      </w:r>
      <w:proofErr w:type="gramStart"/>
      <w:r w:rsidRPr="002842CA">
        <w:rPr>
          <w:sz w:val="28"/>
          <w:szCs w:val="28"/>
        </w:rPr>
        <w:t>Benefit(</w:t>
      </w:r>
      <w:proofErr w:type="gramEnd"/>
      <w:r w:rsidRPr="002842CA">
        <w:rPr>
          <w:sz w:val="28"/>
          <w:szCs w:val="28"/>
        </w:rPr>
        <w:t>급여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52" w:name="eligibility자격-metadata메타데이터"/>
      <w:r w:rsidRPr="002842CA">
        <w:rPr>
          <w:sz w:val="28"/>
          <w:szCs w:val="28"/>
        </w:rPr>
        <w:t xml:space="preserve">6.5.1.4.4 </w:t>
      </w:r>
      <w:proofErr w:type="gramStart"/>
      <w:r w:rsidRPr="002842CA">
        <w:rPr>
          <w:sz w:val="28"/>
          <w:szCs w:val="28"/>
        </w:rPr>
        <w:t>Eligibility(</w:t>
      </w:r>
      <w:proofErr w:type="gramEnd"/>
      <w:r w:rsidRPr="002842CA">
        <w:rPr>
          <w:sz w:val="28"/>
          <w:szCs w:val="28"/>
        </w:rPr>
        <w:t>자격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53" w:name="recommendation추천-metadata메타데이터"/>
      <w:bookmarkEnd w:id="149"/>
      <w:r w:rsidRPr="002842CA">
        <w:rPr>
          <w:sz w:val="28"/>
          <w:szCs w:val="28"/>
        </w:rPr>
        <w:t xml:space="preserve">6.5.1.4.5 </w:t>
      </w:r>
      <w:proofErr w:type="gramStart"/>
      <w:r w:rsidRPr="002842CA">
        <w:rPr>
          <w:sz w:val="28"/>
          <w:szCs w:val="28"/>
        </w:rPr>
        <w:t>Recommendation(</w:t>
      </w:r>
      <w:proofErr w:type="gramEnd"/>
      <w:r w:rsidRPr="002842CA">
        <w:rPr>
          <w:sz w:val="28"/>
          <w:szCs w:val="28"/>
        </w:rPr>
        <w:t>추천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bookmarkEnd w:id="150"/>
    <w:bookmarkEnd w:id="151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6.5.1.5 </w:t>
      </w:r>
      <w:proofErr w:type="gramStart"/>
      <w:r w:rsidRPr="00602F65">
        <w:rPr>
          <w:sz w:val="32"/>
          <w:szCs w:val="28"/>
        </w:rPr>
        <w:t>Rule(</w:t>
      </w:r>
      <w:proofErr w:type="gramEnd"/>
      <w:r w:rsidRPr="00602F65">
        <w:rPr>
          <w:sz w:val="32"/>
          <w:szCs w:val="28"/>
        </w:rPr>
        <w:t>규칙</w:t>
      </w:r>
      <w:r w:rsidRPr="00602F65">
        <w:rPr>
          <w:sz w:val="32"/>
          <w:szCs w:val="28"/>
        </w:rPr>
        <w:t>) Engine(</w:t>
      </w:r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6.5.1.5.1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탐색</w:t>
      </w:r>
      <w:r w:rsidRPr="002842CA">
        <w:rPr>
          <w:sz w:val="28"/>
          <w:szCs w:val="28"/>
        </w:rPr>
        <w:t>(Discovery)</w:t>
      </w:r>
    </w:p>
    <w:bookmarkEnd w:id="152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6.5.1.5.2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검증</w:t>
      </w:r>
      <w:r w:rsidRPr="002842CA">
        <w:rPr>
          <w:sz w:val="28"/>
          <w:szCs w:val="28"/>
        </w:rPr>
        <w:t>(Validation)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54" w:name="eligibility자격-rule규칙"/>
      <w:bookmarkEnd w:id="153"/>
      <w:r w:rsidRPr="002842CA">
        <w:rPr>
          <w:sz w:val="28"/>
          <w:szCs w:val="28"/>
        </w:rPr>
        <w:t xml:space="preserve">6.5.1.5.3 </w:t>
      </w:r>
      <w:proofErr w:type="gramStart"/>
      <w:r w:rsidRPr="002842CA">
        <w:rPr>
          <w:sz w:val="28"/>
          <w:szCs w:val="28"/>
        </w:rPr>
        <w:t>Eligibility(</w:t>
      </w:r>
      <w:proofErr w:type="gramEnd"/>
      <w:r w:rsidRPr="002842CA">
        <w:rPr>
          <w:sz w:val="28"/>
          <w:szCs w:val="28"/>
        </w:rPr>
        <w:t>자격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55" w:name="combination조합-rule규칙"/>
      <w:r w:rsidRPr="002842CA">
        <w:rPr>
          <w:sz w:val="28"/>
          <w:szCs w:val="28"/>
        </w:rPr>
        <w:t xml:space="preserve">6.5.1.5.4 </w:t>
      </w:r>
      <w:proofErr w:type="gramStart"/>
      <w:r w:rsidRPr="002842CA">
        <w:rPr>
          <w:sz w:val="28"/>
          <w:szCs w:val="28"/>
        </w:rPr>
        <w:t>Combination(</w:t>
      </w:r>
      <w:proofErr w:type="gramEnd"/>
      <w:r w:rsidRPr="002842CA">
        <w:rPr>
          <w:sz w:val="28"/>
          <w:szCs w:val="28"/>
        </w:rPr>
        <w:t>조합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56" w:name="priority우선순위-rule규칙"/>
      <w:r w:rsidRPr="002842CA">
        <w:rPr>
          <w:sz w:val="28"/>
          <w:szCs w:val="28"/>
        </w:rPr>
        <w:t xml:space="preserve">6.5.1.5.5 </w:t>
      </w:r>
      <w:proofErr w:type="gramStart"/>
      <w:r w:rsidRPr="002842CA">
        <w:rPr>
          <w:sz w:val="28"/>
          <w:szCs w:val="28"/>
        </w:rPr>
        <w:t>Priority(</w:t>
      </w:r>
      <w:proofErr w:type="gramEnd"/>
      <w:r w:rsidRPr="002842CA">
        <w:rPr>
          <w:sz w:val="28"/>
          <w:szCs w:val="28"/>
        </w:rPr>
        <w:t>우선순위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bookmarkEnd w:id="154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6.5.1.6 </w:t>
      </w:r>
      <w:proofErr w:type="gramStart"/>
      <w:r w:rsidRPr="00602F65">
        <w:rPr>
          <w:sz w:val="32"/>
          <w:szCs w:val="28"/>
        </w:rPr>
        <w:t>Engine(</w:t>
      </w:r>
      <w:proofErr w:type="gramEnd"/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 Workflow(</w:t>
      </w:r>
      <w:r w:rsidRPr="00602F65">
        <w:rPr>
          <w:sz w:val="32"/>
          <w:szCs w:val="28"/>
        </w:rPr>
        <w:t>워크플로우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57" w:name="welfare복지-정보information-수집collection"/>
      <w:r w:rsidRPr="002842CA">
        <w:rPr>
          <w:sz w:val="28"/>
          <w:szCs w:val="28"/>
        </w:rPr>
        <w:t xml:space="preserve">6.5.1.6.1 </w:t>
      </w:r>
      <w:proofErr w:type="gramStart"/>
      <w:r w:rsidRPr="002842CA">
        <w:rPr>
          <w:sz w:val="28"/>
          <w:szCs w:val="28"/>
        </w:rPr>
        <w:t>Welfare(</w:t>
      </w:r>
      <w:proofErr w:type="gramEnd"/>
      <w:r w:rsidRPr="002842CA">
        <w:rPr>
          <w:sz w:val="28"/>
          <w:szCs w:val="28"/>
        </w:rPr>
        <w:t>복지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정보</w:t>
      </w:r>
      <w:r w:rsidRPr="002842CA">
        <w:rPr>
          <w:sz w:val="28"/>
          <w:szCs w:val="28"/>
        </w:rPr>
        <w:t xml:space="preserve">(Information) </w:t>
      </w:r>
      <w:r w:rsidRPr="002842CA">
        <w:rPr>
          <w:sz w:val="28"/>
          <w:szCs w:val="28"/>
        </w:rPr>
        <w:t>수집</w:t>
      </w:r>
      <w:r w:rsidRPr="002842CA">
        <w:rPr>
          <w:sz w:val="28"/>
          <w:szCs w:val="28"/>
        </w:rPr>
        <w:t>(Collection)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58" w:name="eligibility자격-분석analysis"/>
      <w:bookmarkEnd w:id="155"/>
      <w:r w:rsidRPr="002842CA">
        <w:rPr>
          <w:sz w:val="28"/>
          <w:szCs w:val="28"/>
        </w:rPr>
        <w:t xml:space="preserve">6.5.1.6.2 </w:t>
      </w:r>
      <w:proofErr w:type="gramStart"/>
      <w:r w:rsidRPr="002842CA">
        <w:rPr>
          <w:sz w:val="28"/>
          <w:szCs w:val="28"/>
        </w:rPr>
        <w:t>Eligibility(</w:t>
      </w:r>
      <w:proofErr w:type="gramEnd"/>
      <w:r w:rsidRPr="002842CA">
        <w:rPr>
          <w:sz w:val="28"/>
          <w:szCs w:val="28"/>
        </w:rPr>
        <w:t>자격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bookmarkEnd w:id="156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6.5.1.6.3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적용</w:t>
      </w:r>
      <w:r w:rsidRPr="002842CA">
        <w:rPr>
          <w:sz w:val="28"/>
          <w:szCs w:val="28"/>
        </w:rPr>
        <w:t>(Application)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6.5.1.6.4 </w:t>
      </w:r>
      <w:proofErr w:type="gramStart"/>
      <w:r w:rsidRPr="002842CA">
        <w:rPr>
          <w:sz w:val="28"/>
          <w:szCs w:val="28"/>
        </w:rPr>
        <w:t>Recommendation(</w:t>
      </w:r>
      <w:proofErr w:type="gramEnd"/>
      <w:r w:rsidRPr="002842CA">
        <w:rPr>
          <w:sz w:val="28"/>
          <w:szCs w:val="28"/>
        </w:rPr>
        <w:t>추천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59" w:name="service서비스-연계connection"/>
      <w:bookmarkEnd w:id="157"/>
      <w:r w:rsidRPr="002842CA">
        <w:rPr>
          <w:sz w:val="28"/>
          <w:szCs w:val="28"/>
        </w:rPr>
        <w:t xml:space="preserve">6.5.1.6.5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연계</w:t>
      </w:r>
      <w:r w:rsidRPr="002842CA">
        <w:rPr>
          <w:sz w:val="28"/>
          <w:szCs w:val="28"/>
        </w:rPr>
        <w:t>(Connection)</w:t>
      </w:r>
    </w:p>
    <w:bookmarkEnd w:id="158"/>
    <w:p w:rsidR="0017521F" w:rsidRPr="002842CA" w:rsidRDefault="002842CA">
      <w:pPr>
        <w:pStyle w:val="31"/>
        <w:rPr>
          <w:sz w:val="28"/>
          <w:szCs w:val="28"/>
        </w:rPr>
      </w:pPr>
      <w:r w:rsidRPr="00602F65">
        <w:rPr>
          <w:sz w:val="32"/>
          <w:szCs w:val="28"/>
        </w:rPr>
        <w:t xml:space="preserve">6.5.1.7 </w:t>
      </w:r>
      <w:proofErr w:type="gramStart"/>
      <w:r w:rsidRPr="00602F65">
        <w:rPr>
          <w:sz w:val="32"/>
          <w:szCs w:val="28"/>
        </w:rPr>
        <w:t>Interface(</w:t>
      </w:r>
      <w:proofErr w:type="gramEnd"/>
      <w:r w:rsidRPr="00602F65">
        <w:rPr>
          <w:sz w:val="32"/>
          <w:szCs w:val="28"/>
        </w:rPr>
        <w:t>인터페이스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6.5.1.7.1 HCO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6.5.1.7.2 </w:t>
      </w:r>
      <w:proofErr w:type="gramStart"/>
      <w:r w:rsidRPr="002842CA">
        <w:rPr>
          <w:sz w:val="28"/>
          <w:szCs w:val="28"/>
        </w:rPr>
        <w:t>Risk(</w:t>
      </w:r>
      <w:proofErr w:type="gramEnd"/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>) Engine(</w:t>
      </w:r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bookmarkEnd w:id="159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lastRenderedPageBreak/>
        <w:t xml:space="preserve">6.5.1.7.3 </w:t>
      </w:r>
      <w:proofErr w:type="gramStart"/>
      <w:r w:rsidRPr="002842CA">
        <w:rPr>
          <w:sz w:val="28"/>
          <w:szCs w:val="28"/>
        </w:rPr>
        <w:t>Hospital(</w:t>
      </w:r>
      <w:proofErr w:type="gramEnd"/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60" w:name="welfare-center복지기관-interface인터페이스"/>
      <w:r w:rsidRPr="002842CA">
        <w:rPr>
          <w:sz w:val="28"/>
          <w:szCs w:val="28"/>
        </w:rPr>
        <w:t xml:space="preserve">6.5.1.7.4 Welfare </w:t>
      </w:r>
      <w:proofErr w:type="gramStart"/>
      <w:r w:rsidRPr="002842CA">
        <w:rPr>
          <w:sz w:val="28"/>
          <w:szCs w:val="28"/>
        </w:rPr>
        <w:t>Center(</w:t>
      </w:r>
      <w:proofErr w:type="gramEnd"/>
      <w:r w:rsidRPr="002842CA">
        <w:rPr>
          <w:sz w:val="28"/>
          <w:szCs w:val="28"/>
        </w:rPr>
        <w:t>복지기관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6.5.1.7.5 </w:t>
      </w:r>
      <w:proofErr w:type="gramStart"/>
      <w:r w:rsidRPr="002842CA">
        <w:rPr>
          <w:sz w:val="28"/>
          <w:szCs w:val="28"/>
        </w:rPr>
        <w:t>External(</w:t>
      </w:r>
      <w:proofErr w:type="gramEnd"/>
      <w:r w:rsidRPr="002842CA">
        <w:rPr>
          <w:sz w:val="28"/>
          <w:szCs w:val="28"/>
        </w:rPr>
        <w:t>외부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6.5.1.8 </w:t>
      </w:r>
      <w:proofErr w:type="gramStart"/>
      <w:r w:rsidRPr="00602F65">
        <w:rPr>
          <w:sz w:val="32"/>
          <w:szCs w:val="28"/>
        </w:rPr>
        <w:t>Class(</w:t>
      </w:r>
      <w:proofErr w:type="gramEnd"/>
      <w:r w:rsidRPr="00602F65">
        <w:rPr>
          <w:sz w:val="32"/>
          <w:szCs w:val="28"/>
        </w:rPr>
        <w:t>클래스</w:t>
      </w:r>
      <w:r w:rsidRPr="00602F65">
        <w:rPr>
          <w:sz w:val="32"/>
          <w:szCs w:val="28"/>
        </w:rPr>
        <w:t>) Design(</w:t>
      </w:r>
      <w:r w:rsidRPr="00602F65">
        <w:rPr>
          <w:sz w:val="32"/>
          <w:szCs w:val="28"/>
        </w:rPr>
        <w:t>설계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6.5.1.8.1 </w:t>
      </w:r>
      <w:proofErr w:type="gramStart"/>
      <w:r w:rsidRPr="002842CA">
        <w:rPr>
          <w:sz w:val="28"/>
          <w:szCs w:val="28"/>
        </w:rPr>
        <w:t>Class(</w:t>
      </w:r>
      <w:proofErr w:type="gramEnd"/>
      <w:r w:rsidRPr="002842CA">
        <w:rPr>
          <w:sz w:val="28"/>
          <w:szCs w:val="28"/>
        </w:rPr>
        <w:t>클래스</w:t>
      </w:r>
      <w:r w:rsidRPr="002842CA">
        <w:rPr>
          <w:sz w:val="28"/>
          <w:szCs w:val="28"/>
        </w:rPr>
        <w:t>) Diagram(</w:t>
      </w:r>
      <w:r w:rsidRPr="002842CA">
        <w:rPr>
          <w:sz w:val="28"/>
          <w:szCs w:val="28"/>
        </w:rPr>
        <w:t>다이어그램</w:t>
      </w:r>
      <w:r w:rsidRPr="002842CA">
        <w:rPr>
          <w:sz w:val="28"/>
          <w:szCs w:val="28"/>
        </w:rPr>
        <w:t>)</w:t>
      </w:r>
    </w:p>
    <w:bookmarkEnd w:id="160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6.5.1.8.2 </w:t>
      </w:r>
      <w:proofErr w:type="gramStart"/>
      <w:r w:rsidRPr="002842CA">
        <w:rPr>
          <w:sz w:val="28"/>
          <w:szCs w:val="28"/>
        </w:rPr>
        <w:t>Object(</w:t>
      </w:r>
      <w:proofErr w:type="gramEnd"/>
      <w:r w:rsidRPr="002842CA">
        <w:rPr>
          <w:sz w:val="28"/>
          <w:szCs w:val="28"/>
        </w:rPr>
        <w:t>객체</w:t>
      </w:r>
      <w:r w:rsidRPr="002842CA">
        <w:rPr>
          <w:sz w:val="28"/>
          <w:szCs w:val="28"/>
        </w:rPr>
        <w:t>) Model(</w:t>
      </w:r>
      <w:r w:rsidRPr="002842CA">
        <w:rPr>
          <w:sz w:val="28"/>
          <w:szCs w:val="28"/>
        </w:rPr>
        <w:t>모델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6.5.1.8.3 </w:t>
      </w:r>
      <w:proofErr w:type="gramStart"/>
      <w:r w:rsidRPr="002842CA">
        <w:rPr>
          <w:sz w:val="28"/>
          <w:szCs w:val="28"/>
        </w:rPr>
        <w:t>Package(</w:t>
      </w:r>
      <w:proofErr w:type="gramEnd"/>
      <w:r w:rsidRPr="002842CA">
        <w:rPr>
          <w:sz w:val="28"/>
          <w:szCs w:val="28"/>
        </w:rPr>
        <w:t>패키지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6.5.1.8.4 </w:t>
      </w:r>
      <w:proofErr w:type="gramStart"/>
      <w:r w:rsidRPr="002842CA">
        <w:rPr>
          <w:sz w:val="28"/>
          <w:szCs w:val="28"/>
        </w:rPr>
        <w:t>Dependency(</w:t>
      </w:r>
      <w:proofErr w:type="gramEnd"/>
      <w:r w:rsidRPr="002842CA">
        <w:rPr>
          <w:sz w:val="28"/>
          <w:szCs w:val="28"/>
        </w:rPr>
        <w:t>의존성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6.5.1.8.5 </w:t>
      </w:r>
      <w:proofErr w:type="gramStart"/>
      <w:r w:rsidRPr="002842CA">
        <w:rPr>
          <w:sz w:val="28"/>
          <w:szCs w:val="28"/>
        </w:rPr>
        <w:t>Design(</w:t>
      </w:r>
      <w:proofErr w:type="gramEnd"/>
      <w:r w:rsidRPr="002842CA">
        <w:rPr>
          <w:sz w:val="28"/>
          <w:szCs w:val="28"/>
        </w:rPr>
        <w:t>설계</w:t>
      </w:r>
      <w:r w:rsidRPr="002842CA">
        <w:rPr>
          <w:sz w:val="28"/>
          <w:szCs w:val="28"/>
        </w:rPr>
        <w:t>) Pattern(</w:t>
      </w:r>
      <w:r w:rsidRPr="002842CA">
        <w:rPr>
          <w:sz w:val="28"/>
          <w:szCs w:val="28"/>
        </w:rPr>
        <w:t>패턴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31"/>
        <w:rPr>
          <w:sz w:val="28"/>
          <w:szCs w:val="28"/>
        </w:rPr>
      </w:pPr>
      <w:r w:rsidRPr="00602F65">
        <w:rPr>
          <w:sz w:val="32"/>
          <w:szCs w:val="28"/>
        </w:rPr>
        <w:t xml:space="preserve">6.5.1.9 </w:t>
      </w:r>
      <w:proofErr w:type="gramStart"/>
      <w:r w:rsidRPr="00602F65">
        <w:rPr>
          <w:sz w:val="32"/>
          <w:szCs w:val="28"/>
        </w:rPr>
        <w:t>Sequence(</w:t>
      </w:r>
      <w:proofErr w:type="gramEnd"/>
      <w:r w:rsidRPr="00602F65">
        <w:rPr>
          <w:sz w:val="32"/>
          <w:szCs w:val="28"/>
        </w:rPr>
        <w:t>시퀀스</w:t>
      </w:r>
      <w:r w:rsidRPr="00602F65">
        <w:rPr>
          <w:sz w:val="32"/>
          <w:szCs w:val="28"/>
        </w:rPr>
        <w:t>) Diagram(</w:t>
      </w:r>
      <w:r w:rsidRPr="00602F65">
        <w:rPr>
          <w:sz w:val="32"/>
          <w:szCs w:val="28"/>
        </w:rPr>
        <w:t>다이어그램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61" w:name="welfare복지-조회query-sequence시퀀스"/>
      <w:r w:rsidRPr="002842CA">
        <w:rPr>
          <w:sz w:val="28"/>
          <w:szCs w:val="28"/>
        </w:rPr>
        <w:t xml:space="preserve">6.5.1.9.1 </w:t>
      </w:r>
      <w:proofErr w:type="gramStart"/>
      <w:r w:rsidRPr="002842CA">
        <w:rPr>
          <w:sz w:val="28"/>
          <w:szCs w:val="28"/>
        </w:rPr>
        <w:t>Welfare(</w:t>
      </w:r>
      <w:proofErr w:type="gramEnd"/>
      <w:r w:rsidRPr="002842CA">
        <w:rPr>
          <w:sz w:val="28"/>
          <w:szCs w:val="28"/>
        </w:rPr>
        <w:t>복지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조회</w:t>
      </w:r>
      <w:r w:rsidRPr="002842CA">
        <w:rPr>
          <w:sz w:val="28"/>
          <w:szCs w:val="28"/>
        </w:rPr>
        <w:t>(Query)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62" w:name="eligibility자격-분석analysis-sequence시퀀스"/>
      <w:r w:rsidRPr="002842CA">
        <w:rPr>
          <w:sz w:val="28"/>
          <w:szCs w:val="28"/>
        </w:rPr>
        <w:t xml:space="preserve">6.5.1.9.2 </w:t>
      </w:r>
      <w:proofErr w:type="gramStart"/>
      <w:r w:rsidRPr="002842CA">
        <w:rPr>
          <w:sz w:val="28"/>
          <w:szCs w:val="28"/>
        </w:rPr>
        <w:t>Eligibility(</w:t>
      </w:r>
      <w:proofErr w:type="gramEnd"/>
      <w:r w:rsidRPr="002842CA">
        <w:rPr>
          <w:sz w:val="28"/>
          <w:szCs w:val="28"/>
        </w:rPr>
        <w:t>자격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63" w:name="X0dce209a0c419816cdff31a5c3f8a96fbc7bcd7"/>
      <w:r w:rsidRPr="002842CA">
        <w:rPr>
          <w:sz w:val="28"/>
          <w:szCs w:val="28"/>
        </w:rPr>
        <w:t xml:space="preserve">6.5.1.9.3 </w:t>
      </w:r>
      <w:proofErr w:type="gramStart"/>
      <w:r w:rsidRPr="002842CA">
        <w:rPr>
          <w:sz w:val="28"/>
          <w:szCs w:val="28"/>
        </w:rPr>
        <w:t>Recommendation(</w:t>
      </w:r>
      <w:proofErr w:type="gramEnd"/>
      <w:r w:rsidRPr="002842CA">
        <w:rPr>
          <w:sz w:val="28"/>
          <w:szCs w:val="28"/>
        </w:rPr>
        <w:t>추천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64" w:name="service서비스-연계connection-sequence시퀀스"/>
      <w:r w:rsidRPr="002842CA">
        <w:rPr>
          <w:sz w:val="28"/>
          <w:szCs w:val="28"/>
        </w:rPr>
        <w:t xml:space="preserve">6.5.1.9.4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연계</w:t>
      </w:r>
      <w:r w:rsidRPr="002842CA">
        <w:rPr>
          <w:sz w:val="28"/>
          <w:szCs w:val="28"/>
        </w:rPr>
        <w:t>(Connection)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161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6.5.1.9.5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162"/>
    <w:bookmarkEnd w:id="163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6.5.1.10 </w:t>
      </w:r>
      <w:proofErr w:type="gramStart"/>
      <w:r w:rsidRPr="00602F65">
        <w:rPr>
          <w:sz w:val="32"/>
          <w:szCs w:val="28"/>
        </w:rPr>
        <w:t>Performance(</w:t>
      </w:r>
      <w:proofErr w:type="gramEnd"/>
      <w:r w:rsidRPr="00602F65">
        <w:rPr>
          <w:sz w:val="32"/>
          <w:szCs w:val="28"/>
        </w:rPr>
        <w:t>성능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65" w:name="welfare복지-cache캐시"/>
      <w:r w:rsidRPr="002842CA">
        <w:rPr>
          <w:sz w:val="28"/>
          <w:szCs w:val="28"/>
        </w:rPr>
        <w:t xml:space="preserve">6.5.1.10.1 </w:t>
      </w:r>
      <w:proofErr w:type="gramStart"/>
      <w:r w:rsidRPr="002842CA">
        <w:rPr>
          <w:sz w:val="28"/>
          <w:szCs w:val="28"/>
        </w:rPr>
        <w:t>Welfare(</w:t>
      </w:r>
      <w:proofErr w:type="gramEnd"/>
      <w:r w:rsidRPr="002842CA">
        <w:rPr>
          <w:sz w:val="28"/>
          <w:szCs w:val="28"/>
        </w:rPr>
        <w:t>복지</w:t>
      </w:r>
      <w:r w:rsidRPr="002842CA">
        <w:rPr>
          <w:sz w:val="28"/>
          <w:szCs w:val="28"/>
        </w:rPr>
        <w:t>) Cache(</w:t>
      </w:r>
      <w:r w:rsidRPr="002842CA">
        <w:rPr>
          <w:sz w:val="28"/>
          <w:szCs w:val="28"/>
        </w:rPr>
        <w:t>캐시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66" w:name="recommendation추천-optimization최적화"/>
      <w:bookmarkEnd w:id="164"/>
      <w:r w:rsidRPr="002842CA">
        <w:rPr>
          <w:sz w:val="28"/>
          <w:szCs w:val="28"/>
        </w:rPr>
        <w:t xml:space="preserve">6.5.1.10.2 </w:t>
      </w:r>
      <w:proofErr w:type="gramStart"/>
      <w:r w:rsidRPr="002842CA">
        <w:rPr>
          <w:sz w:val="28"/>
          <w:szCs w:val="28"/>
        </w:rPr>
        <w:t>Recommendation(</w:t>
      </w:r>
      <w:proofErr w:type="gramEnd"/>
      <w:r w:rsidRPr="002842CA">
        <w:rPr>
          <w:sz w:val="28"/>
          <w:szCs w:val="28"/>
        </w:rPr>
        <w:t>추천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6.5.1.10.3 </w:t>
      </w:r>
      <w:proofErr w:type="gramStart"/>
      <w:r w:rsidRPr="002842CA">
        <w:rPr>
          <w:sz w:val="28"/>
          <w:szCs w:val="28"/>
        </w:rPr>
        <w:t>Parallel(</w:t>
      </w:r>
      <w:proofErr w:type="gramEnd"/>
      <w:r w:rsidRPr="002842CA">
        <w:rPr>
          <w:sz w:val="28"/>
          <w:szCs w:val="28"/>
        </w:rPr>
        <w:t>병렬</w:t>
      </w:r>
      <w:r w:rsidRPr="002842CA">
        <w:rPr>
          <w:sz w:val="28"/>
          <w:szCs w:val="28"/>
        </w:rPr>
        <w:t>) Processing(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6.5.1.10.4 </w:t>
      </w:r>
      <w:proofErr w:type="gramStart"/>
      <w:r w:rsidRPr="002842CA">
        <w:rPr>
          <w:sz w:val="28"/>
          <w:szCs w:val="28"/>
        </w:rPr>
        <w:t>Resource(</w:t>
      </w:r>
      <w:proofErr w:type="gramEnd"/>
      <w:r w:rsidRPr="002842CA">
        <w:rPr>
          <w:sz w:val="28"/>
          <w:szCs w:val="28"/>
        </w:rPr>
        <w:t>자원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bookmarkEnd w:id="165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6.5.1.10.5 </w:t>
      </w:r>
      <w:proofErr w:type="gramStart"/>
      <w:r w:rsidRPr="002842CA">
        <w:rPr>
          <w:sz w:val="28"/>
          <w:szCs w:val="28"/>
        </w:rPr>
        <w:t>Performance(</w:t>
      </w:r>
      <w:proofErr w:type="gramEnd"/>
      <w:r w:rsidRPr="002842CA">
        <w:rPr>
          <w:sz w:val="28"/>
          <w:szCs w:val="28"/>
        </w:rPr>
        <w:t>성능</w:t>
      </w:r>
      <w:r w:rsidRPr="002842CA">
        <w:rPr>
          <w:sz w:val="28"/>
          <w:szCs w:val="28"/>
        </w:rPr>
        <w:t>) Monitoring(</w:t>
      </w:r>
      <w:r w:rsidRPr="002842CA">
        <w:rPr>
          <w:sz w:val="28"/>
          <w:szCs w:val="28"/>
        </w:rPr>
        <w:t>모니터링</w:t>
      </w:r>
      <w:r w:rsidRPr="002842CA">
        <w:rPr>
          <w:sz w:val="28"/>
          <w:szCs w:val="28"/>
        </w:rPr>
        <w:t>)</w:t>
      </w:r>
    </w:p>
    <w:bookmarkEnd w:id="166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lastRenderedPageBreak/>
        <w:t xml:space="preserve">6.5.1.11 </w:t>
      </w:r>
      <w:proofErr w:type="gramStart"/>
      <w:r w:rsidRPr="00602F65">
        <w:rPr>
          <w:sz w:val="32"/>
          <w:szCs w:val="28"/>
        </w:rPr>
        <w:t>Security(</w:t>
      </w:r>
      <w:proofErr w:type="gramEnd"/>
      <w:r w:rsidRPr="00602F65">
        <w:rPr>
          <w:sz w:val="32"/>
          <w:szCs w:val="28"/>
        </w:rPr>
        <w:t>보안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67" w:name="welfare복지-security보안"/>
      <w:r w:rsidRPr="002842CA">
        <w:rPr>
          <w:sz w:val="28"/>
          <w:szCs w:val="28"/>
        </w:rPr>
        <w:t xml:space="preserve">6.5.1.11.1 </w:t>
      </w:r>
      <w:proofErr w:type="gramStart"/>
      <w:r w:rsidRPr="002842CA">
        <w:rPr>
          <w:sz w:val="28"/>
          <w:szCs w:val="28"/>
        </w:rPr>
        <w:t>Welfare(</w:t>
      </w:r>
      <w:proofErr w:type="gramEnd"/>
      <w:r w:rsidRPr="002842CA">
        <w:rPr>
          <w:sz w:val="28"/>
          <w:szCs w:val="28"/>
        </w:rPr>
        <w:t>복지</w:t>
      </w:r>
      <w:r w:rsidRPr="002842CA">
        <w:rPr>
          <w:sz w:val="28"/>
          <w:szCs w:val="28"/>
        </w:rPr>
        <w:t>) Security(</w:t>
      </w:r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6.5.1.11.2 </w:t>
      </w:r>
      <w:proofErr w:type="gramStart"/>
      <w:r w:rsidRPr="002842CA">
        <w:rPr>
          <w:sz w:val="28"/>
          <w:szCs w:val="28"/>
        </w:rPr>
        <w:t>Access(</w:t>
      </w:r>
      <w:proofErr w:type="gramEnd"/>
      <w:r w:rsidRPr="002842CA">
        <w:rPr>
          <w:sz w:val="28"/>
          <w:szCs w:val="28"/>
        </w:rPr>
        <w:t>접근</w:t>
      </w:r>
      <w:r w:rsidRPr="002842CA">
        <w:rPr>
          <w:sz w:val="28"/>
          <w:szCs w:val="28"/>
        </w:rPr>
        <w:t>) Control(</w:t>
      </w:r>
      <w:r w:rsidRPr="002842CA">
        <w:rPr>
          <w:sz w:val="28"/>
          <w:szCs w:val="28"/>
        </w:rPr>
        <w:t>제어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6.5.1.11.3 Personal </w:t>
      </w:r>
      <w:proofErr w:type="gramStart"/>
      <w:r w:rsidRPr="002842CA">
        <w:rPr>
          <w:sz w:val="28"/>
          <w:szCs w:val="28"/>
        </w:rPr>
        <w:t>Information(</w:t>
      </w:r>
      <w:proofErr w:type="gramEnd"/>
      <w:r w:rsidRPr="002842CA">
        <w:rPr>
          <w:sz w:val="28"/>
          <w:szCs w:val="28"/>
        </w:rPr>
        <w:t>개인정보</w:t>
      </w:r>
      <w:r w:rsidRPr="002842CA">
        <w:rPr>
          <w:sz w:val="28"/>
          <w:szCs w:val="28"/>
        </w:rPr>
        <w:t>) Protection(</w:t>
      </w:r>
      <w:r w:rsidRPr="002842CA">
        <w:rPr>
          <w:sz w:val="28"/>
          <w:szCs w:val="28"/>
        </w:rPr>
        <w:t>보호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6.5.1.11.4 </w:t>
      </w:r>
      <w:proofErr w:type="gramStart"/>
      <w:r w:rsidRPr="002842CA">
        <w:rPr>
          <w:sz w:val="28"/>
          <w:szCs w:val="28"/>
        </w:rPr>
        <w:t>Audit(</w:t>
      </w:r>
      <w:proofErr w:type="gramEnd"/>
      <w:r w:rsidRPr="002842CA">
        <w:rPr>
          <w:sz w:val="28"/>
          <w:szCs w:val="28"/>
        </w:rPr>
        <w:t>감사</w:t>
      </w:r>
      <w:r w:rsidRPr="002842CA">
        <w:rPr>
          <w:sz w:val="28"/>
          <w:szCs w:val="28"/>
        </w:rPr>
        <w:t>) Logging(</w:t>
      </w:r>
      <w:r w:rsidRPr="002842CA">
        <w:rPr>
          <w:sz w:val="28"/>
          <w:szCs w:val="28"/>
        </w:rPr>
        <w:t>로그</w:t>
      </w:r>
      <w:r w:rsidRPr="002842CA">
        <w:rPr>
          <w:sz w:val="28"/>
          <w:szCs w:val="28"/>
        </w:rPr>
        <w:t>)</w:t>
      </w:r>
    </w:p>
    <w:bookmarkEnd w:id="167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6.5.1.11.5 </w:t>
      </w:r>
      <w:proofErr w:type="gramStart"/>
      <w:r w:rsidRPr="002842CA">
        <w:rPr>
          <w:sz w:val="28"/>
          <w:szCs w:val="28"/>
        </w:rPr>
        <w:t>Security(</w:t>
      </w:r>
      <w:proofErr w:type="gramEnd"/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 Policy(</w:t>
      </w:r>
      <w:r w:rsidRPr="002842CA">
        <w:rPr>
          <w:sz w:val="28"/>
          <w:szCs w:val="28"/>
        </w:rPr>
        <w:t>정책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31"/>
        <w:rPr>
          <w:sz w:val="28"/>
          <w:szCs w:val="28"/>
        </w:rPr>
      </w:pPr>
      <w:r w:rsidRPr="00602F65">
        <w:rPr>
          <w:sz w:val="32"/>
          <w:szCs w:val="28"/>
        </w:rPr>
        <w:t xml:space="preserve">6.5.1.12 </w:t>
      </w:r>
      <w:proofErr w:type="gramStart"/>
      <w:r w:rsidRPr="00602F65">
        <w:rPr>
          <w:sz w:val="32"/>
          <w:szCs w:val="28"/>
        </w:rPr>
        <w:t>Extension(</w:t>
      </w:r>
      <w:proofErr w:type="gramEnd"/>
      <w:r w:rsidRPr="00602F65">
        <w:rPr>
          <w:sz w:val="32"/>
          <w:szCs w:val="28"/>
        </w:rPr>
        <w:t>확장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6.5.1.12.1 </w:t>
      </w:r>
      <w:proofErr w:type="gramStart"/>
      <w:r w:rsidRPr="002842CA">
        <w:rPr>
          <w:sz w:val="28"/>
          <w:szCs w:val="28"/>
        </w:rPr>
        <w:t>Extension(</w:t>
      </w:r>
      <w:proofErr w:type="gramEnd"/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 Point(</w:t>
      </w:r>
      <w:r w:rsidRPr="002842CA">
        <w:rPr>
          <w:sz w:val="28"/>
          <w:szCs w:val="28"/>
        </w:rPr>
        <w:t>지점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68" w:name="welfare복지-service서비스-extension확장"/>
      <w:r w:rsidRPr="002842CA">
        <w:rPr>
          <w:sz w:val="28"/>
          <w:szCs w:val="28"/>
        </w:rPr>
        <w:t xml:space="preserve">6.5.1.12.2 </w:t>
      </w:r>
      <w:proofErr w:type="gramStart"/>
      <w:r w:rsidRPr="002842CA">
        <w:rPr>
          <w:sz w:val="28"/>
          <w:szCs w:val="28"/>
        </w:rPr>
        <w:t>Welfare(</w:t>
      </w:r>
      <w:proofErr w:type="gramEnd"/>
      <w:r w:rsidRPr="002842CA">
        <w:rPr>
          <w:sz w:val="28"/>
          <w:szCs w:val="28"/>
        </w:rPr>
        <w:t>복지</w:t>
      </w:r>
      <w:r w:rsidRPr="002842CA">
        <w:rPr>
          <w:sz w:val="28"/>
          <w:szCs w:val="28"/>
        </w:rPr>
        <w:t>) Service(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Extension(</w:t>
      </w:r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69" w:name="rule규칙-extension확장"/>
      <w:r w:rsidRPr="002842CA">
        <w:rPr>
          <w:sz w:val="28"/>
          <w:szCs w:val="28"/>
        </w:rPr>
        <w:t xml:space="preserve">6.5.1.12.3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 Extension(</w:t>
      </w:r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70" w:name="external외부-service서비스-integration연동"/>
      <w:r w:rsidRPr="002842CA">
        <w:rPr>
          <w:sz w:val="28"/>
          <w:szCs w:val="28"/>
        </w:rPr>
        <w:t xml:space="preserve">6.5.1.12.4 </w:t>
      </w:r>
      <w:proofErr w:type="gramStart"/>
      <w:r w:rsidRPr="002842CA">
        <w:rPr>
          <w:sz w:val="28"/>
          <w:szCs w:val="28"/>
        </w:rPr>
        <w:t>External(</w:t>
      </w:r>
      <w:proofErr w:type="gramEnd"/>
      <w:r w:rsidRPr="002842CA">
        <w:rPr>
          <w:sz w:val="28"/>
          <w:szCs w:val="28"/>
        </w:rPr>
        <w:t>외부</w:t>
      </w:r>
      <w:r w:rsidRPr="002842CA">
        <w:rPr>
          <w:sz w:val="28"/>
          <w:szCs w:val="28"/>
        </w:rPr>
        <w:t>) Service(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Integration(</w:t>
      </w:r>
      <w:r w:rsidRPr="002842CA">
        <w:rPr>
          <w:sz w:val="28"/>
          <w:szCs w:val="28"/>
        </w:rPr>
        <w:t>연동</w:t>
      </w:r>
      <w:r w:rsidRPr="002842CA">
        <w:rPr>
          <w:sz w:val="28"/>
          <w:szCs w:val="28"/>
        </w:rPr>
        <w:t>)</w:t>
      </w:r>
    </w:p>
    <w:p w:rsidR="0017521F" w:rsidRPr="002842CA" w:rsidRDefault="002842CA" w:rsidP="00602F65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6.5.1.12.5 </w:t>
      </w:r>
      <w:proofErr w:type="gramStart"/>
      <w:r w:rsidRPr="002842CA">
        <w:rPr>
          <w:sz w:val="28"/>
          <w:szCs w:val="28"/>
        </w:rPr>
        <w:t>Version(</w:t>
      </w:r>
      <w:proofErr w:type="gramEnd"/>
      <w:r w:rsidRPr="002842CA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2842CA">
        <w:rPr>
          <w:sz w:val="28"/>
          <w:szCs w:val="28"/>
        </w:rPr>
        <w:t>) Strategy(</w:t>
      </w:r>
      <w:r w:rsidRPr="002842CA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2842CA">
        <w:rPr>
          <w:sz w:val="28"/>
          <w:szCs w:val="28"/>
        </w:rPr>
        <w:t>)</w:t>
      </w:r>
      <w:bookmarkEnd w:id="168"/>
      <w:bookmarkEnd w:id="169"/>
      <w:bookmarkEnd w:id="170"/>
    </w:p>
    <w:p w:rsidR="0017521F" w:rsidRPr="002842CA" w:rsidRDefault="002842CA">
      <w:pPr>
        <w:rPr>
          <w:sz w:val="28"/>
          <w:szCs w:val="28"/>
        </w:rPr>
      </w:pPr>
      <w:r w:rsidRPr="002842CA">
        <w:rPr>
          <w:sz w:val="28"/>
          <w:szCs w:val="28"/>
        </w:rPr>
        <w:br w:type="page"/>
      </w:r>
    </w:p>
    <w:p w:rsidR="0017521F" w:rsidRPr="00602F65" w:rsidRDefault="002842CA">
      <w:pPr>
        <w:pStyle w:val="1"/>
        <w:rPr>
          <w:sz w:val="48"/>
          <w:szCs w:val="48"/>
        </w:rPr>
      </w:pPr>
      <w:bookmarkStart w:id="171" w:name="chapter-6.-hospital병원-engine엔진"/>
      <w:r w:rsidRPr="00602F65">
        <w:rPr>
          <w:sz w:val="48"/>
          <w:szCs w:val="48"/>
        </w:rPr>
        <w:lastRenderedPageBreak/>
        <w:t xml:space="preserve">Chapter 6. </w:t>
      </w:r>
      <w:proofErr w:type="gramStart"/>
      <w:r w:rsidRPr="00602F65">
        <w:rPr>
          <w:sz w:val="48"/>
          <w:szCs w:val="48"/>
        </w:rPr>
        <w:t>Hospital(</w:t>
      </w:r>
      <w:proofErr w:type="gramEnd"/>
      <w:r w:rsidRPr="00602F65">
        <w:rPr>
          <w:sz w:val="48"/>
          <w:szCs w:val="48"/>
        </w:rPr>
        <w:t>병원</w:t>
      </w:r>
      <w:r w:rsidRPr="00602F65">
        <w:rPr>
          <w:sz w:val="48"/>
          <w:szCs w:val="48"/>
        </w:rPr>
        <w:t>) Engine(</w:t>
      </w:r>
      <w:r w:rsidRPr="00602F65">
        <w:rPr>
          <w:sz w:val="48"/>
          <w:szCs w:val="48"/>
        </w:rPr>
        <w:t>엔진</w:t>
      </w:r>
      <w:r w:rsidRPr="00602F65">
        <w:rPr>
          <w:sz w:val="48"/>
          <w:szCs w:val="48"/>
        </w:rPr>
        <w:t>)</w:t>
      </w:r>
    </w:p>
    <w:p w:rsidR="0017521F" w:rsidRPr="00602F65" w:rsidRDefault="002842CA">
      <w:pPr>
        <w:pStyle w:val="21"/>
        <w:rPr>
          <w:sz w:val="36"/>
          <w:szCs w:val="36"/>
        </w:rPr>
      </w:pPr>
      <w:bookmarkStart w:id="172" w:name="hospital병원-engine엔진"/>
      <w:r w:rsidRPr="00602F65">
        <w:rPr>
          <w:sz w:val="36"/>
          <w:szCs w:val="36"/>
        </w:rPr>
        <w:t xml:space="preserve">6.6.1 </w:t>
      </w:r>
      <w:proofErr w:type="gramStart"/>
      <w:r w:rsidRPr="00602F65">
        <w:rPr>
          <w:sz w:val="36"/>
          <w:szCs w:val="36"/>
        </w:rPr>
        <w:t>Hospital(</w:t>
      </w:r>
      <w:proofErr w:type="gramEnd"/>
      <w:r w:rsidRPr="00602F65">
        <w:rPr>
          <w:sz w:val="36"/>
          <w:szCs w:val="36"/>
        </w:rPr>
        <w:t>병원</w:t>
      </w:r>
      <w:r w:rsidRPr="00602F65">
        <w:rPr>
          <w:sz w:val="36"/>
          <w:szCs w:val="36"/>
        </w:rPr>
        <w:t>) Engine(</w:t>
      </w:r>
      <w:r w:rsidRPr="00602F65">
        <w:rPr>
          <w:sz w:val="36"/>
          <w:szCs w:val="36"/>
        </w:rPr>
        <w:t>엔진</w:t>
      </w:r>
      <w:r w:rsidRPr="00602F65">
        <w:rPr>
          <w:sz w:val="36"/>
          <w:szCs w:val="36"/>
        </w:rPr>
        <w:t>)</w:t>
      </w:r>
    </w:p>
    <w:p w:rsidR="0017521F" w:rsidRPr="00602F65" w:rsidRDefault="002842CA">
      <w:pPr>
        <w:pStyle w:val="31"/>
        <w:rPr>
          <w:sz w:val="32"/>
          <w:szCs w:val="32"/>
        </w:rPr>
      </w:pPr>
      <w:r w:rsidRPr="00602F65">
        <w:rPr>
          <w:sz w:val="32"/>
          <w:szCs w:val="32"/>
        </w:rPr>
        <w:t xml:space="preserve">6.6.1.1 </w:t>
      </w:r>
      <w:proofErr w:type="gramStart"/>
      <w:r w:rsidRPr="00602F65">
        <w:rPr>
          <w:sz w:val="32"/>
          <w:szCs w:val="32"/>
        </w:rPr>
        <w:t>Engine(</w:t>
      </w:r>
      <w:proofErr w:type="gramEnd"/>
      <w:r w:rsidRPr="00602F65">
        <w:rPr>
          <w:sz w:val="32"/>
          <w:szCs w:val="32"/>
        </w:rPr>
        <w:t>엔진</w:t>
      </w:r>
      <w:r w:rsidRPr="00602F65">
        <w:rPr>
          <w:sz w:val="32"/>
          <w:szCs w:val="32"/>
        </w:rPr>
        <w:t>) Architecture(</w:t>
      </w:r>
      <w:r w:rsidRPr="00602F65">
        <w:rPr>
          <w:sz w:val="32"/>
          <w:szCs w:val="32"/>
        </w:rPr>
        <w:t>아키텍처</w:t>
      </w:r>
      <w:r w:rsidRPr="00602F65">
        <w:rPr>
          <w:sz w:val="32"/>
          <w:szCs w:val="32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6.6.1.1.1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개요</w:t>
      </w:r>
      <w:r w:rsidRPr="002842CA">
        <w:rPr>
          <w:sz w:val="28"/>
          <w:szCs w:val="28"/>
        </w:rPr>
        <w:t>(Overview)</w:t>
      </w:r>
    </w:p>
    <w:bookmarkEnd w:id="171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6.6.1.1.2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책임</w:t>
      </w:r>
      <w:r w:rsidRPr="002842CA">
        <w:rPr>
          <w:sz w:val="28"/>
          <w:szCs w:val="28"/>
        </w:rPr>
        <w:t>(Responsibility)</w:t>
      </w:r>
    </w:p>
    <w:bookmarkEnd w:id="172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6.6.1.1.3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범위</w:t>
      </w:r>
      <w:r w:rsidRPr="002842CA">
        <w:rPr>
          <w:sz w:val="28"/>
          <w:szCs w:val="28"/>
        </w:rPr>
        <w:t>(Scope)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6.6.1.1.4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구성요소</w:t>
      </w:r>
      <w:r w:rsidRPr="002842CA">
        <w:rPr>
          <w:sz w:val="28"/>
          <w:szCs w:val="28"/>
        </w:rPr>
        <w:t>(Components)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6.6.1.1.5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생명주기</w:t>
      </w:r>
      <w:r w:rsidRPr="002842CA">
        <w:rPr>
          <w:sz w:val="28"/>
          <w:szCs w:val="28"/>
        </w:rPr>
        <w:t>(Lifecycle)</w:t>
      </w:r>
    </w:p>
    <w:p w:rsidR="0017521F" w:rsidRPr="00602F65" w:rsidRDefault="002842CA">
      <w:pPr>
        <w:pStyle w:val="31"/>
        <w:rPr>
          <w:sz w:val="32"/>
          <w:szCs w:val="28"/>
        </w:rPr>
      </w:pPr>
      <w:bookmarkStart w:id="173" w:name="hospital병원-discovery탐색"/>
      <w:r w:rsidRPr="00602F65">
        <w:rPr>
          <w:sz w:val="32"/>
          <w:szCs w:val="28"/>
        </w:rPr>
        <w:t xml:space="preserve">6.6.1.2 </w:t>
      </w:r>
      <w:proofErr w:type="gramStart"/>
      <w:r w:rsidRPr="00602F65">
        <w:rPr>
          <w:sz w:val="32"/>
          <w:szCs w:val="28"/>
        </w:rPr>
        <w:t>Hospital(</w:t>
      </w:r>
      <w:proofErr w:type="gramEnd"/>
      <w:r w:rsidRPr="00602F65">
        <w:rPr>
          <w:sz w:val="32"/>
          <w:szCs w:val="28"/>
        </w:rPr>
        <w:t>병원</w:t>
      </w:r>
      <w:r w:rsidRPr="00602F65">
        <w:rPr>
          <w:sz w:val="32"/>
          <w:szCs w:val="28"/>
        </w:rPr>
        <w:t>) Discovery(</w:t>
      </w:r>
      <w:r w:rsidRPr="00602F65">
        <w:rPr>
          <w:sz w:val="32"/>
          <w:szCs w:val="28"/>
        </w:rPr>
        <w:t>탐색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74" w:name="hospital병원-검색search"/>
      <w:r w:rsidRPr="002842CA">
        <w:rPr>
          <w:sz w:val="28"/>
          <w:szCs w:val="28"/>
        </w:rPr>
        <w:t xml:space="preserve">6.6.1.2.1 </w:t>
      </w:r>
      <w:proofErr w:type="gramStart"/>
      <w:r w:rsidRPr="002842CA">
        <w:rPr>
          <w:sz w:val="28"/>
          <w:szCs w:val="28"/>
        </w:rPr>
        <w:t>Hospital(</w:t>
      </w:r>
      <w:proofErr w:type="gramEnd"/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검색</w:t>
      </w:r>
      <w:r w:rsidRPr="002842CA">
        <w:rPr>
          <w:sz w:val="28"/>
          <w:szCs w:val="28"/>
        </w:rPr>
        <w:t>(Search)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75" w:name="specialty진료과-탐색discovery"/>
      <w:r w:rsidRPr="002842CA">
        <w:rPr>
          <w:sz w:val="28"/>
          <w:szCs w:val="28"/>
        </w:rPr>
        <w:t xml:space="preserve">6.6.1.2.2 </w:t>
      </w:r>
      <w:proofErr w:type="gramStart"/>
      <w:r w:rsidRPr="002842CA">
        <w:rPr>
          <w:sz w:val="28"/>
          <w:szCs w:val="28"/>
        </w:rPr>
        <w:t>Specialty(</w:t>
      </w:r>
      <w:proofErr w:type="gramEnd"/>
      <w:r w:rsidRPr="002842CA">
        <w:rPr>
          <w:sz w:val="28"/>
          <w:szCs w:val="28"/>
        </w:rPr>
        <w:t>진료과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탐색</w:t>
      </w:r>
      <w:r w:rsidRPr="002842CA">
        <w:rPr>
          <w:sz w:val="28"/>
          <w:szCs w:val="28"/>
        </w:rPr>
        <w:t>(Discovery)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76" w:name="distance거리-분석analysis"/>
      <w:r w:rsidRPr="002842CA">
        <w:rPr>
          <w:sz w:val="28"/>
          <w:szCs w:val="28"/>
        </w:rPr>
        <w:t xml:space="preserve">6.6.1.2.3 </w:t>
      </w:r>
      <w:proofErr w:type="gramStart"/>
      <w:r w:rsidRPr="002842CA">
        <w:rPr>
          <w:sz w:val="28"/>
          <w:szCs w:val="28"/>
        </w:rPr>
        <w:t>Distance(</w:t>
      </w:r>
      <w:proofErr w:type="gramEnd"/>
      <w:r w:rsidRPr="002842CA">
        <w:rPr>
          <w:sz w:val="28"/>
          <w:szCs w:val="28"/>
        </w:rPr>
        <w:t>거리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77" w:name="availability진료-가능-확인check"/>
      <w:bookmarkEnd w:id="173"/>
      <w:r w:rsidRPr="002842CA">
        <w:rPr>
          <w:sz w:val="28"/>
          <w:szCs w:val="28"/>
        </w:rPr>
        <w:t xml:space="preserve">6.6.1.2.4 </w:t>
      </w:r>
      <w:proofErr w:type="gramStart"/>
      <w:r w:rsidRPr="002842CA">
        <w:rPr>
          <w:sz w:val="28"/>
          <w:szCs w:val="28"/>
        </w:rPr>
        <w:t>Availability(</w:t>
      </w:r>
      <w:proofErr w:type="gramEnd"/>
      <w:r w:rsidRPr="002842CA">
        <w:rPr>
          <w:sz w:val="28"/>
          <w:szCs w:val="28"/>
        </w:rPr>
        <w:t>진료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가능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확인</w:t>
      </w:r>
      <w:r w:rsidRPr="002842CA">
        <w:rPr>
          <w:sz w:val="28"/>
          <w:szCs w:val="28"/>
        </w:rPr>
        <w:t>(Check)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78" w:name="recommendation추천-생성generation"/>
      <w:bookmarkEnd w:id="174"/>
      <w:r w:rsidRPr="002842CA">
        <w:rPr>
          <w:sz w:val="28"/>
          <w:szCs w:val="28"/>
        </w:rPr>
        <w:t xml:space="preserve">6.6.1.2.5 </w:t>
      </w:r>
      <w:proofErr w:type="gramStart"/>
      <w:r w:rsidRPr="002842CA">
        <w:rPr>
          <w:sz w:val="28"/>
          <w:szCs w:val="28"/>
        </w:rPr>
        <w:t>Recommendation(</w:t>
      </w:r>
      <w:proofErr w:type="gramEnd"/>
      <w:r w:rsidRPr="002842CA">
        <w:rPr>
          <w:sz w:val="28"/>
          <w:szCs w:val="28"/>
        </w:rPr>
        <w:t>추천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bookmarkEnd w:id="175"/>
    <w:bookmarkEnd w:id="176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6.6.1.3 </w:t>
      </w:r>
      <w:proofErr w:type="gramStart"/>
      <w:r w:rsidRPr="00602F65">
        <w:rPr>
          <w:sz w:val="32"/>
          <w:szCs w:val="28"/>
        </w:rPr>
        <w:t>Repository(</w:t>
      </w:r>
      <w:proofErr w:type="gramEnd"/>
      <w:r w:rsidRPr="00602F65">
        <w:rPr>
          <w:sz w:val="32"/>
          <w:szCs w:val="28"/>
        </w:rPr>
        <w:t>리포지토리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6.6.1.3.1 </w:t>
      </w:r>
      <w:proofErr w:type="gramStart"/>
      <w:r w:rsidRPr="002842CA">
        <w:rPr>
          <w:sz w:val="28"/>
          <w:szCs w:val="28"/>
        </w:rPr>
        <w:t>Repository(</w:t>
      </w:r>
      <w:proofErr w:type="gramEnd"/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(Structure)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79" w:name="hospital병원-repository리포지토리"/>
      <w:bookmarkEnd w:id="177"/>
      <w:r w:rsidRPr="002842CA">
        <w:rPr>
          <w:sz w:val="28"/>
          <w:szCs w:val="28"/>
        </w:rPr>
        <w:t xml:space="preserve">6.6.1.3.2 </w:t>
      </w:r>
      <w:proofErr w:type="gramStart"/>
      <w:r w:rsidRPr="002842CA">
        <w:rPr>
          <w:sz w:val="28"/>
          <w:szCs w:val="28"/>
        </w:rPr>
        <w:t>Hospital(</w:t>
      </w:r>
      <w:proofErr w:type="gramEnd"/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80" w:name="medical-staff의료진-repository리포지토리"/>
      <w:bookmarkEnd w:id="178"/>
      <w:r w:rsidRPr="002842CA">
        <w:rPr>
          <w:sz w:val="28"/>
          <w:szCs w:val="28"/>
        </w:rPr>
        <w:t xml:space="preserve">6.6.1.3.3 Medical </w:t>
      </w:r>
      <w:proofErr w:type="gramStart"/>
      <w:r w:rsidRPr="002842CA">
        <w:rPr>
          <w:sz w:val="28"/>
          <w:szCs w:val="28"/>
        </w:rPr>
        <w:t>Staff(</w:t>
      </w:r>
      <w:proofErr w:type="gramEnd"/>
      <w:r w:rsidRPr="002842CA">
        <w:rPr>
          <w:sz w:val="28"/>
          <w:szCs w:val="28"/>
        </w:rPr>
        <w:t>의료진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81" w:name="specialty진료과-repository리포지토리"/>
      <w:r w:rsidRPr="002842CA">
        <w:rPr>
          <w:sz w:val="28"/>
          <w:szCs w:val="28"/>
        </w:rPr>
        <w:t xml:space="preserve">6.6.1.3.4 </w:t>
      </w:r>
      <w:proofErr w:type="gramStart"/>
      <w:r w:rsidRPr="002842CA">
        <w:rPr>
          <w:sz w:val="28"/>
          <w:szCs w:val="28"/>
        </w:rPr>
        <w:t>Specialty(</w:t>
      </w:r>
      <w:proofErr w:type="gramEnd"/>
      <w:r w:rsidRPr="002842CA">
        <w:rPr>
          <w:sz w:val="28"/>
          <w:szCs w:val="28"/>
        </w:rPr>
        <w:t>진료과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82" w:name="location위치-repository리포지토리"/>
      <w:r w:rsidRPr="002842CA">
        <w:rPr>
          <w:sz w:val="28"/>
          <w:szCs w:val="28"/>
        </w:rPr>
        <w:t xml:space="preserve">6.6.1.3.5 </w:t>
      </w:r>
      <w:proofErr w:type="gramStart"/>
      <w:r w:rsidRPr="002842CA">
        <w:rPr>
          <w:sz w:val="28"/>
          <w:szCs w:val="28"/>
        </w:rPr>
        <w:t>Location(</w:t>
      </w:r>
      <w:proofErr w:type="gramEnd"/>
      <w:r w:rsidRPr="002842CA">
        <w:rPr>
          <w:sz w:val="28"/>
          <w:szCs w:val="28"/>
        </w:rPr>
        <w:t>위치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bookmarkEnd w:id="179"/>
    <w:bookmarkEnd w:id="180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lastRenderedPageBreak/>
        <w:t xml:space="preserve">6.6.1.4 </w:t>
      </w:r>
      <w:proofErr w:type="gramStart"/>
      <w:r w:rsidRPr="00602F65">
        <w:rPr>
          <w:sz w:val="32"/>
          <w:szCs w:val="28"/>
        </w:rPr>
        <w:t>Metadata(</w:t>
      </w:r>
      <w:proofErr w:type="gramEnd"/>
      <w:r w:rsidRPr="00602F65">
        <w:rPr>
          <w:sz w:val="32"/>
          <w:szCs w:val="28"/>
        </w:rPr>
        <w:t>메타데이터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83" w:name="hospital병원-metadata메타데이터"/>
      <w:r w:rsidRPr="002842CA">
        <w:rPr>
          <w:sz w:val="28"/>
          <w:szCs w:val="28"/>
        </w:rPr>
        <w:t xml:space="preserve">6.6.1.4.1 </w:t>
      </w:r>
      <w:proofErr w:type="gramStart"/>
      <w:r w:rsidRPr="002842CA">
        <w:rPr>
          <w:sz w:val="28"/>
          <w:szCs w:val="28"/>
        </w:rPr>
        <w:t>Hospital(</w:t>
      </w:r>
      <w:proofErr w:type="gramEnd"/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84" w:name="department진료과-metadata메타데이터"/>
      <w:bookmarkEnd w:id="181"/>
      <w:r w:rsidRPr="002842CA">
        <w:rPr>
          <w:sz w:val="28"/>
          <w:szCs w:val="28"/>
        </w:rPr>
        <w:t xml:space="preserve">6.6.1.4.2 </w:t>
      </w:r>
      <w:proofErr w:type="gramStart"/>
      <w:r w:rsidRPr="002842CA">
        <w:rPr>
          <w:sz w:val="28"/>
          <w:szCs w:val="28"/>
        </w:rPr>
        <w:t>Department(</w:t>
      </w:r>
      <w:proofErr w:type="gramEnd"/>
      <w:r w:rsidRPr="002842CA">
        <w:rPr>
          <w:sz w:val="28"/>
          <w:szCs w:val="28"/>
        </w:rPr>
        <w:t>진료과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85" w:name="doctor의료진-metadata메타데이터"/>
      <w:bookmarkEnd w:id="182"/>
      <w:r w:rsidRPr="002842CA">
        <w:rPr>
          <w:sz w:val="28"/>
          <w:szCs w:val="28"/>
        </w:rPr>
        <w:t xml:space="preserve">6.6.1.4.3 </w:t>
      </w:r>
      <w:proofErr w:type="gramStart"/>
      <w:r w:rsidRPr="002842CA">
        <w:rPr>
          <w:sz w:val="28"/>
          <w:szCs w:val="28"/>
        </w:rPr>
        <w:t>Doctor(</w:t>
      </w:r>
      <w:proofErr w:type="gramEnd"/>
      <w:r w:rsidRPr="002842CA">
        <w:rPr>
          <w:sz w:val="28"/>
          <w:szCs w:val="28"/>
        </w:rPr>
        <w:t>의료진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86" w:name="location위치-metadata메타데이터"/>
      <w:r w:rsidRPr="002842CA">
        <w:rPr>
          <w:sz w:val="28"/>
          <w:szCs w:val="28"/>
        </w:rPr>
        <w:t xml:space="preserve">6.6.1.4.4 </w:t>
      </w:r>
      <w:proofErr w:type="gramStart"/>
      <w:r w:rsidRPr="002842CA">
        <w:rPr>
          <w:sz w:val="28"/>
          <w:szCs w:val="28"/>
        </w:rPr>
        <w:t>Location(</w:t>
      </w:r>
      <w:proofErr w:type="gramEnd"/>
      <w:r w:rsidRPr="002842CA">
        <w:rPr>
          <w:sz w:val="28"/>
          <w:szCs w:val="28"/>
        </w:rPr>
        <w:t>위치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87" w:name="reservation예약-metadata메타데이터"/>
      <w:bookmarkEnd w:id="183"/>
      <w:r w:rsidRPr="002842CA">
        <w:rPr>
          <w:sz w:val="28"/>
          <w:szCs w:val="28"/>
        </w:rPr>
        <w:t xml:space="preserve">6.6.1.4.5 </w:t>
      </w:r>
      <w:proofErr w:type="gramStart"/>
      <w:r w:rsidRPr="002842CA">
        <w:rPr>
          <w:sz w:val="28"/>
          <w:szCs w:val="28"/>
        </w:rPr>
        <w:t>Reservation(</w:t>
      </w:r>
      <w:proofErr w:type="gramEnd"/>
      <w:r w:rsidRPr="002842CA">
        <w:rPr>
          <w:sz w:val="28"/>
          <w:szCs w:val="28"/>
        </w:rPr>
        <w:t>예약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bookmarkEnd w:id="184"/>
    <w:bookmarkEnd w:id="185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6.6.1.5 </w:t>
      </w:r>
      <w:proofErr w:type="gramStart"/>
      <w:r w:rsidRPr="00602F65">
        <w:rPr>
          <w:sz w:val="32"/>
          <w:szCs w:val="28"/>
        </w:rPr>
        <w:t>Rule(</w:t>
      </w:r>
      <w:proofErr w:type="gramEnd"/>
      <w:r w:rsidRPr="00602F65">
        <w:rPr>
          <w:sz w:val="32"/>
          <w:szCs w:val="28"/>
        </w:rPr>
        <w:t>규칙</w:t>
      </w:r>
      <w:r w:rsidRPr="00602F65">
        <w:rPr>
          <w:sz w:val="32"/>
          <w:szCs w:val="28"/>
        </w:rPr>
        <w:t>) Engine(</w:t>
      </w:r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6.6.1.5.1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탐색</w:t>
      </w:r>
      <w:r w:rsidRPr="002842CA">
        <w:rPr>
          <w:sz w:val="28"/>
          <w:szCs w:val="28"/>
        </w:rPr>
        <w:t>(Discovery)</w:t>
      </w:r>
    </w:p>
    <w:bookmarkEnd w:id="186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6.6.1.5.2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검증</w:t>
      </w:r>
      <w:r w:rsidRPr="002842CA">
        <w:rPr>
          <w:sz w:val="28"/>
          <w:szCs w:val="28"/>
        </w:rPr>
        <w:t>(Validation)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88" w:name="recommendation추천-rule규칙"/>
      <w:bookmarkEnd w:id="187"/>
      <w:r w:rsidRPr="002842CA">
        <w:rPr>
          <w:sz w:val="28"/>
          <w:szCs w:val="28"/>
        </w:rPr>
        <w:t xml:space="preserve">6.6.1.5.3 </w:t>
      </w:r>
      <w:proofErr w:type="gramStart"/>
      <w:r w:rsidRPr="002842CA">
        <w:rPr>
          <w:sz w:val="28"/>
          <w:szCs w:val="28"/>
        </w:rPr>
        <w:t>Recommendation(</w:t>
      </w:r>
      <w:proofErr w:type="gramEnd"/>
      <w:r w:rsidRPr="002842CA">
        <w:rPr>
          <w:sz w:val="28"/>
          <w:szCs w:val="28"/>
        </w:rPr>
        <w:t>추천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89" w:name="distance거리-rule규칙"/>
      <w:r w:rsidRPr="002842CA">
        <w:rPr>
          <w:sz w:val="28"/>
          <w:szCs w:val="28"/>
        </w:rPr>
        <w:t xml:space="preserve">6.6.1.5.4 </w:t>
      </w:r>
      <w:proofErr w:type="gramStart"/>
      <w:r w:rsidRPr="002842CA">
        <w:rPr>
          <w:sz w:val="28"/>
          <w:szCs w:val="28"/>
        </w:rPr>
        <w:t>Distance(</w:t>
      </w:r>
      <w:proofErr w:type="gramEnd"/>
      <w:r w:rsidRPr="002842CA">
        <w:rPr>
          <w:sz w:val="28"/>
          <w:szCs w:val="28"/>
        </w:rPr>
        <w:t>거리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90" w:name="emergency응급-rule규칙"/>
      <w:r w:rsidRPr="002842CA">
        <w:rPr>
          <w:sz w:val="28"/>
          <w:szCs w:val="28"/>
        </w:rPr>
        <w:t xml:space="preserve">6.6.1.5.5 </w:t>
      </w:r>
      <w:proofErr w:type="gramStart"/>
      <w:r w:rsidRPr="002842CA">
        <w:rPr>
          <w:sz w:val="28"/>
          <w:szCs w:val="28"/>
        </w:rPr>
        <w:t>Emergency(</w:t>
      </w:r>
      <w:proofErr w:type="gramEnd"/>
      <w:r w:rsidRPr="002842CA">
        <w:rPr>
          <w:sz w:val="28"/>
          <w:szCs w:val="28"/>
        </w:rPr>
        <w:t>응급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bookmarkEnd w:id="188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6.6.1.6 </w:t>
      </w:r>
      <w:proofErr w:type="gramStart"/>
      <w:r w:rsidRPr="00602F65">
        <w:rPr>
          <w:sz w:val="32"/>
          <w:szCs w:val="28"/>
        </w:rPr>
        <w:t>Engine(</w:t>
      </w:r>
      <w:proofErr w:type="gramEnd"/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 Workflow(</w:t>
      </w:r>
      <w:r w:rsidRPr="00602F65">
        <w:rPr>
          <w:sz w:val="32"/>
          <w:szCs w:val="28"/>
        </w:rPr>
        <w:t>워크플로우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91" w:name="hospital병원-검색search-1"/>
      <w:r w:rsidRPr="002842CA">
        <w:rPr>
          <w:sz w:val="28"/>
          <w:szCs w:val="28"/>
        </w:rPr>
        <w:t xml:space="preserve">6.6.1.6.1 </w:t>
      </w:r>
      <w:proofErr w:type="gramStart"/>
      <w:r w:rsidRPr="002842CA">
        <w:rPr>
          <w:sz w:val="28"/>
          <w:szCs w:val="28"/>
        </w:rPr>
        <w:t>Hospital(</w:t>
      </w:r>
      <w:proofErr w:type="gramEnd"/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검색</w:t>
      </w:r>
      <w:r w:rsidRPr="002842CA">
        <w:rPr>
          <w:sz w:val="28"/>
          <w:szCs w:val="28"/>
        </w:rPr>
        <w:t>(Search)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92" w:name="조건condition-분석analysis"/>
      <w:bookmarkEnd w:id="189"/>
      <w:r w:rsidRPr="002842CA">
        <w:rPr>
          <w:sz w:val="28"/>
          <w:szCs w:val="28"/>
        </w:rPr>
        <w:t xml:space="preserve">6.6.1.6.2 </w:t>
      </w:r>
      <w:proofErr w:type="gramStart"/>
      <w:r w:rsidRPr="002842CA">
        <w:rPr>
          <w:sz w:val="28"/>
          <w:szCs w:val="28"/>
        </w:rPr>
        <w:t>조건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Condition)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93" w:name="recommendation추천-생성generation-1"/>
      <w:bookmarkEnd w:id="190"/>
      <w:r w:rsidRPr="002842CA">
        <w:rPr>
          <w:sz w:val="28"/>
          <w:szCs w:val="28"/>
        </w:rPr>
        <w:t xml:space="preserve">6.6.1.6.3 </w:t>
      </w:r>
      <w:proofErr w:type="gramStart"/>
      <w:r w:rsidRPr="002842CA">
        <w:rPr>
          <w:sz w:val="28"/>
          <w:szCs w:val="28"/>
        </w:rPr>
        <w:t>Recommendation(</w:t>
      </w:r>
      <w:proofErr w:type="gramEnd"/>
      <w:r w:rsidRPr="002842CA">
        <w:rPr>
          <w:sz w:val="28"/>
          <w:szCs w:val="28"/>
        </w:rPr>
        <w:t>추천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94" w:name="hospital병원-선택selection"/>
      <w:r w:rsidRPr="002842CA">
        <w:rPr>
          <w:sz w:val="28"/>
          <w:szCs w:val="28"/>
        </w:rPr>
        <w:t xml:space="preserve">6.6.1.6.4 </w:t>
      </w:r>
      <w:proofErr w:type="gramStart"/>
      <w:r w:rsidRPr="002842CA">
        <w:rPr>
          <w:sz w:val="28"/>
          <w:szCs w:val="28"/>
        </w:rPr>
        <w:t>Hospital(</w:t>
      </w:r>
      <w:proofErr w:type="gramEnd"/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선택</w:t>
      </w:r>
      <w:r w:rsidRPr="002842CA">
        <w:rPr>
          <w:sz w:val="28"/>
          <w:szCs w:val="28"/>
        </w:rPr>
        <w:t>(Selection)</w:t>
      </w:r>
    </w:p>
    <w:bookmarkEnd w:id="191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6.6.1.6.5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</w:t>
      </w:r>
    </w:p>
    <w:bookmarkEnd w:id="192"/>
    <w:bookmarkEnd w:id="193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6.6.1.7 </w:t>
      </w:r>
      <w:proofErr w:type="gramStart"/>
      <w:r w:rsidRPr="00602F65">
        <w:rPr>
          <w:sz w:val="32"/>
          <w:szCs w:val="28"/>
        </w:rPr>
        <w:t>Interface(</w:t>
      </w:r>
      <w:proofErr w:type="gramEnd"/>
      <w:r w:rsidRPr="00602F65">
        <w:rPr>
          <w:sz w:val="32"/>
          <w:szCs w:val="28"/>
        </w:rPr>
        <w:t>인터페이스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6.6.1.7.1 HCO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95" w:name="risk위험도-engine엔진-interface인터페이스"/>
      <w:bookmarkEnd w:id="194"/>
      <w:r w:rsidRPr="002842CA">
        <w:rPr>
          <w:sz w:val="28"/>
          <w:szCs w:val="28"/>
        </w:rPr>
        <w:t xml:space="preserve">6.6.1.7.2 </w:t>
      </w:r>
      <w:proofErr w:type="gramStart"/>
      <w:r w:rsidRPr="002842CA">
        <w:rPr>
          <w:sz w:val="28"/>
          <w:szCs w:val="28"/>
        </w:rPr>
        <w:t>Risk(</w:t>
      </w:r>
      <w:proofErr w:type="gramEnd"/>
      <w:r w:rsidRPr="002842CA">
        <w:rPr>
          <w:sz w:val="28"/>
          <w:szCs w:val="28"/>
        </w:rPr>
        <w:t>위험도</w:t>
      </w:r>
      <w:r w:rsidRPr="002842CA">
        <w:rPr>
          <w:sz w:val="28"/>
          <w:szCs w:val="28"/>
        </w:rPr>
        <w:t>) Engine(</w:t>
      </w:r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96" w:name="map지도-interface인터페이스"/>
      <w:r w:rsidRPr="002842CA">
        <w:rPr>
          <w:sz w:val="28"/>
          <w:szCs w:val="28"/>
        </w:rPr>
        <w:lastRenderedPageBreak/>
        <w:t xml:space="preserve">6.6.1.7.3 </w:t>
      </w:r>
      <w:proofErr w:type="gramStart"/>
      <w:r w:rsidRPr="002842CA">
        <w:rPr>
          <w:sz w:val="28"/>
          <w:szCs w:val="28"/>
        </w:rPr>
        <w:t>Map(</w:t>
      </w:r>
      <w:proofErr w:type="gramEnd"/>
      <w:r w:rsidRPr="002842CA">
        <w:rPr>
          <w:sz w:val="28"/>
          <w:szCs w:val="28"/>
        </w:rPr>
        <w:t>지도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97" w:name="reservation예약-interface인터페이스"/>
      <w:r w:rsidRPr="002842CA">
        <w:rPr>
          <w:sz w:val="28"/>
          <w:szCs w:val="28"/>
        </w:rPr>
        <w:t xml:space="preserve">6.6.1.7.4 </w:t>
      </w:r>
      <w:proofErr w:type="gramStart"/>
      <w:r w:rsidRPr="002842CA">
        <w:rPr>
          <w:sz w:val="28"/>
          <w:szCs w:val="28"/>
        </w:rPr>
        <w:t>Reservation(</w:t>
      </w:r>
      <w:proofErr w:type="gramEnd"/>
      <w:r w:rsidRPr="002842CA">
        <w:rPr>
          <w:sz w:val="28"/>
          <w:szCs w:val="28"/>
        </w:rPr>
        <w:t>예약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98" w:name="external외부-hospital병원-interface인터페이스"/>
      <w:r w:rsidRPr="002842CA">
        <w:rPr>
          <w:sz w:val="28"/>
          <w:szCs w:val="28"/>
        </w:rPr>
        <w:t xml:space="preserve">6.6.1.7.5 </w:t>
      </w:r>
      <w:proofErr w:type="gramStart"/>
      <w:r w:rsidRPr="002842CA">
        <w:rPr>
          <w:sz w:val="28"/>
          <w:szCs w:val="28"/>
        </w:rPr>
        <w:t>External(</w:t>
      </w:r>
      <w:proofErr w:type="gramEnd"/>
      <w:r w:rsidRPr="002842CA">
        <w:rPr>
          <w:sz w:val="28"/>
          <w:szCs w:val="28"/>
        </w:rPr>
        <w:t>외부</w:t>
      </w:r>
      <w:r w:rsidRPr="002842CA">
        <w:rPr>
          <w:sz w:val="28"/>
          <w:szCs w:val="28"/>
        </w:rPr>
        <w:t>) Hospital(</w:t>
      </w:r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bookmarkEnd w:id="195"/>
    <w:bookmarkEnd w:id="196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6.6.1.8 </w:t>
      </w:r>
      <w:proofErr w:type="gramStart"/>
      <w:r w:rsidRPr="00602F65">
        <w:rPr>
          <w:sz w:val="32"/>
          <w:szCs w:val="28"/>
        </w:rPr>
        <w:t>Class(</w:t>
      </w:r>
      <w:proofErr w:type="gramEnd"/>
      <w:r w:rsidRPr="00602F65">
        <w:rPr>
          <w:sz w:val="32"/>
          <w:szCs w:val="28"/>
        </w:rPr>
        <w:t>클래스</w:t>
      </w:r>
      <w:r w:rsidRPr="00602F65">
        <w:rPr>
          <w:sz w:val="32"/>
          <w:szCs w:val="28"/>
        </w:rPr>
        <w:t>) Design(</w:t>
      </w:r>
      <w:r w:rsidRPr="00602F65">
        <w:rPr>
          <w:sz w:val="32"/>
          <w:szCs w:val="28"/>
        </w:rPr>
        <w:t>설계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6.6.1.8.1 </w:t>
      </w:r>
      <w:proofErr w:type="gramStart"/>
      <w:r w:rsidRPr="002842CA">
        <w:rPr>
          <w:sz w:val="28"/>
          <w:szCs w:val="28"/>
        </w:rPr>
        <w:t>Class(</w:t>
      </w:r>
      <w:proofErr w:type="gramEnd"/>
      <w:r w:rsidRPr="002842CA">
        <w:rPr>
          <w:sz w:val="28"/>
          <w:szCs w:val="28"/>
        </w:rPr>
        <w:t>클래스</w:t>
      </w:r>
      <w:r w:rsidRPr="002842CA">
        <w:rPr>
          <w:sz w:val="28"/>
          <w:szCs w:val="28"/>
        </w:rPr>
        <w:t>) Diagram(</w:t>
      </w:r>
      <w:r w:rsidRPr="002842CA">
        <w:rPr>
          <w:sz w:val="28"/>
          <w:szCs w:val="28"/>
        </w:rPr>
        <w:t>다이어그램</w:t>
      </w:r>
      <w:r w:rsidRPr="002842CA">
        <w:rPr>
          <w:sz w:val="28"/>
          <w:szCs w:val="28"/>
        </w:rPr>
        <w:t>)</w:t>
      </w:r>
    </w:p>
    <w:bookmarkEnd w:id="197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6.6.1.8.2 </w:t>
      </w:r>
      <w:proofErr w:type="gramStart"/>
      <w:r w:rsidRPr="002842CA">
        <w:rPr>
          <w:sz w:val="28"/>
          <w:szCs w:val="28"/>
        </w:rPr>
        <w:t>Object(</w:t>
      </w:r>
      <w:proofErr w:type="gramEnd"/>
      <w:r w:rsidRPr="002842CA">
        <w:rPr>
          <w:sz w:val="28"/>
          <w:szCs w:val="28"/>
        </w:rPr>
        <w:t>객체</w:t>
      </w:r>
      <w:r w:rsidRPr="002842CA">
        <w:rPr>
          <w:sz w:val="28"/>
          <w:szCs w:val="28"/>
        </w:rPr>
        <w:t>) Model(</w:t>
      </w:r>
      <w:r w:rsidRPr="002842CA">
        <w:rPr>
          <w:sz w:val="28"/>
          <w:szCs w:val="28"/>
        </w:rPr>
        <w:t>모델</w:t>
      </w:r>
      <w:r w:rsidRPr="002842CA">
        <w:rPr>
          <w:sz w:val="28"/>
          <w:szCs w:val="28"/>
        </w:rPr>
        <w:t>)</w:t>
      </w:r>
    </w:p>
    <w:bookmarkEnd w:id="198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6.6.1.8.3 </w:t>
      </w:r>
      <w:proofErr w:type="gramStart"/>
      <w:r w:rsidRPr="002842CA">
        <w:rPr>
          <w:sz w:val="28"/>
          <w:szCs w:val="28"/>
        </w:rPr>
        <w:t>Package(</w:t>
      </w:r>
      <w:proofErr w:type="gramEnd"/>
      <w:r w:rsidRPr="002842CA">
        <w:rPr>
          <w:sz w:val="28"/>
          <w:szCs w:val="28"/>
        </w:rPr>
        <w:t>패키지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6.6.1.8.4 </w:t>
      </w:r>
      <w:proofErr w:type="gramStart"/>
      <w:r w:rsidRPr="002842CA">
        <w:rPr>
          <w:sz w:val="28"/>
          <w:szCs w:val="28"/>
        </w:rPr>
        <w:t>Dependency(</w:t>
      </w:r>
      <w:proofErr w:type="gramEnd"/>
      <w:r w:rsidRPr="002842CA">
        <w:rPr>
          <w:sz w:val="28"/>
          <w:szCs w:val="28"/>
        </w:rPr>
        <w:t>의존성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6.6.1.8.5 </w:t>
      </w:r>
      <w:proofErr w:type="gramStart"/>
      <w:r w:rsidRPr="002842CA">
        <w:rPr>
          <w:sz w:val="28"/>
          <w:szCs w:val="28"/>
        </w:rPr>
        <w:t>Design(</w:t>
      </w:r>
      <w:proofErr w:type="gramEnd"/>
      <w:r w:rsidRPr="002842CA">
        <w:rPr>
          <w:sz w:val="28"/>
          <w:szCs w:val="28"/>
        </w:rPr>
        <w:t>설계</w:t>
      </w:r>
      <w:r w:rsidRPr="002842CA">
        <w:rPr>
          <w:sz w:val="28"/>
          <w:szCs w:val="28"/>
        </w:rPr>
        <w:t>) Pattern(</w:t>
      </w:r>
      <w:r w:rsidRPr="002842CA">
        <w:rPr>
          <w:sz w:val="28"/>
          <w:szCs w:val="28"/>
        </w:rPr>
        <w:t>패턴</w:t>
      </w:r>
      <w:r w:rsidRPr="002842CA">
        <w:rPr>
          <w:sz w:val="28"/>
          <w:szCs w:val="28"/>
        </w:rPr>
        <w:t>)</w:t>
      </w:r>
    </w:p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6.6.1.9 </w:t>
      </w:r>
      <w:proofErr w:type="gramStart"/>
      <w:r w:rsidRPr="00602F65">
        <w:rPr>
          <w:sz w:val="32"/>
          <w:szCs w:val="28"/>
        </w:rPr>
        <w:t>Sequence(</w:t>
      </w:r>
      <w:proofErr w:type="gramEnd"/>
      <w:r w:rsidRPr="00602F65">
        <w:rPr>
          <w:sz w:val="32"/>
          <w:szCs w:val="28"/>
        </w:rPr>
        <w:t>시퀀스</w:t>
      </w:r>
      <w:r w:rsidRPr="00602F65">
        <w:rPr>
          <w:sz w:val="32"/>
          <w:szCs w:val="28"/>
        </w:rPr>
        <w:t>) Diagram(</w:t>
      </w:r>
      <w:r w:rsidRPr="00602F65">
        <w:rPr>
          <w:sz w:val="32"/>
          <w:szCs w:val="28"/>
        </w:rPr>
        <w:t>다이어그램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199" w:name="hospital병원-검색search-sequence시퀀스"/>
      <w:r w:rsidRPr="002842CA">
        <w:rPr>
          <w:sz w:val="28"/>
          <w:szCs w:val="28"/>
        </w:rPr>
        <w:t xml:space="preserve">6.6.1.9.1 </w:t>
      </w:r>
      <w:proofErr w:type="gramStart"/>
      <w:r w:rsidRPr="002842CA">
        <w:rPr>
          <w:sz w:val="28"/>
          <w:szCs w:val="28"/>
        </w:rPr>
        <w:t>Hospital(</w:t>
      </w:r>
      <w:proofErr w:type="gramEnd"/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검색</w:t>
      </w:r>
      <w:r w:rsidRPr="002842CA">
        <w:rPr>
          <w:sz w:val="28"/>
          <w:szCs w:val="28"/>
        </w:rPr>
        <w:t>(Search)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00" w:name="recommendation추천-sequence시퀀스"/>
      <w:r w:rsidRPr="002842CA">
        <w:rPr>
          <w:sz w:val="28"/>
          <w:szCs w:val="28"/>
        </w:rPr>
        <w:t xml:space="preserve">6.6.1.9.2 </w:t>
      </w:r>
      <w:proofErr w:type="gramStart"/>
      <w:r w:rsidRPr="002842CA">
        <w:rPr>
          <w:sz w:val="28"/>
          <w:szCs w:val="28"/>
        </w:rPr>
        <w:t>Recommendation(</w:t>
      </w:r>
      <w:proofErr w:type="gramEnd"/>
      <w:r w:rsidRPr="002842CA">
        <w:rPr>
          <w:sz w:val="28"/>
          <w:szCs w:val="28"/>
        </w:rPr>
        <w:t>추천</w:t>
      </w:r>
      <w:r w:rsidRPr="002842CA">
        <w:rPr>
          <w:sz w:val="28"/>
          <w:szCs w:val="28"/>
        </w:rPr>
        <w:t>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01" w:name="reservation예약-sequence시퀀스"/>
      <w:r w:rsidRPr="002842CA">
        <w:rPr>
          <w:sz w:val="28"/>
          <w:szCs w:val="28"/>
        </w:rPr>
        <w:t xml:space="preserve">6.6.1.9.3 </w:t>
      </w:r>
      <w:proofErr w:type="gramStart"/>
      <w:r w:rsidRPr="002842CA">
        <w:rPr>
          <w:sz w:val="28"/>
          <w:szCs w:val="28"/>
        </w:rPr>
        <w:t>Reservation(</w:t>
      </w:r>
      <w:proofErr w:type="gramEnd"/>
      <w:r w:rsidRPr="002842CA">
        <w:rPr>
          <w:sz w:val="28"/>
          <w:szCs w:val="28"/>
        </w:rPr>
        <w:t>예약</w:t>
      </w:r>
      <w:r w:rsidRPr="002842CA">
        <w:rPr>
          <w:sz w:val="28"/>
          <w:szCs w:val="28"/>
        </w:rPr>
        <w:t>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02" w:name="navigation길안내-sequence시퀀스"/>
      <w:r w:rsidRPr="002842CA">
        <w:rPr>
          <w:sz w:val="28"/>
          <w:szCs w:val="28"/>
        </w:rPr>
        <w:t xml:space="preserve">6.6.1.9.4 </w:t>
      </w:r>
      <w:proofErr w:type="gramStart"/>
      <w:r w:rsidRPr="002842CA">
        <w:rPr>
          <w:sz w:val="28"/>
          <w:szCs w:val="28"/>
        </w:rPr>
        <w:t>Navigation(</w:t>
      </w:r>
      <w:proofErr w:type="gramEnd"/>
      <w:r w:rsidRPr="002842CA">
        <w:rPr>
          <w:sz w:val="28"/>
          <w:szCs w:val="28"/>
        </w:rPr>
        <w:t>길안내</w:t>
      </w:r>
      <w:r w:rsidRPr="002842CA">
        <w:rPr>
          <w:sz w:val="28"/>
          <w:szCs w:val="28"/>
        </w:rPr>
        <w:t>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199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6.6.1.9.5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200"/>
    <w:bookmarkEnd w:id="201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6.6.1.10 </w:t>
      </w:r>
      <w:proofErr w:type="gramStart"/>
      <w:r w:rsidRPr="00602F65">
        <w:rPr>
          <w:sz w:val="32"/>
          <w:szCs w:val="28"/>
        </w:rPr>
        <w:t>Performance(</w:t>
      </w:r>
      <w:proofErr w:type="gramEnd"/>
      <w:r w:rsidRPr="00602F65">
        <w:rPr>
          <w:sz w:val="32"/>
          <w:szCs w:val="28"/>
        </w:rPr>
        <w:t>성능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03" w:name="hospital병원-cache캐시"/>
      <w:r w:rsidRPr="002842CA">
        <w:rPr>
          <w:sz w:val="28"/>
          <w:szCs w:val="28"/>
        </w:rPr>
        <w:t xml:space="preserve">6.6.1.10.1 </w:t>
      </w:r>
      <w:proofErr w:type="gramStart"/>
      <w:r w:rsidRPr="002842CA">
        <w:rPr>
          <w:sz w:val="28"/>
          <w:szCs w:val="28"/>
        </w:rPr>
        <w:t>Hospital(</w:t>
      </w:r>
      <w:proofErr w:type="gramEnd"/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>) Cache(</w:t>
      </w:r>
      <w:r w:rsidRPr="002842CA">
        <w:rPr>
          <w:sz w:val="28"/>
          <w:szCs w:val="28"/>
        </w:rPr>
        <w:t>캐시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04" w:name="search검색-optimization최적화"/>
      <w:bookmarkEnd w:id="202"/>
      <w:r w:rsidRPr="002842CA">
        <w:rPr>
          <w:sz w:val="28"/>
          <w:szCs w:val="28"/>
        </w:rPr>
        <w:t xml:space="preserve">6.6.1.10.2 </w:t>
      </w:r>
      <w:proofErr w:type="gramStart"/>
      <w:r w:rsidRPr="002842CA">
        <w:rPr>
          <w:sz w:val="28"/>
          <w:szCs w:val="28"/>
        </w:rPr>
        <w:t>Search(</w:t>
      </w:r>
      <w:proofErr w:type="gramEnd"/>
      <w:r w:rsidRPr="002842CA">
        <w:rPr>
          <w:sz w:val="28"/>
          <w:szCs w:val="28"/>
        </w:rPr>
        <w:t>검색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6.6.1.10.3 </w:t>
      </w:r>
      <w:proofErr w:type="gramStart"/>
      <w:r w:rsidRPr="002842CA">
        <w:rPr>
          <w:sz w:val="28"/>
          <w:szCs w:val="28"/>
        </w:rPr>
        <w:t>Parallel(</w:t>
      </w:r>
      <w:proofErr w:type="gramEnd"/>
      <w:r w:rsidRPr="002842CA">
        <w:rPr>
          <w:sz w:val="28"/>
          <w:szCs w:val="28"/>
        </w:rPr>
        <w:t>병렬</w:t>
      </w:r>
      <w:r w:rsidRPr="002842CA">
        <w:rPr>
          <w:sz w:val="28"/>
          <w:szCs w:val="28"/>
        </w:rPr>
        <w:t>) Processing(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6.6.1.10.4 </w:t>
      </w:r>
      <w:proofErr w:type="gramStart"/>
      <w:r w:rsidRPr="002842CA">
        <w:rPr>
          <w:sz w:val="28"/>
          <w:szCs w:val="28"/>
        </w:rPr>
        <w:t>Resource(</w:t>
      </w:r>
      <w:proofErr w:type="gramEnd"/>
      <w:r w:rsidRPr="002842CA">
        <w:rPr>
          <w:sz w:val="28"/>
          <w:szCs w:val="28"/>
        </w:rPr>
        <w:t>자원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bookmarkEnd w:id="203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6.6.1.10.5 </w:t>
      </w:r>
      <w:proofErr w:type="gramStart"/>
      <w:r w:rsidRPr="002842CA">
        <w:rPr>
          <w:sz w:val="28"/>
          <w:szCs w:val="28"/>
        </w:rPr>
        <w:t>Performance(</w:t>
      </w:r>
      <w:proofErr w:type="gramEnd"/>
      <w:r w:rsidRPr="002842CA">
        <w:rPr>
          <w:sz w:val="28"/>
          <w:szCs w:val="28"/>
        </w:rPr>
        <w:t>성능</w:t>
      </w:r>
      <w:r w:rsidRPr="002842CA">
        <w:rPr>
          <w:sz w:val="28"/>
          <w:szCs w:val="28"/>
        </w:rPr>
        <w:t>) Monitoring(</w:t>
      </w:r>
      <w:r w:rsidRPr="002842CA">
        <w:rPr>
          <w:sz w:val="28"/>
          <w:szCs w:val="28"/>
        </w:rPr>
        <w:t>모니터링</w:t>
      </w:r>
      <w:r w:rsidRPr="002842CA">
        <w:rPr>
          <w:sz w:val="28"/>
          <w:szCs w:val="28"/>
        </w:rPr>
        <w:t>)</w:t>
      </w:r>
    </w:p>
    <w:bookmarkEnd w:id="204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lastRenderedPageBreak/>
        <w:t xml:space="preserve">6.6.1.11 </w:t>
      </w:r>
      <w:proofErr w:type="gramStart"/>
      <w:r w:rsidRPr="00602F65">
        <w:rPr>
          <w:sz w:val="32"/>
          <w:szCs w:val="28"/>
        </w:rPr>
        <w:t>Security(</w:t>
      </w:r>
      <w:proofErr w:type="gramEnd"/>
      <w:r w:rsidRPr="00602F65">
        <w:rPr>
          <w:sz w:val="32"/>
          <w:szCs w:val="28"/>
        </w:rPr>
        <w:t>보안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05" w:name="hospital병원-security보안"/>
      <w:r w:rsidRPr="002842CA">
        <w:rPr>
          <w:sz w:val="28"/>
          <w:szCs w:val="28"/>
        </w:rPr>
        <w:t xml:space="preserve">6.6.1.11.1 </w:t>
      </w:r>
      <w:proofErr w:type="gramStart"/>
      <w:r w:rsidRPr="002842CA">
        <w:rPr>
          <w:sz w:val="28"/>
          <w:szCs w:val="28"/>
        </w:rPr>
        <w:t>Hospital(</w:t>
      </w:r>
      <w:proofErr w:type="gramEnd"/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>) Security(</w:t>
      </w:r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6.6.1.11.2 </w:t>
      </w:r>
      <w:proofErr w:type="gramStart"/>
      <w:r w:rsidRPr="002842CA">
        <w:rPr>
          <w:sz w:val="28"/>
          <w:szCs w:val="28"/>
        </w:rPr>
        <w:t>Access(</w:t>
      </w:r>
      <w:proofErr w:type="gramEnd"/>
      <w:r w:rsidRPr="002842CA">
        <w:rPr>
          <w:sz w:val="28"/>
          <w:szCs w:val="28"/>
        </w:rPr>
        <w:t>접근</w:t>
      </w:r>
      <w:r w:rsidRPr="002842CA">
        <w:rPr>
          <w:sz w:val="28"/>
          <w:szCs w:val="28"/>
        </w:rPr>
        <w:t>) Control(</w:t>
      </w:r>
      <w:r w:rsidRPr="002842CA">
        <w:rPr>
          <w:sz w:val="28"/>
          <w:szCs w:val="28"/>
        </w:rPr>
        <w:t>제어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06" w:name="medical의료-data데이터-protection보호"/>
      <w:r w:rsidRPr="002842CA">
        <w:rPr>
          <w:sz w:val="28"/>
          <w:szCs w:val="28"/>
        </w:rPr>
        <w:t xml:space="preserve">6.6.1.11.3 </w:t>
      </w:r>
      <w:proofErr w:type="gramStart"/>
      <w:r w:rsidRPr="002842CA">
        <w:rPr>
          <w:sz w:val="28"/>
          <w:szCs w:val="28"/>
        </w:rPr>
        <w:t>Medical(</w:t>
      </w:r>
      <w:proofErr w:type="gramEnd"/>
      <w:r w:rsidRPr="002842CA">
        <w:rPr>
          <w:sz w:val="28"/>
          <w:szCs w:val="28"/>
        </w:rPr>
        <w:t>의료</w:t>
      </w:r>
      <w:r w:rsidRPr="002842CA">
        <w:rPr>
          <w:sz w:val="28"/>
          <w:szCs w:val="28"/>
        </w:rPr>
        <w:t>) Data(</w:t>
      </w:r>
      <w:r w:rsidRPr="002842CA">
        <w:rPr>
          <w:sz w:val="28"/>
          <w:szCs w:val="28"/>
        </w:rPr>
        <w:t>데이터</w:t>
      </w:r>
      <w:r w:rsidRPr="002842CA">
        <w:rPr>
          <w:sz w:val="28"/>
          <w:szCs w:val="28"/>
        </w:rPr>
        <w:t>) Protection(</w:t>
      </w:r>
      <w:r w:rsidRPr="002842CA">
        <w:rPr>
          <w:sz w:val="28"/>
          <w:szCs w:val="28"/>
        </w:rPr>
        <w:t>보호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6.6.1.11.4 </w:t>
      </w:r>
      <w:proofErr w:type="gramStart"/>
      <w:r w:rsidRPr="002842CA">
        <w:rPr>
          <w:sz w:val="28"/>
          <w:szCs w:val="28"/>
        </w:rPr>
        <w:t>Audit(</w:t>
      </w:r>
      <w:proofErr w:type="gramEnd"/>
      <w:r w:rsidRPr="002842CA">
        <w:rPr>
          <w:sz w:val="28"/>
          <w:szCs w:val="28"/>
        </w:rPr>
        <w:t>감사</w:t>
      </w:r>
      <w:r w:rsidRPr="002842CA">
        <w:rPr>
          <w:sz w:val="28"/>
          <w:szCs w:val="28"/>
        </w:rPr>
        <w:t>) Logging(</w:t>
      </w:r>
      <w:r w:rsidRPr="002842CA">
        <w:rPr>
          <w:sz w:val="28"/>
          <w:szCs w:val="28"/>
        </w:rPr>
        <w:t>로그</w:t>
      </w:r>
      <w:r w:rsidRPr="002842CA">
        <w:rPr>
          <w:sz w:val="28"/>
          <w:szCs w:val="28"/>
        </w:rPr>
        <w:t>)</w:t>
      </w:r>
    </w:p>
    <w:bookmarkEnd w:id="205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6.6.1.11.5 </w:t>
      </w:r>
      <w:proofErr w:type="gramStart"/>
      <w:r w:rsidRPr="002842CA">
        <w:rPr>
          <w:sz w:val="28"/>
          <w:szCs w:val="28"/>
        </w:rPr>
        <w:t>Security(</w:t>
      </w:r>
      <w:proofErr w:type="gramEnd"/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 Policy(</w:t>
      </w:r>
      <w:r w:rsidRPr="002842CA">
        <w:rPr>
          <w:sz w:val="28"/>
          <w:szCs w:val="28"/>
        </w:rPr>
        <w:t>정책</w:t>
      </w:r>
      <w:r w:rsidRPr="002842CA">
        <w:rPr>
          <w:sz w:val="28"/>
          <w:szCs w:val="28"/>
        </w:rPr>
        <w:t>)</w:t>
      </w:r>
    </w:p>
    <w:bookmarkEnd w:id="206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6.6.1.12 </w:t>
      </w:r>
      <w:proofErr w:type="gramStart"/>
      <w:r w:rsidRPr="00602F65">
        <w:rPr>
          <w:sz w:val="32"/>
          <w:szCs w:val="28"/>
        </w:rPr>
        <w:t>Extension(</w:t>
      </w:r>
      <w:proofErr w:type="gramEnd"/>
      <w:r w:rsidRPr="00602F65">
        <w:rPr>
          <w:sz w:val="32"/>
          <w:szCs w:val="28"/>
        </w:rPr>
        <w:t>확장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6.6.1.12.1 </w:t>
      </w:r>
      <w:proofErr w:type="gramStart"/>
      <w:r w:rsidRPr="002842CA">
        <w:rPr>
          <w:sz w:val="28"/>
          <w:szCs w:val="28"/>
        </w:rPr>
        <w:t>Extension(</w:t>
      </w:r>
      <w:proofErr w:type="gramEnd"/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 Point(</w:t>
      </w:r>
      <w:r w:rsidRPr="002842CA">
        <w:rPr>
          <w:sz w:val="28"/>
          <w:szCs w:val="28"/>
        </w:rPr>
        <w:t>지점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07" w:name="X66fa7a459d9cbdd89c3872a7da55f6a530abf2d"/>
      <w:r w:rsidRPr="002842CA">
        <w:rPr>
          <w:sz w:val="28"/>
          <w:szCs w:val="28"/>
        </w:rPr>
        <w:t xml:space="preserve">6.6.1.12.2 </w:t>
      </w:r>
      <w:proofErr w:type="gramStart"/>
      <w:r w:rsidRPr="002842CA">
        <w:rPr>
          <w:sz w:val="28"/>
          <w:szCs w:val="28"/>
        </w:rPr>
        <w:t>Hospital(</w:t>
      </w:r>
      <w:proofErr w:type="gramEnd"/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>) API(Application Programming Interface) Integration(</w:t>
      </w:r>
      <w:r w:rsidRPr="002842CA">
        <w:rPr>
          <w:sz w:val="28"/>
          <w:szCs w:val="28"/>
        </w:rPr>
        <w:t>연동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08" w:name="reservation예약-service서비스-extension확장"/>
      <w:r w:rsidRPr="002842CA">
        <w:rPr>
          <w:sz w:val="28"/>
          <w:szCs w:val="28"/>
        </w:rPr>
        <w:t xml:space="preserve">6.6.1.12.3 </w:t>
      </w:r>
      <w:proofErr w:type="gramStart"/>
      <w:r w:rsidRPr="002842CA">
        <w:rPr>
          <w:sz w:val="28"/>
          <w:szCs w:val="28"/>
        </w:rPr>
        <w:t>Reservation(</w:t>
      </w:r>
      <w:proofErr w:type="gramEnd"/>
      <w:r w:rsidRPr="002842CA">
        <w:rPr>
          <w:sz w:val="28"/>
          <w:szCs w:val="28"/>
        </w:rPr>
        <w:t>예약</w:t>
      </w:r>
      <w:r w:rsidRPr="002842CA">
        <w:rPr>
          <w:sz w:val="28"/>
          <w:szCs w:val="28"/>
        </w:rPr>
        <w:t>) Service(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Extension(</w:t>
      </w:r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09" w:name="navigation길안내-service서비스-extension확장"/>
      <w:r w:rsidRPr="002842CA">
        <w:rPr>
          <w:sz w:val="28"/>
          <w:szCs w:val="28"/>
        </w:rPr>
        <w:t xml:space="preserve">6.6.1.12.4 </w:t>
      </w:r>
      <w:proofErr w:type="gramStart"/>
      <w:r w:rsidRPr="002842CA">
        <w:rPr>
          <w:sz w:val="28"/>
          <w:szCs w:val="28"/>
        </w:rPr>
        <w:t>Navigation(</w:t>
      </w:r>
      <w:proofErr w:type="gramEnd"/>
      <w:r w:rsidRPr="002842CA">
        <w:rPr>
          <w:sz w:val="28"/>
          <w:szCs w:val="28"/>
        </w:rPr>
        <w:t>길안내</w:t>
      </w:r>
      <w:r w:rsidRPr="002842CA">
        <w:rPr>
          <w:sz w:val="28"/>
          <w:szCs w:val="28"/>
        </w:rPr>
        <w:t>) Service(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Extension(</w:t>
      </w:r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</w:t>
      </w:r>
    </w:p>
    <w:p w:rsidR="0017521F" w:rsidRPr="002842CA" w:rsidRDefault="002842CA" w:rsidP="00602F65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6.6.1.12.5 </w:t>
      </w:r>
      <w:proofErr w:type="gramStart"/>
      <w:r w:rsidRPr="002842CA">
        <w:rPr>
          <w:sz w:val="28"/>
          <w:szCs w:val="28"/>
        </w:rPr>
        <w:t>Version(</w:t>
      </w:r>
      <w:proofErr w:type="gramEnd"/>
      <w:r w:rsidRPr="002842CA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2842CA">
        <w:rPr>
          <w:sz w:val="28"/>
          <w:szCs w:val="28"/>
        </w:rPr>
        <w:t>) Strategy(</w:t>
      </w:r>
      <w:r w:rsidRPr="002842CA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2842CA">
        <w:rPr>
          <w:sz w:val="28"/>
          <w:szCs w:val="28"/>
        </w:rPr>
        <w:t>)</w:t>
      </w:r>
      <w:bookmarkEnd w:id="207"/>
      <w:bookmarkEnd w:id="208"/>
      <w:bookmarkEnd w:id="209"/>
      <w:r w:rsidRPr="002842CA">
        <w:rPr>
          <w:sz w:val="28"/>
          <w:szCs w:val="28"/>
        </w:rPr>
        <w:br w:type="page"/>
      </w:r>
    </w:p>
    <w:p w:rsidR="0017521F" w:rsidRPr="00602F65" w:rsidRDefault="002842CA">
      <w:pPr>
        <w:pStyle w:val="1"/>
        <w:rPr>
          <w:sz w:val="48"/>
        </w:rPr>
      </w:pPr>
      <w:bookmarkStart w:id="210" w:name="chapter-7.-medication복약-engine엔진"/>
      <w:r w:rsidRPr="00602F65">
        <w:rPr>
          <w:sz w:val="48"/>
        </w:rPr>
        <w:lastRenderedPageBreak/>
        <w:t xml:space="preserve">Chapter 7. </w:t>
      </w:r>
      <w:proofErr w:type="gramStart"/>
      <w:r w:rsidRPr="00602F65">
        <w:rPr>
          <w:sz w:val="48"/>
        </w:rPr>
        <w:t>Medication(</w:t>
      </w:r>
      <w:proofErr w:type="gramEnd"/>
      <w:r w:rsidRPr="00602F65">
        <w:rPr>
          <w:sz w:val="48"/>
        </w:rPr>
        <w:t>복약</w:t>
      </w:r>
      <w:r w:rsidRPr="00602F65">
        <w:rPr>
          <w:sz w:val="48"/>
        </w:rPr>
        <w:t>) Engine(</w:t>
      </w:r>
      <w:r w:rsidRPr="00602F65">
        <w:rPr>
          <w:sz w:val="48"/>
        </w:rPr>
        <w:t>엔진</w:t>
      </w:r>
      <w:r w:rsidRPr="00602F65">
        <w:rPr>
          <w:sz w:val="48"/>
        </w:rPr>
        <w:t>)</w:t>
      </w:r>
    </w:p>
    <w:p w:rsidR="0017521F" w:rsidRPr="00602F65" w:rsidRDefault="002842CA">
      <w:pPr>
        <w:pStyle w:val="21"/>
        <w:rPr>
          <w:sz w:val="36"/>
          <w:szCs w:val="28"/>
        </w:rPr>
      </w:pPr>
      <w:bookmarkStart w:id="211" w:name="medication복약-engine엔진"/>
      <w:r w:rsidRPr="00602F65">
        <w:rPr>
          <w:sz w:val="36"/>
          <w:szCs w:val="28"/>
        </w:rPr>
        <w:t xml:space="preserve">6.7.1 </w:t>
      </w:r>
      <w:proofErr w:type="gramStart"/>
      <w:r w:rsidRPr="00602F65">
        <w:rPr>
          <w:sz w:val="36"/>
          <w:szCs w:val="28"/>
        </w:rPr>
        <w:t>Medication(</w:t>
      </w:r>
      <w:proofErr w:type="gramEnd"/>
      <w:r w:rsidRPr="00602F65">
        <w:rPr>
          <w:sz w:val="36"/>
          <w:szCs w:val="28"/>
        </w:rPr>
        <w:t>복약</w:t>
      </w:r>
      <w:r w:rsidRPr="00602F65">
        <w:rPr>
          <w:sz w:val="36"/>
          <w:szCs w:val="28"/>
        </w:rPr>
        <w:t>) Engine(</w:t>
      </w:r>
      <w:r w:rsidRPr="00602F65">
        <w:rPr>
          <w:sz w:val="36"/>
          <w:szCs w:val="28"/>
        </w:rPr>
        <w:t>엔진</w:t>
      </w:r>
      <w:r w:rsidRPr="00602F65">
        <w:rPr>
          <w:sz w:val="36"/>
          <w:szCs w:val="28"/>
        </w:rPr>
        <w:t>)</w:t>
      </w:r>
    </w:p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6.7.1.1 </w:t>
      </w:r>
      <w:proofErr w:type="gramStart"/>
      <w:r w:rsidRPr="00602F65">
        <w:rPr>
          <w:sz w:val="32"/>
          <w:szCs w:val="28"/>
        </w:rPr>
        <w:t>Engine(</w:t>
      </w:r>
      <w:proofErr w:type="gramEnd"/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 Architecture(</w:t>
      </w:r>
      <w:r w:rsidRPr="00602F65">
        <w:rPr>
          <w:sz w:val="32"/>
          <w:szCs w:val="28"/>
        </w:rPr>
        <w:t>아키텍처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6.7.1.1.1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개요</w:t>
      </w:r>
      <w:r w:rsidRPr="002842CA">
        <w:rPr>
          <w:sz w:val="28"/>
          <w:szCs w:val="28"/>
        </w:rPr>
        <w:t>(Overview)</w:t>
      </w:r>
    </w:p>
    <w:bookmarkEnd w:id="210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6.7.1.1.2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책임</w:t>
      </w:r>
      <w:r w:rsidRPr="002842CA">
        <w:rPr>
          <w:sz w:val="28"/>
          <w:szCs w:val="28"/>
        </w:rPr>
        <w:t>(Responsibility)</w:t>
      </w:r>
    </w:p>
    <w:bookmarkEnd w:id="211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6.7.1.1.3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범위</w:t>
      </w:r>
      <w:r w:rsidRPr="002842CA">
        <w:rPr>
          <w:sz w:val="28"/>
          <w:szCs w:val="28"/>
        </w:rPr>
        <w:t>(Scope)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6.7.1.1.4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구성요소</w:t>
      </w:r>
      <w:r w:rsidRPr="002842CA">
        <w:rPr>
          <w:sz w:val="28"/>
          <w:szCs w:val="28"/>
        </w:rPr>
        <w:t>(Components)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6.7.1.1.5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생명주기</w:t>
      </w:r>
      <w:r w:rsidRPr="002842CA">
        <w:rPr>
          <w:sz w:val="28"/>
          <w:szCs w:val="28"/>
        </w:rPr>
        <w:t>(Lifecycle)</w:t>
      </w:r>
    </w:p>
    <w:p w:rsidR="0017521F" w:rsidRPr="00602F65" w:rsidRDefault="002842CA">
      <w:pPr>
        <w:pStyle w:val="31"/>
        <w:rPr>
          <w:sz w:val="32"/>
          <w:szCs w:val="28"/>
        </w:rPr>
      </w:pPr>
      <w:bookmarkStart w:id="212" w:name="medication복약-management관리"/>
      <w:r w:rsidRPr="00602F65">
        <w:rPr>
          <w:sz w:val="32"/>
          <w:szCs w:val="28"/>
        </w:rPr>
        <w:t xml:space="preserve">6.7.1.2 </w:t>
      </w:r>
      <w:proofErr w:type="gramStart"/>
      <w:r w:rsidRPr="00602F65">
        <w:rPr>
          <w:sz w:val="32"/>
          <w:szCs w:val="28"/>
        </w:rPr>
        <w:t>Medication(</w:t>
      </w:r>
      <w:proofErr w:type="gramEnd"/>
      <w:r w:rsidRPr="00602F65">
        <w:rPr>
          <w:sz w:val="32"/>
          <w:szCs w:val="28"/>
        </w:rPr>
        <w:t>복약</w:t>
      </w:r>
      <w:r w:rsidRPr="00602F65">
        <w:rPr>
          <w:sz w:val="32"/>
          <w:szCs w:val="28"/>
        </w:rPr>
        <w:t>) Management(</w:t>
      </w:r>
      <w:r w:rsidRPr="00602F65">
        <w:rPr>
          <w:sz w:val="32"/>
          <w:szCs w:val="28"/>
        </w:rPr>
        <w:t>관리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13" w:name="medication복약-정보information-수집collection"/>
      <w:r w:rsidRPr="002842CA">
        <w:rPr>
          <w:sz w:val="28"/>
          <w:szCs w:val="28"/>
        </w:rPr>
        <w:t xml:space="preserve">6.7.1.2.1 </w:t>
      </w:r>
      <w:proofErr w:type="gramStart"/>
      <w:r w:rsidRPr="002842CA">
        <w:rPr>
          <w:sz w:val="28"/>
          <w:szCs w:val="28"/>
        </w:rPr>
        <w:t>Medication(</w:t>
      </w:r>
      <w:proofErr w:type="gramEnd"/>
      <w:r w:rsidRPr="002842CA">
        <w:rPr>
          <w:sz w:val="28"/>
          <w:szCs w:val="28"/>
        </w:rPr>
        <w:t>복약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정보</w:t>
      </w:r>
      <w:r w:rsidRPr="002842CA">
        <w:rPr>
          <w:sz w:val="28"/>
          <w:szCs w:val="28"/>
        </w:rPr>
        <w:t xml:space="preserve">(Information) </w:t>
      </w:r>
      <w:r w:rsidRPr="002842CA">
        <w:rPr>
          <w:sz w:val="28"/>
          <w:szCs w:val="28"/>
        </w:rPr>
        <w:t>수집</w:t>
      </w:r>
      <w:r w:rsidRPr="002842CA">
        <w:rPr>
          <w:sz w:val="28"/>
          <w:szCs w:val="28"/>
        </w:rPr>
        <w:t>(Collection)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14" w:name="prescription처방전-분석analysis"/>
      <w:r w:rsidRPr="002842CA">
        <w:rPr>
          <w:sz w:val="28"/>
          <w:szCs w:val="28"/>
        </w:rPr>
        <w:t xml:space="preserve">6.7.1.2.2 </w:t>
      </w:r>
      <w:proofErr w:type="gramStart"/>
      <w:r w:rsidRPr="002842CA">
        <w:rPr>
          <w:sz w:val="28"/>
          <w:szCs w:val="28"/>
        </w:rPr>
        <w:t>Prescription(</w:t>
      </w:r>
      <w:proofErr w:type="gramEnd"/>
      <w:r w:rsidRPr="002842CA">
        <w:rPr>
          <w:sz w:val="28"/>
          <w:szCs w:val="28"/>
        </w:rPr>
        <w:t>처방전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15" w:name="drug약물-병합merge"/>
      <w:r w:rsidRPr="002842CA">
        <w:rPr>
          <w:sz w:val="28"/>
          <w:szCs w:val="28"/>
        </w:rPr>
        <w:t xml:space="preserve">6.7.1.2.3 </w:t>
      </w:r>
      <w:proofErr w:type="gramStart"/>
      <w:r w:rsidRPr="002842CA">
        <w:rPr>
          <w:sz w:val="28"/>
          <w:szCs w:val="28"/>
        </w:rPr>
        <w:t>Drug(</w:t>
      </w:r>
      <w:proofErr w:type="gramEnd"/>
      <w:r w:rsidRPr="002842CA">
        <w:rPr>
          <w:sz w:val="28"/>
          <w:szCs w:val="28"/>
        </w:rPr>
        <w:t>약물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병합</w:t>
      </w:r>
      <w:r w:rsidRPr="002842CA">
        <w:rPr>
          <w:sz w:val="28"/>
          <w:szCs w:val="28"/>
        </w:rPr>
        <w:t>(Merge)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16" w:name="drug약물-interaction상호작용-분석analysis"/>
      <w:bookmarkEnd w:id="212"/>
      <w:r w:rsidRPr="002842CA">
        <w:rPr>
          <w:sz w:val="28"/>
          <w:szCs w:val="28"/>
        </w:rPr>
        <w:t xml:space="preserve">6.7.1.2.4 </w:t>
      </w:r>
      <w:proofErr w:type="gramStart"/>
      <w:r w:rsidRPr="002842CA">
        <w:rPr>
          <w:sz w:val="28"/>
          <w:szCs w:val="28"/>
        </w:rPr>
        <w:t>Drug(</w:t>
      </w:r>
      <w:proofErr w:type="gramEnd"/>
      <w:r w:rsidRPr="002842CA">
        <w:rPr>
          <w:sz w:val="28"/>
          <w:szCs w:val="28"/>
        </w:rPr>
        <w:t>약물</w:t>
      </w:r>
      <w:r w:rsidRPr="002842CA">
        <w:rPr>
          <w:sz w:val="28"/>
          <w:szCs w:val="28"/>
        </w:rPr>
        <w:t>) Interaction(</w:t>
      </w:r>
      <w:r w:rsidRPr="002842CA">
        <w:rPr>
          <w:sz w:val="28"/>
          <w:szCs w:val="28"/>
        </w:rPr>
        <w:t>상호작용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17" w:name="medication복약-schedule일정-생성generation"/>
      <w:bookmarkEnd w:id="213"/>
      <w:r w:rsidRPr="002842CA">
        <w:rPr>
          <w:sz w:val="28"/>
          <w:szCs w:val="28"/>
        </w:rPr>
        <w:t xml:space="preserve">6.7.1.2.5 </w:t>
      </w:r>
      <w:proofErr w:type="gramStart"/>
      <w:r w:rsidRPr="002842CA">
        <w:rPr>
          <w:sz w:val="28"/>
          <w:szCs w:val="28"/>
        </w:rPr>
        <w:t>Medication(</w:t>
      </w:r>
      <w:proofErr w:type="gramEnd"/>
      <w:r w:rsidRPr="002842CA">
        <w:rPr>
          <w:sz w:val="28"/>
          <w:szCs w:val="28"/>
        </w:rPr>
        <w:t>복약</w:t>
      </w:r>
      <w:r w:rsidRPr="002842CA">
        <w:rPr>
          <w:sz w:val="28"/>
          <w:szCs w:val="28"/>
        </w:rPr>
        <w:t>) Schedule(</w:t>
      </w:r>
      <w:r w:rsidRPr="002842CA">
        <w:rPr>
          <w:sz w:val="28"/>
          <w:szCs w:val="28"/>
        </w:rPr>
        <w:t>일정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bookmarkEnd w:id="214"/>
    <w:bookmarkEnd w:id="215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6.7.1.3 </w:t>
      </w:r>
      <w:proofErr w:type="gramStart"/>
      <w:r w:rsidRPr="00602F65">
        <w:rPr>
          <w:sz w:val="32"/>
          <w:szCs w:val="28"/>
        </w:rPr>
        <w:t>Repository(</w:t>
      </w:r>
      <w:proofErr w:type="gramEnd"/>
      <w:r w:rsidRPr="00602F65">
        <w:rPr>
          <w:sz w:val="32"/>
          <w:szCs w:val="28"/>
        </w:rPr>
        <w:t>리포지토리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6.7.1.3.1 </w:t>
      </w:r>
      <w:proofErr w:type="gramStart"/>
      <w:r w:rsidRPr="002842CA">
        <w:rPr>
          <w:sz w:val="28"/>
          <w:szCs w:val="28"/>
        </w:rPr>
        <w:t>Repository(</w:t>
      </w:r>
      <w:proofErr w:type="gramEnd"/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(Structure)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18" w:name="medication복약-repository리포지토리"/>
      <w:bookmarkEnd w:id="216"/>
      <w:r w:rsidRPr="002842CA">
        <w:rPr>
          <w:sz w:val="28"/>
          <w:szCs w:val="28"/>
        </w:rPr>
        <w:t xml:space="preserve">6.7.1.3.2 </w:t>
      </w:r>
      <w:proofErr w:type="gramStart"/>
      <w:r w:rsidRPr="002842CA">
        <w:rPr>
          <w:sz w:val="28"/>
          <w:szCs w:val="28"/>
        </w:rPr>
        <w:t>Medication(</w:t>
      </w:r>
      <w:proofErr w:type="gramEnd"/>
      <w:r w:rsidRPr="002842CA">
        <w:rPr>
          <w:sz w:val="28"/>
          <w:szCs w:val="28"/>
        </w:rPr>
        <w:t>복약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19" w:name="prescription처방전-repository리포지토리"/>
      <w:bookmarkEnd w:id="217"/>
      <w:r w:rsidRPr="002842CA">
        <w:rPr>
          <w:sz w:val="28"/>
          <w:szCs w:val="28"/>
        </w:rPr>
        <w:t xml:space="preserve">6.7.1.3.3 </w:t>
      </w:r>
      <w:proofErr w:type="gramStart"/>
      <w:r w:rsidRPr="002842CA">
        <w:rPr>
          <w:sz w:val="28"/>
          <w:szCs w:val="28"/>
        </w:rPr>
        <w:t>Prescription(</w:t>
      </w:r>
      <w:proofErr w:type="gramEnd"/>
      <w:r w:rsidRPr="002842CA">
        <w:rPr>
          <w:sz w:val="28"/>
          <w:szCs w:val="28"/>
        </w:rPr>
        <w:t>처방전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20" w:name="drug약물-repository리포지토리"/>
      <w:r w:rsidRPr="002842CA">
        <w:rPr>
          <w:sz w:val="28"/>
          <w:szCs w:val="28"/>
        </w:rPr>
        <w:t xml:space="preserve">6.7.1.3.4 </w:t>
      </w:r>
      <w:proofErr w:type="gramStart"/>
      <w:r w:rsidRPr="002842CA">
        <w:rPr>
          <w:sz w:val="28"/>
          <w:szCs w:val="28"/>
        </w:rPr>
        <w:t>Drug(</w:t>
      </w:r>
      <w:proofErr w:type="gramEnd"/>
      <w:r w:rsidRPr="002842CA">
        <w:rPr>
          <w:sz w:val="28"/>
          <w:szCs w:val="28"/>
        </w:rPr>
        <w:t>약물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21" w:name="interaction상호작용-repository리포지토리"/>
      <w:r w:rsidRPr="002842CA">
        <w:rPr>
          <w:sz w:val="28"/>
          <w:szCs w:val="28"/>
        </w:rPr>
        <w:t xml:space="preserve">6.7.1.3.5 </w:t>
      </w:r>
      <w:proofErr w:type="gramStart"/>
      <w:r w:rsidRPr="002842CA">
        <w:rPr>
          <w:sz w:val="28"/>
          <w:szCs w:val="28"/>
        </w:rPr>
        <w:t>Interaction(</w:t>
      </w:r>
      <w:proofErr w:type="gramEnd"/>
      <w:r w:rsidRPr="002842CA">
        <w:rPr>
          <w:sz w:val="28"/>
          <w:szCs w:val="28"/>
        </w:rPr>
        <w:t>상호작용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bookmarkEnd w:id="218"/>
    <w:bookmarkEnd w:id="219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lastRenderedPageBreak/>
        <w:t xml:space="preserve">6.7.1.4 </w:t>
      </w:r>
      <w:proofErr w:type="gramStart"/>
      <w:r w:rsidRPr="00602F65">
        <w:rPr>
          <w:sz w:val="32"/>
          <w:szCs w:val="28"/>
        </w:rPr>
        <w:t>Metadata(</w:t>
      </w:r>
      <w:proofErr w:type="gramEnd"/>
      <w:r w:rsidRPr="00602F65">
        <w:rPr>
          <w:sz w:val="32"/>
          <w:szCs w:val="28"/>
        </w:rPr>
        <w:t>메타데이터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22" w:name="medication복약-metadata메타데이터"/>
      <w:r w:rsidRPr="002842CA">
        <w:rPr>
          <w:sz w:val="28"/>
          <w:szCs w:val="28"/>
        </w:rPr>
        <w:t xml:space="preserve">6.7.1.4.1 </w:t>
      </w:r>
      <w:proofErr w:type="gramStart"/>
      <w:r w:rsidRPr="002842CA">
        <w:rPr>
          <w:sz w:val="28"/>
          <w:szCs w:val="28"/>
        </w:rPr>
        <w:t>Medication(</w:t>
      </w:r>
      <w:proofErr w:type="gramEnd"/>
      <w:r w:rsidRPr="002842CA">
        <w:rPr>
          <w:sz w:val="28"/>
          <w:szCs w:val="28"/>
        </w:rPr>
        <w:t>복약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23" w:name="prescription처방전-metadata메타데이터"/>
      <w:bookmarkEnd w:id="220"/>
      <w:r w:rsidRPr="002842CA">
        <w:rPr>
          <w:sz w:val="28"/>
          <w:szCs w:val="28"/>
        </w:rPr>
        <w:t xml:space="preserve">6.7.1.4.2 </w:t>
      </w:r>
      <w:proofErr w:type="gramStart"/>
      <w:r w:rsidRPr="002842CA">
        <w:rPr>
          <w:sz w:val="28"/>
          <w:szCs w:val="28"/>
        </w:rPr>
        <w:t>Prescription(</w:t>
      </w:r>
      <w:proofErr w:type="gramEnd"/>
      <w:r w:rsidRPr="002842CA">
        <w:rPr>
          <w:sz w:val="28"/>
          <w:szCs w:val="28"/>
        </w:rPr>
        <w:t>처방전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  <w:lang w:eastAsia="ko-KR"/>
        </w:rPr>
      </w:pPr>
      <w:bookmarkStart w:id="224" w:name="drug약물-metadata메타데이터"/>
      <w:bookmarkEnd w:id="221"/>
      <w:r w:rsidRPr="002842CA">
        <w:rPr>
          <w:sz w:val="28"/>
          <w:szCs w:val="28"/>
          <w:lang w:eastAsia="ko-KR"/>
        </w:rPr>
        <w:t>6.7.1.4.3 Drug(</w:t>
      </w:r>
      <w:r w:rsidRPr="002842CA">
        <w:rPr>
          <w:sz w:val="28"/>
          <w:szCs w:val="28"/>
          <w:lang w:eastAsia="ko-KR"/>
        </w:rPr>
        <w:t>약물</w:t>
      </w:r>
      <w:r w:rsidRPr="002842CA">
        <w:rPr>
          <w:sz w:val="28"/>
          <w:szCs w:val="28"/>
          <w:lang w:eastAsia="ko-KR"/>
        </w:rPr>
        <w:t>) Metadata(</w:t>
      </w:r>
      <w:r w:rsidRPr="002842CA">
        <w:rPr>
          <w:sz w:val="28"/>
          <w:szCs w:val="28"/>
          <w:lang w:eastAsia="ko-KR"/>
        </w:rPr>
        <w:t>메타데이터</w:t>
      </w:r>
      <w:r w:rsidRPr="002842CA">
        <w:rPr>
          <w:sz w:val="28"/>
          <w:szCs w:val="28"/>
          <w:lang w:eastAsia="ko-KR"/>
        </w:rPr>
        <w:t>)</w:t>
      </w:r>
    </w:p>
    <w:p w:rsidR="0017521F" w:rsidRPr="002842CA" w:rsidRDefault="002842CA">
      <w:pPr>
        <w:pStyle w:val="4"/>
        <w:rPr>
          <w:sz w:val="28"/>
          <w:szCs w:val="28"/>
          <w:lang w:eastAsia="ko-KR"/>
        </w:rPr>
      </w:pPr>
      <w:bookmarkStart w:id="225" w:name="dosage용법용량-metadata메타데이터"/>
      <w:r w:rsidRPr="002842CA">
        <w:rPr>
          <w:sz w:val="28"/>
          <w:szCs w:val="28"/>
          <w:lang w:eastAsia="ko-KR"/>
        </w:rPr>
        <w:t>6.7.1.4.4 Dosage(</w:t>
      </w:r>
      <w:r w:rsidRPr="002842CA">
        <w:rPr>
          <w:sz w:val="28"/>
          <w:szCs w:val="28"/>
          <w:lang w:eastAsia="ko-KR"/>
        </w:rPr>
        <w:t>용법</w:t>
      </w:r>
      <w:r w:rsidRPr="002842CA">
        <w:rPr>
          <w:sz w:val="28"/>
          <w:szCs w:val="28"/>
          <w:lang w:eastAsia="ko-KR"/>
        </w:rPr>
        <w:t>·</w:t>
      </w:r>
      <w:r w:rsidRPr="002842CA">
        <w:rPr>
          <w:sz w:val="28"/>
          <w:szCs w:val="28"/>
          <w:lang w:eastAsia="ko-KR"/>
        </w:rPr>
        <w:t>용량</w:t>
      </w:r>
      <w:r w:rsidRPr="002842CA">
        <w:rPr>
          <w:sz w:val="28"/>
          <w:szCs w:val="28"/>
          <w:lang w:eastAsia="ko-KR"/>
        </w:rPr>
        <w:t>) Metadata(</w:t>
      </w:r>
      <w:r w:rsidRPr="002842CA">
        <w:rPr>
          <w:sz w:val="28"/>
          <w:szCs w:val="28"/>
          <w:lang w:eastAsia="ko-KR"/>
        </w:rPr>
        <w:t>메타데이터</w:t>
      </w:r>
      <w:r w:rsidRPr="002842CA">
        <w:rPr>
          <w:sz w:val="28"/>
          <w:szCs w:val="28"/>
          <w:lang w:eastAsia="ko-KR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26" w:name="interaction상호작용-metadata메타데이터"/>
      <w:bookmarkEnd w:id="222"/>
      <w:r w:rsidRPr="002842CA">
        <w:rPr>
          <w:sz w:val="28"/>
          <w:szCs w:val="28"/>
        </w:rPr>
        <w:t xml:space="preserve">6.7.1.4.5 </w:t>
      </w:r>
      <w:proofErr w:type="gramStart"/>
      <w:r w:rsidRPr="002842CA">
        <w:rPr>
          <w:sz w:val="28"/>
          <w:szCs w:val="28"/>
        </w:rPr>
        <w:t>Interaction(</w:t>
      </w:r>
      <w:proofErr w:type="spellStart"/>
      <w:proofErr w:type="gramEnd"/>
      <w:r w:rsidRPr="002842CA">
        <w:rPr>
          <w:sz w:val="28"/>
          <w:szCs w:val="28"/>
        </w:rPr>
        <w:t>상호작용</w:t>
      </w:r>
      <w:proofErr w:type="spellEnd"/>
      <w:r w:rsidRPr="002842CA">
        <w:rPr>
          <w:sz w:val="28"/>
          <w:szCs w:val="28"/>
        </w:rPr>
        <w:t>) Metadata(</w:t>
      </w:r>
      <w:proofErr w:type="spellStart"/>
      <w:r w:rsidRPr="002842CA">
        <w:rPr>
          <w:sz w:val="28"/>
          <w:szCs w:val="28"/>
        </w:rPr>
        <w:t>메타데이터</w:t>
      </w:r>
      <w:proofErr w:type="spellEnd"/>
      <w:r w:rsidRPr="002842CA">
        <w:rPr>
          <w:sz w:val="28"/>
          <w:szCs w:val="28"/>
        </w:rPr>
        <w:t>)</w:t>
      </w:r>
    </w:p>
    <w:bookmarkEnd w:id="223"/>
    <w:bookmarkEnd w:id="224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6.7.1.5 </w:t>
      </w:r>
      <w:proofErr w:type="gramStart"/>
      <w:r w:rsidRPr="00602F65">
        <w:rPr>
          <w:sz w:val="32"/>
          <w:szCs w:val="28"/>
        </w:rPr>
        <w:t>Rule(</w:t>
      </w:r>
      <w:proofErr w:type="gramEnd"/>
      <w:r w:rsidRPr="00602F65">
        <w:rPr>
          <w:sz w:val="32"/>
          <w:szCs w:val="28"/>
        </w:rPr>
        <w:t>규칙</w:t>
      </w:r>
      <w:r w:rsidRPr="00602F65">
        <w:rPr>
          <w:sz w:val="32"/>
          <w:szCs w:val="28"/>
        </w:rPr>
        <w:t>) Engine(</w:t>
      </w:r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6.7.1.5.1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탐색</w:t>
      </w:r>
      <w:r w:rsidRPr="002842CA">
        <w:rPr>
          <w:sz w:val="28"/>
          <w:szCs w:val="28"/>
        </w:rPr>
        <w:t>(Discovery)</w:t>
      </w:r>
    </w:p>
    <w:bookmarkEnd w:id="225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6.7.1.5.2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검증</w:t>
      </w:r>
      <w:r w:rsidRPr="002842CA">
        <w:rPr>
          <w:sz w:val="28"/>
          <w:szCs w:val="28"/>
        </w:rPr>
        <w:t>(Validation)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27" w:name="medication복약-rule규칙"/>
      <w:bookmarkEnd w:id="226"/>
      <w:r w:rsidRPr="002842CA">
        <w:rPr>
          <w:sz w:val="28"/>
          <w:szCs w:val="28"/>
        </w:rPr>
        <w:t xml:space="preserve">6.7.1.5.3 </w:t>
      </w:r>
      <w:proofErr w:type="gramStart"/>
      <w:r w:rsidRPr="002842CA">
        <w:rPr>
          <w:sz w:val="28"/>
          <w:szCs w:val="28"/>
        </w:rPr>
        <w:t>Medication(</w:t>
      </w:r>
      <w:proofErr w:type="gramEnd"/>
      <w:r w:rsidRPr="002842CA">
        <w:rPr>
          <w:sz w:val="28"/>
          <w:szCs w:val="28"/>
        </w:rPr>
        <w:t>복약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28" w:name="interaction상호작용-rule규칙"/>
      <w:r w:rsidRPr="002842CA">
        <w:rPr>
          <w:sz w:val="28"/>
          <w:szCs w:val="28"/>
        </w:rPr>
        <w:t xml:space="preserve">6.7.1.5.4 </w:t>
      </w:r>
      <w:proofErr w:type="gramStart"/>
      <w:r w:rsidRPr="002842CA">
        <w:rPr>
          <w:sz w:val="28"/>
          <w:szCs w:val="28"/>
        </w:rPr>
        <w:t>Interaction(</w:t>
      </w:r>
      <w:proofErr w:type="gramEnd"/>
      <w:r w:rsidRPr="002842CA">
        <w:rPr>
          <w:sz w:val="28"/>
          <w:szCs w:val="28"/>
        </w:rPr>
        <w:t>상호작용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29" w:name="reminder알림-rule규칙"/>
      <w:r w:rsidRPr="002842CA">
        <w:rPr>
          <w:sz w:val="28"/>
          <w:szCs w:val="28"/>
        </w:rPr>
        <w:t xml:space="preserve">6.7.1.5.5 </w:t>
      </w:r>
      <w:proofErr w:type="gramStart"/>
      <w:r w:rsidRPr="002842CA">
        <w:rPr>
          <w:sz w:val="28"/>
          <w:szCs w:val="28"/>
        </w:rPr>
        <w:t>Reminder(</w:t>
      </w:r>
      <w:proofErr w:type="gramEnd"/>
      <w:r w:rsidRPr="002842CA">
        <w:rPr>
          <w:sz w:val="28"/>
          <w:szCs w:val="28"/>
        </w:rPr>
        <w:t>알림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bookmarkEnd w:id="227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6.7.1.6 </w:t>
      </w:r>
      <w:proofErr w:type="gramStart"/>
      <w:r w:rsidRPr="00602F65">
        <w:rPr>
          <w:sz w:val="32"/>
          <w:szCs w:val="28"/>
        </w:rPr>
        <w:t>Engine(</w:t>
      </w:r>
      <w:proofErr w:type="gramEnd"/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 Workflow(</w:t>
      </w:r>
      <w:r w:rsidRPr="00602F65">
        <w:rPr>
          <w:sz w:val="32"/>
          <w:szCs w:val="28"/>
        </w:rPr>
        <w:t>워크플로우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30" w:name="prescription처방전-입력input"/>
      <w:r w:rsidRPr="002842CA">
        <w:rPr>
          <w:sz w:val="28"/>
          <w:szCs w:val="28"/>
        </w:rPr>
        <w:t xml:space="preserve">6.7.1.6.1 </w:t>
      </w:r>
      <w:proofErr w:type="gramStart"/>
      <w:r w:rsidRPr="002842CA">
        <w:rPr>
          <w:sz w:val="28"/>
          <w:szCs w:val="28"/>
        </w:rPr>
        <w:t>Prescription(</w:t>
      </w:r>
      <w:proofErr w:type="gramEnd"/>
      <w:r w:rsidRPr="002842CA">
        <w:rPr>
          <w:sz w:val="28"/>
          <w:szCs w:val="28"/>
        </w:rPr>
        <w:t>처방전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입력</w:t>
      </w:r>
      <w:r w:rsidRPr="002842CA">
        <w:rPr>
          <w:sz w:val="28"/>
          <w:szCs w:val="28"/>
        </w:rPr>
        <w:t>(Input)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31" w:name="drug약물-분석analysis"/>
      <w:bookmarkEnd w:id="228"/>
      <w:r w:rsidRPr="002842CA">
        <w:rPr>
          <w:sz w:val="28"/>
          <w:szCs w:val="28"/>
        </w:rPr>
        <w:t xml:space="preserve">6.7.1.6.2 </w:t>
      </w:r>
      <w:proofErr w:type="gramStart"/>
      <w:r w:rsidRPr="002842CA">
        <w:rPr>
          <w:sz w:val="28"/>
          <w:szCs w:val="28"/>
        </w:rPr>
        <w:t>Drug(</w:t>
      </w:r>
      <w:proofErr w:type="gramEnd"/>
      <w:r w:rsidRPr="002842CA">
        <w:rPr>
          <w:sz w:val="28"/>
          <w:szCs w:val="28"/>
        </w:rPr>
        <w:t>약물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32" w:name="rule규칙-적용application"/>
      <w:bookmarkEnd w:id="229"/>
      <w:r w:rsidRPr="002842CA">
        <w:rPr>
          <w:sz w:val="28"/>
          <w:szCs w:val="28"/>
        </w:rPr>
        <w:t xml:space="preserve">6.7.1.6.3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적용</w:t>
      </w:r>
      <w:r w:rsidRPr="002842CA">
        <w:rPr>
          <w:sz w:val="28"/>
          <w:szCs w:val="28"/>
        </w:rPr>
        <w:t>(Application)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33" w:name="medication복약-일정schedule-생성generation"/>
      <w:r w:rsidRPr="002842CA">
        <w:rPr>
          <w:sz w:val="28"/>
          <w:szCs w:val="28"/>
        </w:rPr>
        <w:t xml:space="preserve">6.7.1.6.4 </w:t>
      </w:r>
      <w:proofErr w:type="gramStart"/>
      <w:r w:rsidRPr="002842CA">
        <w:rPr>
          <w:sz w:val="28"/>
          <w:szCs w:val="28"/>
        </w:rPr>
        <w:t>Medication(</w:t>
      </w:r>
      <w:proofErr w:type="gramEnd"/>
      <w:r w:rsidRPr="002842CA">
        <w:rPr>
          <w:sz w:val="28"/>
          <w:szCs w:val="28"/>
        </w:rPr>
        <w:t>복약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일정</w:t>
      </w:r>
      <w:r w:rsidRPr="002842CA">
        <w:rPr>
          <w:sz w:val="28"/>
          <w:szCs w:val="28"/>
        </w:rPr>
        <w:t xml:space="preserve">(Schedule)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bookmarkEnd w:id="230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6.7.1.6.5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</w:t>
      </w:r>
    </w:p>
    <w:bookmarkEnd w:id="231"/>
    <w:bookmarkEnd w:id="232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6.7.1.7 </w:t>
      </w:r>
      <w:proofErr w:type="gramStart"/>
      <w:r w:rsidRPr="00602F65">
        <w:rPr>
          <w:sz w:val="32"/>
          <w:szCs w:val="28"/>
        </w:rPr>
        <w:t>Interface(</w:t>
      </w:r>
      <w:proofErr w:type="gramEnd"/>
      <w:r w:rsidRPr="00602F65">
        <w:rPr>
          <w:sz w:val="32"/>
          <w:szCs w:val="28"/>
        </w:rPr>
        <w:t>인터페이스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6.7.1.7.1 HCO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bookmarkEnd w:id="233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6.7.1.7.2 </w:t>
      </w:r>
      <w:proofErr w:type="gramStart"/>
      <w:r w:rsidRPr="002842CA">
        <w:rPr>
          <w:sz w:val="28"/>
          <w:szCs w:val="28"/>
        </w:rPr>
        <w:t>Document(</w:t>
      </w:r>
      <w:proofErr w:type="gramEnd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>) Intelligence(</w:t>
      </w:r>
      <w:r w:rsidRPr="002842CA">
        <w:rPr>
          <w:sz w:val="28"/>
          <w:szCs w:val="28"/>
        </w:rPr>
        <w:t>지능형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34" w:name="hospital병원-interface인터페이스"/>
      <w:r w:rsidRPr="002842CA">
        <w:rPr>
          <w:sz w:val="28"/>
          <w:szCs w:val="28"/>
        </w:rPr>
        <w:lastRenderedPageBreak/>
        <w:t xml:space="preserve">6.7.1.7.3 </w:t>
      </w:r>
      <w:proofErr w:type="gramStart"/>
      <w:r w:rsidRPr="002842CA">
        <w:rPr>
          <w:sz w:val="28"/>
          <w:szCs w:val="28"/>
        </w:rPr>
        <w:t>Hospital(</w:t>
      </w:r>
      <w:proofErr w:type="gramEnd"/>
      <w:r w:rsidRPr="002842CA">
        <w:rPr>
          <w:sz w:val="28"/>
          <w:szCs w:val="28"/>
        </w:rPr>
        <w:t>병원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35" w:name="pharmacy약국-interface인터페이스"/>
      <w:r w:rsidRPr="002842CA">
        <w:rPr>
          <w:sz w:val="28"/>
          <w:szCs w:val="28"/>
        </w:rPr>
        <w:t xml:space="preserve">6.7.1.7.4 </w:t>
      </w:r>
      <w:proofErr w:type="gramStart"/>
      <w:r w:rsidRPr="002842CA">
        <w:rPr>
          <w:sz w:val="28"/>
          <w:szCs w:val="28"/>
        </w:rPr>
        <w:t>Pharmacy(</w:t>
      </w:r>
      <w:proofErr w:type="gramEnd"/>
      <w:r w:rsidRPr="002842CA">
        <w:rPr>
          <w:sz w:val="28"/>
          <w:szCs w:val="28"/>
        </w:rPr>
        <w:t>약국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36" w:name="voice음성-interface인터페이스"/>
      <w:r w:rsidRPr="002842CA">
        <w:rPr>
          <w:sz w:val="28"/>
          <w:szCs w:val="28"/>
        </w:rPr>
        <w:t xml:space="preserve">6.7.1.7.5 </w:t>
      </w:r>
      <w:proofErr w:type="gramStart"/>
      <w:r w:rsidRPr="002842CA">
        <w:rPr>
          <w:sz w:val="28"/>
          <w:szCs w:val="28"/>
        </w:rPr>
        <w:t>Voice(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bookmarkEnd w:id="234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6.7.1.8 </w:t>
      </w:r>
      <w:proofErr w:type="gramStart"/>
      <w:r w:rsidRPr="00602F65">
        <w:rPr>
          <w:sz w:val="32"/>
          <w:szCs w:val="28"/>
        </w:rPr>
        <w:t>Class(</w:t>
      </w:r>
      <w:proofErr w:type="gramEnd"/>
      <w:r w:rsidRPr="00602F65">
        <w:rPr>
          <w:sz w:val="32"/>
          <w:szCs w:val="28"/>
        </w:rPr>
        <w:t>클래스</w:t>
      </w:r>
      <w:r w:rsidRPr="00602F65">
        <w:rPr>
          <w:sz w:val="32"/>
          <w:szCs w:val="28"/>
        </w:rPr>
        <w:t>) Design(</w:t>
      </w:r>
      <w:r w:rsidRPr="00602F65">
        <w:rPr>
          <w:sz w:val="32"/>
          <w:szCs w:val="28"/>
        </w:rPr>
        <w:t>설계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  <w:lang w:eastAsia="ko-KR"/>
        </w:rPr>
      </w:pPr>
      <w:r w:rsidRPr="002842CA">
        <w:rPr>
          <w:sz w:val="28"/>
          <w:szCs w:val="28"/>
          <w:lang w:eastAsia="ko-KR"/>
        </w:rPr>
        <w:t>6.7.1.8.1 Class(</w:t>
      </w:r>
      <w:r w:rsidRPr="002842CA">
        <w:rPr>
          <w:sz w:val="28"/>
          <w:szCs w:val="28"/>
          <w:lang w:eastAsia="ko-KR"/>
        </w:rPr>
        <w:t>클래스</w:t>
      </w:r>
      <w:r w:rsidRPr="002842CA">
        <w:rPr>
          <w:sz w:val="28"/>
          <w:szCs w:val="28"/>
          <w:lang w:eastAsia="ko-KR"/>
        </w:rPr>
        <w:t>) Diagram(</w:t>
      </w:r>
      <w:r w:rsidRPr="002842CA">
        <w:rPr>
          <w:sz w:val="28"/>
          <w:szCs w:val="28"/>
          <w:lang w:eastAsia="ko-KR"/>
        </w:rPr>
        <w:t>다이어그램</w:t>
      </w:r>
      <w:r w:rsidRPr="002842CA">
        <w:rPr>
          <w:sz w:val="28"/>
          <w:szCs w:val="28"/>
          <w:lang w:eastAsia="ko-KR"/>
        </w:rPr>
        <w:t>)</w:t>
      </w:r>
    </w:p>
    <w:bookmarkEnd w:id="235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6.7.1.8.2 </w:t>
      </w:r>
      <w:proofErr w:type="gramStart"/>
      <w:r w:rsidRPr="002842CA">
        <w:rPr>
          <w:sz w:val="28"/>
          <w:szCs w:val="28"/>
        </w:rPr>
        <w:t>Object(</w:t>
      </w:r>
      <w:proofErr w:type="spellStart"/>
      <w:proofErr w:type="gramEnd"/>
      <w:r w:rsidRPr="002842CA">
        <w:rPr>
          <w:sz w:val="28"/>
          <w:szCs w:val="28"/>
        </w:rPr>
        <w:t>객체</w:t>
      </w:r>
      <w:proofErr w:type="spellEnd"/>
      <w:r w:rsidRPr="002842CA">
        <w:rPr>
          <w:sz w:val="28"/>
          <w:szCs w:val="28"/>
        </w:rPr>
        <w:t>) Model(</w:t>
      </w:r>
      <w:proofErr w:type="spellStart"/>
      <w:r w:rsidRPr="002842CA">
        <w:rPr>
          <w:sz w:val="28"/>
          <w:szCs w:val="28"/>
        </w:rPr>
        <w:t>모델</w:t>
      </w:r>
      <w:proofErr w:type="spellEnd"/>
      <w:r w:rsidRPr="002842CA">
        <w:rPr>
          <w:sz w:val="28"/>
          <w:szCs w:val="28"/>
        </w:rPr>
        <w:t>)</w:t>
      </w:r>
    </w:p>
    <w:bookmarkEnd w:id="236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6.7.1.8.3 </w:t>
      </w:r>
      <w:proofErr w:type="gramStart"/>
      <w:r w:rsidRPr="002842CA">
        <w:rPr>
          <w:sz w:val="28"/>
          <w:szCs w:val="28"/>
        </w:rPr>
        <w:t>Package(</w:t>
      </w:r>
      <w:proofErr w:type="gramEnd"/>
      <w:r w:rsidRPr="002842CA">
        <w:rPr>
          <w:sz w:val="28"/>
          <w:szCs w:val="28"/>
        </w:rPr>
        <w:t>패키지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6.7.1.8.4 </w:t>
      </w:r>
      <w:proofErr w:type="gramStart"/>
      <w:r w:rsidRPr="002842CA">
        <w:rPr>
          <w:sz w:val="28"/>
          <w:szCs w:val="28"/>
        </w:rPr>
        <w:t>Dependency(</w:t>
      </w:r>
      <w:proofErr w:type="gramEnd"/>
      <w:r w:rsidRPr="002842CA">
        <w:rPr>
          <w:sz w:val="28"/>
          <w:szCs w:val="28"/>
        </w:rPr>
        <w:t>의존성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6.7.1.8.5 </w:t>
      </w:r>
      <w:proofErr w:type="gramStart"/>
      <w:r w:rsidRPr="002842CA">
        <w:rPr>
          <w:sz w:val="28"/>
          <w:szCs w:val="28"/>
        </w:rPr>
        <w:t>Design(</w:t>
      </w:r>
      <w:proofErr w:type="gramEnd"/>
      <w:r w:rsidRPr="002842CA">
        <w:rPr>
          <w:sz w:val="28"/>
          <w:szCs w:val="28"/>
        </w:rPr>
        <w:t>설계</w:t>
      </w:r>
      <w:r w:rsidRPr="002842CA">
        <w:rPr>
          <w:sz w:val="28"/>
          <w:szCs w:val="28"/>
        </w:rPr>
        <w:t>) Pattern(</w:t>
      </w:r>
      <w:r w:rsidRPr="002842CA">
        <w:rPr>
          <w:sz w:val="28"/>
          <w:szCs w:val="28"/>
        </w:rPr>
        <w:t>패턴</w:t>
      </w:r>
      <w:r w:rsidRPr="002842CA">
        <w:rPr>
          <w:sz w:val="28"/>
          <w:szCs w:val="28"/>
        </w:rPr>
        <w:t>)</w:t>
      </w:r>
    </w:p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6.7.1.9 </w:t>
      </w:r>
      <w:proofErr w:type="gramStart"/>
      <w:r w:rsidRPr="00602F65">
        <w:rPr>
          <w:sz w:val="32"/>
          <w:szCs w:val="28"/>
        </w:rPr>
        <w:t>Sequence(</w:t>
      </w:r>
      <w:proofErr w:type="gramEnd"/>
      <w:r w:rsidRPr="00602F65">
        <w:rPr>
          <w:sz w:val="32"/>
          <w:szCs w:val="28"/>
        </w:rPr>
        <w:t>시퀀스</w:t>
      </w:r>
      <w:r w:rsidRPr="00602F65">
        <w:rPr>
          <w:sz w:val="32"/>
          <w:szCs w:val="28"/>
        </w:rPr>
        <w:t>) Diagram(</w:t>
      </w:r>
      <w:r w:rsidRPr="00602F65">
        <w:rPr>
          <w:sz w:val="32"/>
          <w:szCs w:val="28"/>
        </w:rPr>
        <w:t>다이어그램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37" w:name="prescription처방전-분석analysis-sequence시퀀스"/>
      <w:r w:rsidRPr="002842CA">
        <w:rPr>
          <w:sz w:val="28"/>
          <w:szCs w:val="28"/>
        </w:rPr>
        <w:t xml:space="preserve">6.7.1.9.1 </w:t>
      </w:r>
      <w:proofErr w:type="gramStart"/>
      <w:r w:rsidRPr="002842CA">
        <w:rPr>
          <w:sz w:val="28"/>
          <w:szCs w:val="28"/>
        </w:rPr>
        <w:t>Prescription(</w:t>
      </w:r>
      <w:proofErr w:type="gramEnd"/>
      <w:r w:rsidRPr="002842CA">
        <w:rPr>
          <w:sz w:val="28"/>
          <w:szCs w:val="28"/>
        </w:rPr>
        <w:t>처방전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38" w:name="drug약물-병합merge-sequence시퀀스"/>
      <w:r w:rsidRPr="002842CA">
        <w:rPr>
          <w:sz w:val="28"/>
          <w:szCs w:val="28"/>
        </w:rPr>
        <w:t xml:space="preserve">6.7.1.9.2 </w:t>
      </w:r>
      <w:proofErr w:type="gramStart"/>
      <w:r w:rsidRPr="002842CA">
        <w:rPr>
          <w:sz w:val="28"/>
          <w:szCs w:val="28"/>
        </w:rPr>
        <w:t>Drug(</w:t>
      </w:r>
      <w:proofErr w:type="gramEnd"/>
      <w:r w:rsidRPr="002842CA">
        <w:rPr>
          <w:sz w:val="28"/>
          <w:szCs w:val="28"/>
        </w:rPr>
        <w:t>약물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병합</w:t>
      </w:r>
      <w:r w:rsidRPr="002842CA">
        <w:rPr>
          <w:sz w:val="28"/>
          <w:szCs w:val="28"/>
        </w:rPr>
        <w:t>(Merge)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39" w:name="interaction상호작용-분석analysis-sequence시퀀스"/>
      <w:r w:rsidRPr="002842CA">
        <w:rPr>
          <w:sz w:val="28"/>
          <w:szCs w:val="28"/>
        </w:rPr>
        <w:t xml:space="preserve">6.7.1.9.3 </w:t>
      </w:r>
      <w:proofErr w:type="gramStart"/>
      <w:r w:rsidRPr="002842CA">
        <w:rPr>
          <w:sz w:val="28"/>
          <w:szCs w:val="28"/>
        </w:rPr>
        <w:t>Interaction(</w:t>
      </w:r>
      <w:proofErr w:type="gramEnd"/>
      <w:r w:rsidRPr="002842CA">
        <w:rPr>
          <w:sz w:val="28"/>
          <w:szCs w:val="28"/>
        </w:rPr>
        <w:t>상호작용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40" w:name="medication복약-알림reminder-sequence시퀀스"/>
      <w:r w:rsidRPr="002842CA">
        <w:rPr>
          <w:sz w:val="28"/>
          <w:szCs w:val="28"/>
        </w:rPr>
        <w:t xml:space="preserve">6.7.1.9.4 </w:t>
      </w:r>
      <w:proofErr w:type="gramStart"/>
      <w:r w:rsidRPr="002842CA">
        <w:rPr>
          <w:sz w:val="28"/>
          <w:szCs w:val="28"/>
        </w:rPr>
        <w:t>Medication(</w:t>
      </w:r>
      <w:proofErr w:type="gramEnd"/>
      <w:r w:rsidRPr="002842CA">
        <w:rPr>
          <w:sz w:val="28"/>
          <w:szCs w:val="28"/>
        </w:rPr>
        <w:t>복약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알림</w:t>
      </w:r>
      <w:r w:rsidRPr="002842CA">
        <w:rPr>
          <w:sz w:val="28"/>
          <w:szCs w:val="28"/>
        </w:rPr>
        <w:t>(Reminder)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237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6.7.1.9.5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238"/>
    <w:bookmarkEnd w:id="239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6.7.1.10 </w:t>
      </w:r>
      <w:proofErr w:type="gramStart"/>
      <w:r w:rsidRPr="00602F65">
        <w:rPr>
          <w:sz w:val="32"/>
          <w:szCs w:val="28"/>
        </w:rPr>
        <w:t>Performance(</w:t>
      </w:r>
      <w:proofErr w:type="gramEnd"/>
      <w:r w:rsidRPr="00602F65">
        <w:rPr>
          <w:sz w:val="32"/>
          <w:szCs w:val="28"/>
        </w:rPr>
        <w:t>성능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41" w:name="medication복약-cache캐시"/>
      <w:r w:rsidRPr="002842CA">
        <w:rPr>
          <w:sz w:val="28"/>
          <w:szCs w:val="28"/>
        </w:rPr>
        <w:t xml:space="preserve">6.7.1.10.1 </w:t>
      </w:r>
      <w:proofErr w:type="gramStart"/>
      <w:r w:rsidRPr="002842CA">
        <w:rPr>
          <w:sz w:val="28"/>
          <w:szCs w:val="28"/>
        </w:rPr>
        <w:t>Medication(</w:t>
      </w:r>
      <w:proofErr w:type="gramEnd"/>
      <w:r w:rsidRPr="002842CA">
        <w:rPr>
          <w:sz w:val="28"/>
          <w:szCs w:val="28"/>
        </w:rPr>
        <w:t>복약</w:t>
      </w:r>
      <w:r w:rsidRPr="002842CA">
        <w:rPr>
          <w:sz w:val="28"/>
          <w:szCs w:val="28"/>
        </w:rPr>
        <w:t>) Cache(</w:t>
      </w:r>
      <w:r w:rsidRPr="002842CA">
        <w:rPr>
          <w:sz w:val="28"/>
          <w:szCs w:val="28"/>
        </w:rPr>
        <w:t>캐시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42" w:name="analysis분석-optimization최적화"/>
      <w:bookmarkEnd w:id="240"/>
      <w:r w:rsidRPr="002842CA">
        <w:rPr>
          <w:sz w:val="28"/>
          <w:szCs w:val="28"/>
        </w:rPr>
        <w:t xml:space="preserve">6.7.1.10.2 </w:t>
      </w:r>
      <w:proofErr w:type="gramStart"/>
      <w:r w:rsidRPr="002842CA">
        <w:rPr>
          <w:sz w:val="28"/>
          <w:szCs w:val="28"/>
        </w:rPr>
        <w:t>Analysis(</w:t>
      </w:r>
      <w:proofErr w:type="gramEnd"/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6.7.1.10.3 </w:t>
      </w:r>
      <w:proofErr w:type="gramStart"/>
      <w:r w:rsidRPr="002842CA">
        <w:rPr>
          <w:sz w:val="28"/>
          <w:szCs w:val="28"/>
        </w:rPr>
        <w:t>Parallel(</w:t>
      </w:r>
      <w:proofErr w:type="gramEnd"/>
      <w:r w:rsidRPr="002842CA">
        <w:rPr>
          <w:sz w:val="28"/>
          <w:szCs w:val="28"/>
        </w:rPr>
        <w:t>병렬</w:t>
      </w:r>
      <w:r w:rsidRPr="002842CA">
        <w:rPr>
          <w:sz w:val="28"/>
          <w:szCs w:val="28"/>
        </w:rPr>
        <w:t>) Processing(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6.7.1.10.4 </w:t>
      </w:r>
      <w:proofErr w:type="gramStart"/>
      <w:r w:rsidRPr="002842CA">
        <w:rPr>
          <w:sz w:val="28"/>
          <w:szCs w:val="28"/>
        </w:rPr>
        <w:t>Resource(</w:t>
      </w:r>
      <w:proofErr w:type="gramEnd"/>
      <w:r w:rsidRPr="002842CA">
        <w:rPr>
          <w:sz w:val="28"/>
          <w:szCs w:val="28"/>
        </w:rPr>
        <w:t>자원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bookmarkEnd w:id="241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6.7.1.10.5 </w:t>
      </w:r>
      <w:proofErr w:type="gramStart"/>
      <w:r w:rsidRPr="002842CA">
        <w:rPr>
          <w:sz w:val="28"/>
          <w:szCs w:val="28"/>
        </w:rPr>
        <w:t>Performance(</w:t>
      </w:r>
      <w:proofErr w:type="gramEnd"/>
      <w:r w:rsidRPr="002842CA">
        <w:rPr>
          <w:sz w:val="28"/>
          <w:szCs w:val="28"/>
        </w:rPr>
        <w:t>성능</w:t>
      </w:r>
      <w:r w:rsidRPr="002842CA">
        <w:rPr>
          <w:sz w:val="28"/>
          <w:szCs w:val="28"/>
        </w:rPr>
        <w:t>) Monitoring(</w:t>
      </w:r>
      <w:r w:rsidRPr="002842CA">
        <w:rPr>
          <w:sz w:val="28"/>
          <w:szCs w:val="28"/>
        </w:rPr>
        <w:t>모니터링</w:t>
      </w:r>
      <w:r w:rsidRPr="002842CA">
        <w:rPr>
          <w:sz w:val="28"/>
          <w:szCs w:val="28"/>
        </w:rPr>
        <w:t>)</w:t>
      </w:r>
    </w:p>
    <w:bookmarkEnd w:id="242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lastRenderedPageBreak/>
        <w:t xml:space="preserve">6.7.1.11 </w:t>
      </w:r>
      <w:proofErr w:type="gramStart"/>
      <w:r w:rsidRPr="00602F65">
        <w:rPr>
          <w:sz w:val="32"/>
          <w:szCs w:val="28"/>
        </w:rPr>
        <w:t>Security(</w:t>
      </w:r>
      <w:proofErr w:type="gramEnd"/>
      <w:r w:rsidRPr="00602F65">
        <w:rPr>
          <w:sz w:val="32"/>
          <w:szCs w:val="28"/>
        </w:rPr>
        <w:t>보안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43" w:name="medication복약-security보안"/>
      <w:r w:rsidRPr="002842CA">
        <w:rPr>
          <w:sz w:val="28"/>
          <w:szCs w:val="28"/>
        </w:rPr>
        <w:t xml:space="preserve">6.7.1.11.1 </w:t>
      </w:r>
      <w:proofErr w:type="gramStart"/>
      <w:r w:rsidRPr="002842CA">
        <w:rPr>
          <w:sz w:val="28"/>
          <w:szCs w:val="28"/>
        </w:rPr>
        <w:t>Medication(</w:t>
      </w:r>
      <w:proofErr w:type="gramEnd"/>
      <w:r w:rsidRPr="002842CA">
        <w:rPr>
          <w:sz w:val="28"/>
          <w:szCs w:val="28"/>
        </w:rPr>
        <w:t>복약</w:t>
      </w:r>
      <w:r w:rsidRPr="002842CA">
        <w:rPr>
          <w:sz w:val="28"/>
          <w:szCs w:val="28"/>
        </w:rPr>
        <w:t>) Security(</w:t>
      </w:r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6.7.1.11.2 </w:t>
      </w:r>
      <w:proofErr w:type="gramStart"/>
      <w:r w:rsidRPr="002842CA">
        <w:rPr>
          <w:sz w:val="28"/>
          <w:szCs w:val="28"/>
        </w:rPr>
        <w:t>Access(</w:t>
      </w:r>
      <w:proofErr w:type="gramEnd"/>
      <w:r w:rsidRPr="002842CA">
        <w:rPr>
          <w:sz w:val="28"/>
          <w:szCs w:val="28"/>
        </w:rPr>
        <w:t>접근</w:t>
      </w:r>
      <w:r w:rsidRPr="002842CA">
        <w:rPr>
          <w:sz w:val="28"/>
          <w:szCs w:val="28"/>
        </w:rPr>
        <w:t>) Control(</w:t>
      </w:r>
      <w:r w:rsidRPr="002842CA">
        <w:rPr>
          <w:sz w:val="28"/>
          <w:szCs w:val="28"/>
        </w:rPr>
        <w:t>제어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44" w:name="prescription처방전-protection보호"/>
      <w:r w:rsidRPr="002842CA">
        <w:rPr>
          <w:sz w:val="28"/>
          <w:szCs w:val="28"/>
        </w:rPr>
        <w:t xml:space="preserve">6.7.1.11.3 </w:t>
      </w:r>
      <w:proofErr w:type="gramStart"/>
      <w:r w:rsidRPr="002842CA">
        <w:rPr>
          <w:sz w:val="28"/>
          <w:szCs w:val="28"/>
        </w:rPr>
        <w:t>Prescription(</w:t>
      </w:r>
      <w:proofErr w:type="gramEnd"/>
      <w:r w:rsidRPr="002842CA">
        <w:rPr>
          <w:sz w:val="28"/>
          <w:szCs w:val="28"/>
        </w:rPr>
        <w:t>처방전</w:t>
      </w:r>
      <w:r w:rsidRPr="002842CA">
        <w:rPr>
          <w:sz w:val="28"/>
          <w:szCs w:val="28"/>
        </w:rPr>
        <w:t>) Protection(</w:t>
      </w:r>
      <w:r w:rsidRPr="002842CA">
        <w:rPr>
          <w:sz w:val="28"/>
          <w:szCs w:val="28"/>
        </w:rPr>
        <w:t>보호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6.7.1.11.4 </w:t>
      </w:r>
      <w:proofErr w:type="gramStart"/>
      <w:r w:rsidRPr="002842CA">
        <w:rPr>
          <w:sz w:val="28"/>
          <w:szCs w:val="28"/>
        </w:rPr>
        <w:t>Audit(</w:t>
      </w:r>
      <w:proofErr w:type="gramEnd"/>
      <w:r w:rsidRPr="002842CA">
        <w:rPr>
          <w:sz w:val="28"/>
          <w:szCs w:val="28"/>
        </w:rPr>
        <w:t>감사</w:t>
      </w:r>
      <w:r w:rsidRPr="002842CA">
        <w:rPr>
          <w:sz w:val="28"/>
          <w:szCs w:val="28"/>
        </w:rPr>
        <w:t>) Logging(</w:t>
      </w:r>
      <w:r w:rsidRPr="002842CA">
        <w:rPr>
          <w:sz w:val="28"/>
          <w:szCs w:val="28"/>
        </w:rPr>
        <w:t>로그</w:t>
      </w:r>
      <w:r w:rsidRPr="002842CA">
        <w:rPr>
          <w:sz w:val="28"/>
          <w:szCs w:val="28"/>
        </w:rPr>
        <w:t>)</w:t>
      </w:r>
    </w:p>
    <w:bookmarkEnd w:id="243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6.7.1.11.5 </w:t>
      </w:r>
      <w:proofErr w:type="gramStart"/>
      <w:r w:rsidRPr="002842CA">
        <w:rPr>
          <w:sz w:val="28"/>
          <w:szCs w:val="28"/>
        </w:rPr>
        <w:t>Security(</w:t>
      </w:r>
      <w:proofErr w:type="gramEnd"/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 Policy(</w:t>
      </w:r>
      <w:r w:rsidRPr="002842CA">
        <w:rPr>
          <w:sz w:val="28"/>
          <w:szCs w:val="28"/>
        </w:rPr>
        <w:t>정책</w:t>
      </w:r>
      <w:r w:rsidRPr="002842CA">
        <w:rPr>
          <w:sz w:val="28"/>
          <w:szCs w:val="28"/>
        </w:rPr>
        <w:t>)</w:t>
      </w:r>
    </w:p>
    <w:bookmarkEnd w:id="244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6.7.1.12 </w:t>
      </w:r>
      <w:proofErr w:type="gramStart"/>
      <w:r w:rsidRPr="00602F65">
        <w:rPr>
          <w:sz w:val="32"/>
          <w:szCs w:val="28"/>
        </w:rPr>
        <w:t>Extension(</w:t>
      </w:r>
      <w:proofErr w:type="gramEnd"/>
      <w:r w:rsidRPr="00602F65">
        <w:rPr>
          <w:sz w:val="32"/>
          <w:szCs w:val="28"/>
        </w:rPr>
        <w:t>확장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6.7.1.12.1 </w:t>
      </w:r>
      <w:proofErr w:type="gramStart"/>
      <w:r w:rsidRPr="002842CA">
        <w:rPr>
          <w:sz w:val="28"/>
          <w:szCs w:val="28"/>
        </w:rPr>
        <w:t>Extension(</w:t>
      </w:r>
      <w:proofErr w:type="gramEnd"/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 Point(</w:t>
      </w:r>
      <w:r w:rsidRPr="002842CA">
        <w:rPr>
          <w:sz w:val="28"/>
          <w:szCs w:val="28"/>
        </w:rPr>
        <w:t>지점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45" w:name="drug-database약물-데이터베이스-integration연동"/>
      <w:r w:rsidRPr="002842CA">
        <w:rPr>
          <w:sz w:val="28"/>
          <w:szCs w:val="28"/>
        </w:rPr>
        <w:t xml:space="preserve">6.7.1.12.2 Drug </w:t>
      </w:r>
      <w:proofErr w:type="gramStart"/>
      <w:r w:rsidRPr="002842CA">
        <w:rPr>
          <w:sz w:val="28"/>
          <w:szCs w:val="28"/>
        </w:rPr>
        <w:t>Database(</w:t>
      </w:r>
      <w:proofErr w:type="gramEnd"/>
      <w:r w:rsidRPr="002842CA">
        <w:rPr>
          <w:sz w:val="28"/>
          <w:szCs w:val="28"/>
        </w:rPr>
        <w:t>약물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데이터베이스</w:t>
      </w:r>
      <w:r w:rsidRPr="002842CA">
        <w:rPr>
          <w:sz w:val="28"/>
          <w:szCs w:val="28"/>
        </w:rPr>
        <w:t>) Integration(</w:t>
      </w:r>
      <w:r w:rsidRPr="002842CA">
        <w:rPr>
          <w:sz w:val="28"/>
          <w:szCs w:val="28"/>
        </w:rPr>
        <w:t>연동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46" w:name="pharmacy약국-service서비스-extension확장"/>
      <w:r w:rsidRPr="002842CA">
        <w:rPr>
          <w:sz w:val="28"/>
          <w:szCs w:val="28"/>
        </w:rPr>
        <w:t xml:space="preserve">6.7.1.12.3 </w:t>
      </w:r>
      <w:proofErr w:type="gramStart"/>
      <w:r w:rsidRPr="002842CA">
        <w:rPr>
          <w:sz w:val="28"/>
          <w:szCs w:val="28"/>
        </w:rPr>
        <w:t>Pharmacy(</w:t>
      </w:r>
      <w:proofErr w:type="gramEnd"/>
      <w:r w:rsidRPr="002842CA">
        <w:rPr>
          <w:sz w:val="28"/>
          <w:szCs w:val="28"/>
        </w:rPr>
        <w:t>약국</w:t>
      </w:r>
      <w:r w:rsidRPr="002842CA">
        <w:rPr>
          <w:sz w:val="28"/>
          <w:szCs w:val="28"/>
        </w:rPr>
        <w:t>) Service(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Extension(</w:t>
      </w:r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6.7.1.12.4 AI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인공지능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Integration(</w:t>
      </w:r>
      <w:r w:rsidRPr="002842CA">
        <w:rPr>
          <w:sz w:val="28"/>
          <w:szCs w:val="28"/>
        </w:rPr>
        <w:t>연동</w:t>
      </w:r>
      <w:r w:rsidRPr="002842CA">
        <w:rPr>
          <w:sz w:val="28"/>
          <w:szCs w:val="28"/>
        </w:rPr>
        <w:t>)</w:t>
      </w:r>
    </w:p>
    <w:p w:rsidR="0017521F" w:rsidRPr="002842CA" w:rsidRDefault="002842CA" w:rsidP="00602F65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6.7.1.12.5 </w:t>
      </w:r>
      <w:proofErr w:type="gramStart"/>
      <w:r w:rsidRPr="002842CA">
        <w:rPr>
          <w:sz w:val="28"/>
          <w:szCs w:val="28"/>
        </w:rPr>
        <w:t>Version(</w:t>
      </w:r>
      <w:proofErr w:type="gramEnd"/>
      <w:r w:rsidRPr="002842CA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2842CA">
        <w:rPr>
          <w:sz w:val="28"/>
          <w:szCs w:val="28"/>
        </w:rPr>
        <w:t>) Strategy(</w:t>
      </w:r>
      <w:r w:rsidRPr="002842CA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2842CA">
        <w:rPr>
          <w:sz w:val="28"/>
          <w:szCs w:val="28"/>
        </w:rPr>
        <w:t>)</w:t>
      </w:r>
      <w:bookmarkEnd w:id="245"/>
      <w:bookmarkEnd w:id="246"/>
      <w:r w:rsidRPr="002842CA">
        <w:rPr>
          <w:sz w:val="28"/>
          <w:szCs w:val="28"/>
        </w:rPr>
        <w:br w:type="page"/>
      </w:r>
    </w:p>
    <w:p w:rsidR="0017521F" w:rsidRPr="00602F65" w:rsidRDefault="002842CA">
      <w:pPr>
        <w:pStyle w:val="1"/>
        <w:rPr>
          <w:sz w:val="48"/>
          <w:szCs w:val="48"/>
        </w:rPr>
      </w:pPr>
      <w:bookmarkStart w:id="247" w:name="chapter-8.-consultation상담-engine엔진"/>
      <w:r w:rsidRPr="00602F65">
        <w:rPr>
          <w:sz w:val="48"/>
          <w:szCs w:val="48"/>
        </w:rPr>
        <w:lastRenderedPageBreak/>
        <w:t xml:space="preserve">Chapter 8. </w:t>
      </w:r>
      <w:proofErr w:type="gramStart"/>
      <w:r w:rsidRPr="00602F65">
        <w:rPr>
          <w:sz w:val="48"/>
          <w:szCs w:val="48"/>
        </w:rPr>
        <w:t>Consultation(</w:t>
      </w:r>
      <w:proofErr w:type="gramEnd"/>
      <w:r w:rsidRPr="00602F65">
        <w:rPr>
          <w:sz w:val="48"/>
          <w:szCs w:val="48"/>
        </w:rPr>
        <w:t>상담</w:t>
      </w:r>
      <w:r w:rsidRPr="00602F65">
        <w:rPr>
          <w:sz w:val="48"/>
          <w:szCs w:val="48"/>
        </w:rPr>
        <w:t>) Engine(</w:t>
      </w:r>
      <w:r w:rsidRPr="00602F65">
        <w:rPr>
          <w:sz w:val="48"/>
          <w:szCs w:val="48"/>
        </w:rPr>
        <w:t>엔진</w:t>
      </w:r>
      <w:r w:rsidRPr="00602F65">
        <w:rPr>
          <w:sz w:val="48"/>
          <w:szCs w:val="48"/>
        </w:rPr>
        <w:t>)</w:t>
      </w:r>
    </w:p>
    <w:p w:rsidR="0017521F" w:rsidRPr="00602F65" w:rsidRDefault="002842CA">
      <w:pPr>
        <w:pStyle w:val="21"/>
        <w:rPr>
          <w:sz w:val="36"/>
          <w:szCs w:val="36"/>
        </w:rPr>
      </w:pPr>
      <w:bookmarkStart w:id="248" w:name="consultation상담-engine엔진"/>
      <w:r w:rsidRPr="00602F65">
        <w:rPr>
          <w:sz w:val="36"/>
          <w:szCs w:val="36"/>
        </w:rPr>
        <w:t xml:space="preserve">6.8.1 </w:t>
      </w:r>
      <w:proofErr w:type="gramStart"/>
      <w:r w:rsidRPr="00602F65">
        <w:rPr>
          <w:sz w:val="36"/>
          <w:szCs w:val="36"/>
        </w:rPr>
        <w:t>Consultation(</w:t>
      </w:r>
      <w:proofErr w:type="gramEnd"/>
      <w:r w:rsidRPr="00602F65">
        <w:rPr>
          <w:sz w:val="36"/>
          <w:szCs w:val="36"/>
        </w:rPr>
        <w:t>상담</w:t>
      </w:r>
      <w:r w:rsidRPr="00602F65">
        <w:rPr>
          <w:sz w:val="36"/>
          <w:szCs w:val="36"/>
        </w:rPr>
        <w:t>) Engine(</w:t>
      </w:r>
      <w:r w:rsidRPr="00602F65">
        <w:rPr>
          <w:sz w:val="36"/>
          <w:szCs w:val="36"/>
        </w:rPr>
        <w:t>엔진</w:t>
      </w:r>
      <w:r w:rsidRPr="00602F65">
        <w:rPr>
          <w:sz w:val="36"/>
          <w:szCs w:val="36"/>
        </w:rPr>
        <w:t>)</w:t>
      </w:r>
    </w:p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6.8.1.1 </w:t>
      </w:r>
      <w:proofErr w:type="gramStart"/>
      <w:r w:rsidRPr="00602F65">
        <w:rPr>
          <w:sz w:val="32"/>
          <w:szCs w:val="28"/>
        </w:rPr>
        <w:t>Engine(</w:t>
      </w:r>
      <w:proofErr w:type="gramEnd"/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 Architecture(</w:t>
      </w:r>
      <w:r w:rsidRPr="00602F65">
        <w:rPr>
          <w:sz w:val="32"/>
          <w:szCs w:val="28"/>
        </w:rPr>
        <w:t>아키텍처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6.8.1.1.1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개요</w:t>
      </w:r>
      <w:r w:rsidRPr="002842CA">
        <w:rPr>
          <w:sz w:val="28"/>
          <w:szCs w:val="28"/>
        </w:rPr>
        <w:t>(Overview)</w:t>
      </w:r>
    </w:p>
    <w:bookmarkEnd w:id="247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6.8.1.1.2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책임</w:t>
      </w:r>
      <w:r w:rsidRPr="002842CA">
        <w:rPr>
          <w:sz w:val="28"/>
          <w:szCs w:val="28"/>
        </w:rPr>
        <w:t>(Responsibility)</w:t>
      </w:r>
    </w:p>
    <w:bookmarkEnd w:id="248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6.8.1.1.3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범위</w:t>
      </w:r>
      <w:r w:rsidRPr="002842CA">
        <w:rPr>
          <w:sz w:val="28"/>
          <w:szCs w:val="28"/>
        </w:rPr>
        <w:t>(Scope)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6.8.1.1.4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구성요소</w:t>
      </w:r>
      <w:r w:rsidRPr="002842CA">
        <w:rPr>
          <w:sz w:val="28"/>
          <w:szCs w:val="28"/>
        </w:rPr>
        <w:t>(Components)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6.8.1.1.5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생명주기</w:t>
      </w:r>
      <w:r w:rsidRPr="002842CA">
        <w:rPr>
          <w:sz w:val="28"/>
          <w:szCs w:val="28"/>
        </w:rPr>
        <w:t>(Lifecycle)</w:t>
      </w:r>
    </w:p>
    <w:p w:rsidR="0017521F" w:rsidRPr="00602F65" w:rsidRDefault="002842CA">
      <w:pPr>
        <w:pStyle w:val="31"/>
        <w:rPr>
          <w:sz w:val="32"/>
          <w:szCs w:val="28"/>
        </w:rPr>
      </w:pPr>
      <w:bookmarkStart w:id="249" w:name="consultation상담-management관리"/>
      <w:r w:rsidRPr="00602F65">
        <w:rPr>
          <w:sz w:val="32"/>
          <w:szCs w:val="28"/>
        </w:rPr>
        <w:t xml:space="preserve">6.8.1.2 </w:t>
      </w:r>
      <w:proofErr w:type="gramStart"/>
      <w:r w:rsidRPr="00602F65">
        <w:rPr>
          <w:sz w:val="32"/>
          <w:szCs w:val="28"/>
        </w:rPr>
        <w:t>Consultation(</w:t>
      </w:r>
      <w:proofErr w:type="gramEnd"/>
      <w:r w:rsidRPr="00602F65">
        <w:rPr>
          <w:sz w:val="32"/>
          <w:szCs w:val="28"/>
        </w:rPr>
        <w:t>상담</w:t>
      </w:r>
      <w:r w:rsidRPr="00602F65">
        <w:rPr>
          <w:sz w:val="32"/>
          <w:szCs w:val="28"/>
        </w:rPr>
        <w:t>) Management(</w:t>
      </w:r>
      <w:r w:rsidRPr="00602F65">
        <w:rPr>
          <w:sz w:val="32"/>
          <w:szCs w:val="28"/>
        </w:rPr>
        <w:t>관리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50" w:name="consultation상담-내용content-수집collection"/>
      <w:r w:rsidRPr="002842CA">
        <w:rPr>
          <w:sz w:val="28"/>
          <w:szCs w:val="28"/>
        </w:rPr>
        <w:t xml:space="preserve">6.8.1.2.1 </w:t>
      </w:r>
      <w:proofErr w:type="gramStart"/>
      <w:r w:rsidRPr="002842CA">
        <w:rPr>
          <w:sz w:val="28"/>
          <w:szCs w:val="28"/>
        </w:rPr>
        <w:t>Consultation(</w:t>
      </w:r>
      <w:proofErr w:type="gramEnd"/>
      <w:r w:rsidRPr="002842CA">
        <w:rPr>
          <w:sz w:val="28"/>
          <w:szCs w:val="28"/>
        </w:rPr>
        <w:t>상담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내용</w:t>
      </w:r>
      <w:r w:rsidRPr="002842CA">
        <w:rPr>
          <w:sz w:val="28"/>
          <w:szCs w:val="28"/>
        </w:rPr>
        <w:t xml:space="preserve">(Content) </w:t>
      </w:r>
      <w:r w:rsidRPr="002842CA">
        <w:rPr>
          <w:sz w:val="28"/>
          <w:szCs w:val="28"/>
        </w:rPr>
        <w:t>수집</w:t>
      </w:r>
      <w:r w:rsidRPr="002842CA">
        <w:rPr>
          <w:sz w:val="28"/>
          <w:szCs w:val="28"/>
        </w:rPr>
        <w:t>(Collection)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51" w:name="conversation대화-분석analysis"/>
      <w:r w:rsidRPr="002842CA">
        <w:rPr>
          <w:sz w:val="28"/>
          <w:szCs w:val="28"/>
        </w:rPr>
        <w:t xml:space="preserve">6.8.1.2.2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52" w:name="summary요약-생성generation"/>
      <w:r w:rsidRPr="002842CA">
        <w:rPr>
          <w:sz w:val="28"/>
          <w:szCs w:val="28"/>
        </w:rPr>
        <w:t xml:space="preserve">6.8.1.2.3 </w:t>
      </w:r>
      <w:proofErr w:type="gramStart"/>
      <w:r w:rsidRPr="002842CA">
        <w:rPr>
          <w:sz w:val="28"/>
          <w:szCs w:val="28"/>
        </w:rPr>
        <w:t>Summary(</w:t>
      </w:r>
      <w:proofErr w:type="gramEnd"/>
      <w:r w:rsidRPr="002842CA">
        <w:rPr>
          <w:sz w:val="28"/>
          <w:szCs w:val="28"/>
        </w:rPr>
        <w:t>요약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53" w:name="follow-up추적관리-계획planning"/>
      <w:bookmarkEnd w:id="249"/>
      <w:r w:rsidRPr="002842CA">
        <w:rPr>
          <w:sz w:val="28"/>
          <w:szCs w:val="28"/>
        </w:rPr>
        <w:t>6.8.1.2.4 Follow-</w:t>
      </w:r>
      <w:proofErr w:type="gramStart"/>
      <w:r w:rsidRPr="002842CA">
        <w:rPr>
          <w:sz w:val="28"/>
          <w:szCs w:val="28"/>
        </w:rPr>
        <w:t>up(</w:t>
      </w:r>
      <w:proofErr w:type="gramEnd"/>
      <w:r w:rsidRPr="002842CA">
        <w:rPr>
          <w:sz w:val="28"/>
          <w:szCs w:val="28"/>
        </w:rPr>
        <w:t>추적관리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계획</w:t>
      </w:r>
      <w:r w:rsidRPr="002842CA">
        <w:rPr>
          <w:sz w:val="28"/>
          <w:szCs w:val="28"/>
        </w:rPr>
        <w:t>(Planning)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54" w:name="consultation상담-report보고서-생성generation"/>
      <w:bookmarkEnd w:id="250"/>
      <w:r w:rsidRPr="002842CA">
        <w:rPr>
          <w:sz w:val="28"/>
          <w:szCs w:val="28"/>
        </w:rPr>
        <w:t xml:space="preserve">6.8.1.2.5 </w:t>
      </w:r>
      <w:proofErr w:type="gramStart"/>
      <w:r w:rsidRPr="002842CA">
        <w:rPr>
          <w:sz w:val="28"/>
          <w:szCs w:val="28"/>
        </w:rPr>
        <w:t>Consultation(</w:t>
      </w:r>
      <w:proofErr w:type="gramEnd"/>
      <w:r w:rsidRPr="002842CA">
        <w:rPr>
          <w:sz w:val="28"/>
          <w:szCs w:val="28"/>
        </w:rPr>
        <w:t>상담</w:t>
      </w:r>
      <w:r w:rsidRPr="002842CA">
        <w:rPr>
          <w:sz w:val="28"/>
          <w:szCs w:val="28"/>
        </w:rPr>
        <w:t>) Report(</w:t>
      </w:r>
      <w:r w:rsidRPr="002842CA">
        <w:rPr>
          <w:sz w:val="28"/>
          <w:szCs w:val="28"/>
        </w:rPr>
        <w:t>보고서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bookmarkEnd w:id="251"/>
    <w:bookmarkEnd w:id="252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6.8.1.3 </w:t>
      </w:r>
      <w:proofErr w:type="gramStart"/>
      <w:r w:rsidRPr="00602F65">
        <w:rPr>
          <w:sz w:val="32"/>
          <w:szCs w:val="28"/>
        </w:rPr>
        <w:t>Repository(</w:t>
      </w:r>
      <w:proofErr w:type="gramEnd"/>
      <w:r w:rsidRPr="00602F65">
        <w:rPr>
          <w:sz w:val="32"/>
          <w:szCs w:val="28"/>
        </w:rPr>
        <w:t>리포지토리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6.8.1.3.1 </w:t>
      </w:r>
      <w:proofErr w:type="gramStart"/>
      <w:r w:rsidRPr="002842CA">
        <w:rPr>
          <w:sz w:val="28"/>
          <w:szCs w:val="28"/>
        </w:rPr>
        <w:t>Repository(</w:t>
      </w:r>
      <w:proofErr w:type="gramEnd"/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(Structure)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55" w:name="consultation상담-repository리포지토리"/>
      <w:bookmarkEnd w:id="253"/>
      <w:r w:rsidRPr="002842CA">
        <w:rPr>
          <w:sz w:val="28"/>
          <w:szCs w:val="28"/>
        </w:rPr>
        <w:t xml:space="preserve">6.8.1.3.2 </w:t>
      </w:r>
      <w:proofErr w:type="gramStart"/>
      <w:r w:rsidRPr="002842CA">
        <w:rPr>
          <w:sz w:val="28"/>
          <w:szCs w:val="28"/>
        </w:rPr>
        <w:t>Consultation(</w:t>
      </w:r>
      <w:proofErr w:type="gramEnd"/>
      <w:r w:rsidRPr="002842CA">
        <w:rPr>
          <w:sz w:val="28"/>
          <w:szCs w:val="28"/>
        </w:rPr>
        <w:t>상담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56" w:name="summary요약-repository리포지토리"/>
      <w:bookmarkEnd w:id="254"/>
      <w:r w:rsidRPr="002842CA">
        <w:rPr>
          <w:sz w:val="28"/>
          <w:szCs w:val="28"/>
        </w:rPr>
        <w:t xml:space="preserve">6.8.1.3.3 </w:t>
      </w:r>
      <w:proofErr w:type="gramStart"/>
      <w:r w:rsidRPr="002842CA">
        <w:rPr>
          <w:sz w:val="28"/>
          <w:szCs w:val="28"/>
        </w:rPr>
        <w:t>Summary(</w:t>
      </w:r>
      <w:proofErr w:type="gramEnd"/>
      <w:r w:rsidRPr="002842CA">
        <w:rPr>
          <w:sz w:val="28"/>
          <w:szCs w:val="28"/>
        </w:rPr>
        <w:t>요약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57" w:name="follow-up추적관리-repository리포지토리"/>
      <w:r w:rsidRPr="002842CA">
        <w:rPr>
          <w:sz w:val="28"/>
          <w:szCs w:val="28"/>
        </w:rPr>
        <w:t>6.8.1.3.4 Follow-</w:t>
      </w:r>
      <w:proofErr w:type="gramStart"/>
      <w:r w:rsidRPr="002842CA">
        <w:rPr>
          <w:sz w:val="28"/>
          <w:szCs w:val="28"/>
        </w:rPr>
        <w:t>up(</w:t>
      </w:r>
      <w:proofErr w:type="gramEnd"/>
      <w:r w:rsidRPr="002842CA">
        <w:rPr>
          <w:sz w:val="28"/>
          <w:szCs w:val="28"/>
        </w:rPr>
        <w:t>추적관리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58" w:name="report보고서-repository리포지토리"/>
      <w:r w:rsidRPr="002842CA">
        <w:rPr>
          <w:sz w:val="28"/>
          <w:szCs w:val="28"/>
        </w:rPr>
        <w:t xml:space="preserve">6.8.1.3.5 </w:t>
      </w:r>
      <w:proofErr w:type="gramStart"/>
      <w:r w:rsidRPr="002842CA">
        <w:rPr>
          <w:sz w:val="28"/>
          <w:szCs w:val="28"/>
        </w:rPr>
        <w:t>Report(</w:t>
      </w:r>
      <w:proofErr w:type="gramEnd"/>
      <w:r w:rsidRPr="002842CA">
        <w:rPr>
          <w:sz w:val="28"/>
          <w:szCs w:val="28"/>
        </w:rPr>
        <w:t>보고서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bookmarkEnd w:id="255"/>
    <w:bookmarkEnd w:id="256"/>
    <w:p w:rsidR="0017521F" w:rsidRPr="00602F65" w:rsidRDefault="002842CA">
      <w:pPr>
        <w:pStyle w:val="31"/>
        <w:rPr>
          <w:sz w:val="32"/>
          <w:szCs w:val="28"/>
          <w:lang w:eastAsia="ko-KR"/>
        </w:rPr>
      </w:pPr>
      <w:r w:rsidRPr="00602F65">
        <w:rPr>
          <w:sz w:val="32"/>
          <w:szCs w:val="28"/>
          <w:lang w:eastAsia="ko-KR"/>
        </w:rPr>
        <w:lastRenderedPageBreak/>
        <w:t>6.8.1.4 Metadata(</w:t>
      </w:r>
      <w:r w:rsidRPr="00602F65">
        <w:rPr>
          <w:sz w:val="32"/>
          <w:szCs w:val="28"/>
          <w:lang w:eastAsia="ko-KR"/>
        </w:rPr>
        <w:t>메타데이터</w:t>
      </w:r>
      <w:r w:rsidRPr="00602F65">
        <w:rPr>
          <w:sz w:val="32"/>
          <w:szCs w:val="28"/>
          <w:lang w:eastAsia="ko-KR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59" w:name="consultation상담-metadata메타데이터"/>
      <w:r w:rsidRPr="002842CA">
        <w:rPr>
          <w:sz w:val="28"/>
          <w:szCs w:val="28"/>
        </w:rPr>
        <w:t xml:space="preserve">6.8.1.4.1 </w:t>
      </w:r>
      <w:proofErr w:type="gramStart"/>
      <w:r w:rsidRPr="002842CA">
        <w:rPr>
          <w:sz w:val="28"/>
          <w:szCs w:val="28"/>
        </w:rPr>
        <w:t>Consultation(</w:t>
      </w:r>
      <w:proofErr w:type="spellStart"/>
      <w:proofErr w:type="gramEnd"/>
      <w:r w:rsidRPr="002842CA">
        <w:rPr>
          <w:sz w:val="28"/>
          <w:szCs w:val="28"/>
        </w:rPr>
        <w:t>상담</w:t>
      </w:r>
      <w:proofErr w:type="spellEnd"/>
      <w:r w:rsidRPr="002842CA">
        <w:rPr>
          <w:sz w:val="28"/>
          <w:szCs w:val="28"/>
        </w:rPr>
        <w:t>) Metadata(</w:t>
      </w:r>
      <w:proofErr w:type="spellStart"/>
      <w:r w:rsidRPr="002842CA">
        <w:rPr>
          <w:sz w:val="28"/>
          <w:szCs w:val="28"/>
        </w:rPr>
        <w:t>메타데이터</w:t>
      </w:r>
      <w:proofErr w:type="spellEnd"/>
      <w:r w:rsidRPr="002842CA">
        <w:rPr>
          <w:sz w:val="28"/>
          <w:szCs w:val="28"/>
        </w:rPr>
        <w:t>)</w:t>
      </w:r>
    </w:p>
    <w:bookmarkEnd w:id="257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6.8.1.4.2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60" w:name="summary요약-metadata메타데이터"/>
      <w:bookmarkEnd w:id="258"/>
      <w:r w:rsidRPr="002842CA">
        <w:rPr>
          <w:sz w:val="28"/>
          <w:szCs w:val="28"/>
        </w:rPr>
        <w:t xml:space="preserve">6.8.1.4.3 </w:t>
      </w:r>
      <w:proofErr w:type="gramStart"/>
      <w:r w:rsidRPr="002842CA">
        <w:rPr>
          <w:sz w:val="28"/>
          <w:szCs w:val="28"/>
        </w:rPr>
        <w:t>Summary(</w:t>
      </w:r>
      <w:proofErr w:type="gramEnd"/>
      <w:r w:rsidRPr="002842CA">
        <w:rPr>
          <w:sz w:val="28"/>
          <w:szCs w:val="28"/>
        </w:rPr>
        <w:t>요약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61" w:name="follow-up추적관리-metadata메타데이터"/>
      <w:r w:rsidRPr="002842CA">
        <w:rPr>
          <w:sz w:val="28"/>
          <w:szCs w:val="28"/>
        </w:rPr>
        <w:t>6.8.1.4.4 Follow-</w:t>
      </w:r>
      <w:proofErr w:type="gramStart"/>
      <w:r w:rsidRPr="002842CA">
        <w:rPr>
          <w:sz w:val="28"/>
          <w:szCs w:val="28"/>
        </w:rPr>
        <w:t>up(</w:t>
      </w:r>
      <w:proofErr w:type="gramEnd"/>
      <w:r w:rsidRPr="002842CA">
        <w:rPr>
          <w:sz w:val="28"/>
          <w:szCs w:val="28"/>
        </w:rPr>
        <w:t>추적관리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62" w:name="report보고서-metadata메타데이터"/>
      <w:bookmarkEnd w:id="259"/>
      <w:r w:rsidRPr="002842CA">
        <w:rPr>
          <w:sz w:val="28"/>
          <w:szCs w:val="28"/>
        </w:rPr>
        <w:t xml:space="preserve">6.8.1.4.5 </w:t>
      </w:r>
      <w:proofErr w:type="gramStart"/>
      <w:r w:rsidRPr="002842CA">
        <w:rPr>
          <w:sz w:val="28"/>
          <w:szCs w:val="28"/>
        </w:rPr>
        <w:t>Report(</w:t>
      </w:r>
      <w:proofErr w:type="gramEnd"/>
      <w:r w:rsidRPr="002842CA">
        <w:rPr>
          <w:sz w:val="28"/>
          <w:szCs w:val="28"/>
        </w:rPr>
        <w:t>보고서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bookmarkEnd w:id="260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6.8.1.5 </w:t>
      </w:r>
      <w:proofErr w:type="gramStart"/>
      <w:r w:rsidRPr="00602F65">
        <w:rPr>
          <w:sz w:val="32"/>
          <w:szCs w:val="28"/>
        </w:rPr>
        <w:t>Rule(</w:t>
      </w:r>
      <w:proofErr w:type="gramEnd"/>
      <w:r w:rsidRPr="00602F65">
        <w:rPr>
          <w:sz w:val="32"/>
          <w:szCs w:val="28"/>
        </w:rPr>
        <w:t>규칙</w:t>
      </w:r>
      <w:r w:rsidRPr="00602F65">
        <w:rPr>
          <w:sz w:val="32"/>
          <w:szCs w:val="28"/>
        </w:rPr>
        <w:t>) Engine(</w:t>
      </w:r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6.8.1.5.1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탐색</w:t>
      </w:r>
      <w:r w:rsidRPr="002842CA">
        <w:rPr>
          <w:sz w:val="28"/>
          <w:szCs w:val="28"/>
        </w:rPr>
        <w:t>(Discovery)</w:t>
      </w:r>
    </w:p>
    <w:bookmarkEnd w:id="261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6.8.1.5.2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검증</w:t>
      </w:r>
      <w:r w:rsidRPr="002842CA">
        <w:rPr>
          <w:sz w:val="28"/>
          <w:szCs w:val="28"/>
        </w:rPr>
        <w:t>(Validation)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63" w:name="summary요약-rule규칙"/>
      <w:bookmarkEnd w:id="262"/>
      <w:r w:rsidRPr="002842CA">
        <w:rPr>
          <w:sz w:val="28"/>
          <w:szCs w:val="28"/>
        </w:rPr>
        <w:t xml:space="preserve">6.8.1.5.3 </w:t>
      </w:r>
      <w:proofErr w:type="gramStart"/>
      <w:r w:rsidRPr="002842CA">
        <w:rPr>
          <w:sz w:val="28"/>
          <w:szCs w:val="28"/>
        </w:rPr>
        <w:t>Summary(</w:t>
      </w:r>
      <w:proofErr w:type="gramEnd"/>
      <w:r w:rsidRPr="002842CA">
        <w:rPr>
          <w:sz w:val="28"/>
          <w:szCs w:val="28"/>
        </w:rPr>
        <w:t>요약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64" w:name="follow-up추적관리-rule규칙"/>
      <w:r w:rsidRPr="002842CA">
        <w:rPr>
          <w:sz w:val="28"/>
          <w:szCs w:val="28"/>
        </w:rPr>
        <w:t>6.8.1.5.4 Follow-</w:t>
      </w:r>
      <w:proofErr w:type="gramStart"/>
      <w:r w:rsidRPr="002842CA">
        <w:rPr>
          <w:sz w:val="28"/>
          <w:szCs w:val="28"/>
        </w:rPr>
        <w:t>up(</w:t>
      </w:r>
      <w:proofErr w:type="gramEnd"/>
      <w:r w:rsidRPr="002842CA">
        <w:rPr>
          <w:sz w:val="28"/>
          <w:szCs w:val="28"/>
        </w:rPr>
        <w:t>추적관리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65" w:name="notification알림-rule규칙"/>
      <w:r w:rsidRPr="002842CA">
        <w:rPr>
          <w:sz w:val="28"/>
          <w:szCs w:val="28"/>
        </w:rPr>
        <w:t xml:space="preserve">6.8.1.5.5 </w:t>
      </w:r>
      <w:proofErr w:type="gramStart"/>
      <w:r w:rsidRPr="002842CA">
        <w:rPr>
          <w:sz w:val="28"/>
          <w:szCs w:val="28"/>
        </w:rPr>
        <w:t>Notification(</w:t>
      </w:r>
      <w:proofErr w:type="gramEnd"/>
      <w:r w:rsidRPr="002842CA">
        <w:rPr>
          <w:sz w:val="28"/>
          <w:szCs w:val="28"/>
        </w:rPr>
        <w:t>알림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bookmarkEnd w:id="263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6.8.1.6 </w:t>
      </w:r>
      <w:proofErr w:type="gramStart"/>
      <w:r w:rsidRPr="00602F65">
        <w:rPr>
          <w:sz w:val="32"/>
          <w:szCs w:val="28"/>
        </w:rPr>
        <w:t>Engine(</w:t>
      </w:r>
      <w:proofErr w:type="gramEnd"/>
      <w:r w:rsidRPr="00602F65">
        <w:rPr>
          <w:sz w:val="32"/>
          <w:szCs w:val="28"/>
        </w:rPr>
        <w:t>엔진</w:t>
      </w:r>
      <w:r w:rsidRPr="00602F65">
        <w:rPr>
          <w:sz w:val="32"/>
          <w:szCs w:val="28"/>
        </w:rPr>
        <w:t>) Workflow(</w:t>
      </w:r>
      <w:r w:rsidRPr="00602F65">
        <w:rPr>
          <w:sz w:val="32"/>
          <w:szCs w:val="28"/>
        </w:rPr>
        <w:t>워크플로우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66" w:name="consultation상담-입력input"/>
      <w:r w:rsidRPr="002842CA">
        <w:rPr>
          <w:sz w:val="28"/>
          <w:szCs w:val="28"/>
        </w:rPr>
        <w:t xml:space="preserve">6.8.1.6.1 </w:t>
      </w:r>
      <w:proofErr w:type="gramStart"/>
      <w:r w:rsidRPr="002842CA">
        <w:rPr>
          <w:sz w:val="28"/>
          <w:szCs w:val="28"/>
        </w:rPr>
        <w:t>Consultation(</w:t>
      </w:r>
      <w:proofErr w:type="gramEnd"/>
      <w:r w:rsidRPr="002842CA">
        <w:rPr>
          <w:sz w:val="28"/>
          <w:szCs w:val="28"/>
        </w:rPr>
        <w:t>상담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입력</w:t>
      </w:r>
      <w:r w:rsidRPr="002842CA">
        <w:rPr>
          <w:sz w:val="28"/>
          <w:szCs w:val="28"/>
        </w:rPr>
        <w:t>(Input)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67" w:name="conversation대화-분석analysis-1"/>
      <w:bookmarkEnd w:id="264"/>
      <w:r w:rsidRPr="002842CA">
        <w:rPr>
          <w:sz w:val="28"/>
          <w:szCs w:val="28"/>
        </w:rPr>
        <w:t xml:space="preserve">6.8.1.6.2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68" w:name="summary요약-생성generation-1"/>
      <w:bookmarkEnd w:id="265"/>
      <w:r w:rsidRPr="002842CA">
        <w:rPr>
          <w:sz w:val="28"/>
          <w:szCs w:val="28"/>
        </w:rPr>
        <w:t xml:space="preserve">6.8.1.6.3 </w:t>
      </w:r>
      <w:proofErr w:type="gramStart"/>
      <w:r w:rsidRPr="002842CA">
        <w:rPr>
          <w:sz w:val="28"/>
          <w:szCs w:val="28"/>
        </w:rPr>
        <w:t>Summary(</w:t>
      </w:r>
      <w:proofErr w:type="gramEnd"/>
      <w:r w:rsidRPr="002842CA">
        <w:rPr>
          <w:sz w:val="28"/>
          <w:szCs w:val="28"/>
        </w:rPr>
        <w:t>요약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69" w:name="follow-up추적관리-계획planning-1"/>
      <w:r w:rsidRPr="002842CA">
        <w:rPr>
          <w:sz w:val="28"/>
          <w:szCs w:val="28"/>
        </w:rPr>
        <w:t>6.8.1.6.4 Follow-</w:t>
      </w:r>
      <w:proofErr w:type="gramStart"/>
      <w:r w:rsidRPr="002842CA">
        <w:rPr>
          <w:sz w:val="28"/>
          <w:szCs w:val="28"/>
        </w:rPr>
        <w:t>up(</w:t>
      </w:r>
      <w:proofErr w:type="gramEnd"/>
      <w:r w:rsidRPr="002842CA">
        <w:rPr>
          <w:sz w:val="28"/>
          <w:szCs w:val="28"/>
        </w:rPr>
        <w:t>추적관리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계획</w:t>
      </w:r>
      <w:r w:rsidRPr="002842CA">
        <w:rPr>
          <w:sz w:val="28"/>
          <w:szCs w:val="28"/>
        </w:rPr>
        <w:t>(Planning)</w:t>
      </w:r>
    </w:p>
    <w:bookmarkEnd w:id="266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6.8.1.6.5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</w:t>
      </w:r>
    </w:p>
    <w:bookmarkEnd w:id="267"/>
    <w:bookmarkEnd w:id="268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6.8.1.7 </w:t>
      </w:r>
      <w:proofErr w:type="gramStart"/>
      <w:r w:rsidRPr="00602F65">
        <w:rPr>
          <w:sz w:val="32"/>
          <w:szCs w:val="28"/>
        </w:rPr>
        <w:t>Interface(</w:t>
      </w:r>
      <w:proofErr w:type="gramEnd"/>
      <w:r w:rsidRPr="00602F65">
        <w:rPr>
          <w:sz w:val="32"/>
          <w:szCs w:val="28"/>
        </w:rPr>
        <w:t>인터페이스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6.8.1.7.1 HCO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70" w:name="Xc8c0eb4410dddbd32f2e9a171b3ac73de32262e"/>
      <w:bookmarkEnd w:id="269"/>
      <w:r w:rsidRPr="002842CA">
        <w:rPr>
          <w:sz w:val="28"/>
          <w:szCs w:val="28"/>
        </w:rPr>
        <w:t xml:space="preserve">6.8.1.7.2 </w:t>
      </w:r>
      <w:proofErr w:type="gramStart"/>
      <w:r w:rsidRPr="002842CA">
        <w:rPr>
          <w:sz w:val="28"/>
          <w:szCs w:val="28"/>
        </w:rPr>
        <w:t>Document(</w:t>
      </w:r>
      <w:proofErr w:type="gramEnd"/>
      <w:r w:rsidRPr="002842CA">
        <w:rPr>
          <w:sz w:val="28"/>
          <w:szCs w:val="28"/>
        </w:rPr>
        <w:t>문서</w:t>
      </w:r>
      <w:r w:rsidRPr="002842CA">
        <w:rPr>
          <w:sz w:val="28"/>
          <w:szCs w:val="28"/>
        </w:rPr>
        <w:t>) Intelligence(</w:t>
      </w:r>
      <w:r w:rsidRPr="002842CA">
        <w:rPr>
          <w:sz w:val="28"/>
          <w:szCs w:val="28"/>
        </w:rPr>
        <w:t>지능형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lastRenderedPageBreak/>
        <w:t xml:space="preserve">6.8.1.7.3 </w:t>
      </w:r>
      <w:proofErr w:type="gramStart"/>
      <w:r w:rsidRPr="002842CA">
        <w:rPr>
          <w:sz w:val="28"/>
          <w:szCs w:val="28"/>
        </w:rPr>
        <w:t>Medication(</w:t>
      </w:r>
      <w:proofErr w:type="gramEnd"/>
      <w:r w:rsidRPr="002842CA">
        <w:rPr>
          <w:sz w:val="28"/>
          <w:szCs w:val="28"/>
        </w:rPr>
        <w:t>복약</w:t>
      </w:r>
      <w:r w:rsidRPr="002842CA">
        <w:rPr>
          <w:sz w:val="28"/>
          <w:szCs w:val="28"/>
        </w:rPr>
        <w:t>) Engine(</w:t>
      </w:r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6.8.1.7.4 </w:t>
      </w:r>
      <w:proofErr w:type="gramStart"/>
      <w:r w:rsidRPr="002842CA">
        <w:rPr>
          <w:sz w:val="28"/>
          <w:szCs w:val="28"/>
        </w:rPr>
        <w:t>Voice(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Engine(</w:t>
      </w:r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71" w:name="external외부-interface인터페이스"/>
      <w:r w:rsidRPr="002842CA">
        <w:rPr>
          <w:sz w:val="28"/>
          <w:szCs w:val="28"/>
        </w:rPr>
        <w:t xml:space="preserve">6.8.1.7.5 </w:t>
      </w:r>
      <w:proofErr w:type="gramStart"/>
      <w:r w:rsidRPr="002842CA">
        <w:rPr>
          <w:sz w:val="28"/>
          <w:szCs w:val="28"/>
        </w:rPr>
        <w:t>External(</w:t>
      </w:r>
      <w:proofErr w:type="gramEnd"/>
      <w:r w:rsidRPr="002842CA">
        <w:rPr>
          <w:sz w:val="28"/>
          <w:szCs w:val="28"/>
        </w:rPr>
        <w:t>외부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bookmarkEnd w:id="270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6.8.1.8 </w:t>
      </w:r>
      <w:proofErr w:type="gramStart"/>
      <w:r w:rsidRPr="00602F65">
        <w:rPr>
          <w:sz w:val="32"/>
          <w:szCs w:val="28"/>
        </w:rPr>
        <w:t>Class(</w:t>
      </w:r>
      <w:proofErr w:type="gramEnd"/>
      <w:r w:rsidRPr="00602F65">
        <w:rPr>
          <w:sz w:val="32"/>
          <w:szCs w:val="28"/>
        </w:rPr>
        <w:t>클래스</w:t>
      </w:r>
      <w:r w:rsidRPr="00602F65">
        <w:rPr>
          <w:sz w:val="32"/>
          <w:szCs w:val="28"/>
        </w:rPr>
        <w:t>) Design(</w:t>
      </w:r>
      <w:r w:rsidRPr="00602F65">
        <w:rPr>
          <w:sz w:val="32"/>
          <w:szCs w:val="28"/>
        </w:rPr>
        <w:t>설계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  <w:lang w:eastAsia="ko-KR"/>
        </w:rPr>
      </w:pPr>
      <w:r w:rsidRPr="002842CA">
        <w:rPr>
          <w:sz w:val="28"/>
          <w:szCs w:val="28"/>
          <w:lang w:eastAsia="ko-KR"/>
        </w:rPr>
        <w:t>6.8.1.8.1 Class(</w:t>
      </w:r>
      <w:r w:rsidRPr="002842CA">
        <w:rPr>
          <w:sz w:val="28"/>
          <w:szCs w:val="28"/>
          <w:lang w:eastAsia="ko-KR"/>
        </w:rPr>
        <w:t>클래스</w:t>
      </w:r>
      <w:r w:rsidRPr="002842CA">
        <w:rPr>
          <w:sz w:val="28"/>
          <w:szCs w:val="28"/>
          <w:lang w:eastAsia="ko-KR"/>
        </w:rPr>
        <w:t>) Diagram(</w:t>
      </w:r>
      <w:r w:rsidRPr="002842CA">
        <w:rPr>
          <w:sz w:val="28"/>
          <w:szCs w:val="28"/>
          <w:lang w:eastAsia="ko-KR"/>
        </w:rPr>
        <w:t>다이어그램</w:t>
      </w:r>
      <w:r w:rsidRPr="002842CA">
        <w:rPr>
          <w:sz w:val="28"/>
          <w:szCs w:val="28"/>
          <w:lang w:eastAsia="ko-KR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6.8.1.8.2 </w:t>
      </w:r>
      <w:proofErr w:type="gramStart"/>
      <w:r w:rsidRPr="002842CA">
        <w:rPr>
          <w:sz w:val="28"/>
          <w:szCs w:val="28"/>
        </w:rPr>
        <w:t>Object(</w:t>
      </w:r>
      <w:proofErr w:type="spellStart"/>
      <w:proofErr w:type="gramEnd"/>
      <w:r w:rsidRPr="002842CA">
        <w:rPr>
          <w:sz w:val="28"/>
          <w:szCs w:val="28"/>
        </w:rPr>
        <w:t>객체</w:t>
      </w:r>
      <w:proofErr w:type="spellEnd"/>
      <w:r w:rsidRPr="002842CA">
        <w:rPr>
          <w:sz w:val="28"/>
          <w:szCs w:val="28"/>
        </w:rPr>
        <w:t>) Model(</w:t>
      </w:r>
      <w:proofErr w:type="spellStart"/>
      <w:r w:rsidRPr="002842CA">
        <w:rPr>
          <w:sz w:val="28"/>
          <w:szCs w:val="28"/>
        </w:rPr>
        <w:t>모델</w:t>
      </w:r>
      <w:proofErr w:type="spellEnd"/>
      <w:r w:rsidRPr="002842CA">
        <w:rPr>
          <w:sz w:val="28"/>
          <w:szCs w:val="28"/>
        </w:rPr>
        <w:t>)</w:t>
      </w:r>
    </w:p>
    <w:bookmarkEnd w:id="271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6.8.1.8.3 </w:t>
      </w:r>
      <w:proofErr w:type="gramStart"/>
      <w:r w:rsidRPr="002842CA">
        <w:rPr>
          <w:sz w:val="28"/>
          <w:szCs w:val="28"/>
        </w:rPr>
        <w:t>Package(</w:t>
      </w:r>
      <w:proofErr w:type="gramEnd"/>
      <w:r w:rsidRPr="002842CA">
        <w:rPr>
          <w:sz w:val="28"/>
          <w:szCs w:val="28"/>
        </w:rPr>
        <w:t>패키지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6.8.1.8.4 </w:t>
      </w:r>
      <w:proofErr w:type="gramStart"/>
      <w:r w:rsidRPr="002842CA">
        <w:rPr>
          <w:sz w:val="28"/>
          <w:szCs w:val="28"/>
        </w:rPr>
        <w:t>Dependency(</w:t>
      </w:r>
      <w:proofErr w:type="gramEnd"/>
      <w:r w:rsidRPr="002842CA">
        <w:rPr>
          <w:sz w:val="28"/>
          <w:szCs w:val="28"/>
        </w:rPr>
        <w:t>의존성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6.8.1.8.5 </w:t>
      </w:r>
      <w:proofErr w:type="gramStart"/>
      <w:r w:rsidRPr="002842CA">
        <w:rPr>
          <w:sz w:val="28"/>
          <w:szCs w:val="28"/>
        </w:rPr>
        <w:t>Design(</w:t>
      </w:r>
      <w:proofErr w:type="gramEnd"/>
      <w:r w:rsidRPr="002842CA">
        <w:rPr>
          <w:sz w:val="28"/>
          <w:szCs w:val="28"/>
        </w:rPr>
        <w:t>설계</w:t>
      </w:r>
      <w:r w:rsidRPr="002842CA">
        <w:rPr>
          <w:sz w:val="28"/>
          <w:szCs w:val="28"/>
        </w:rPr>
        <w:t>) Pattern(</w:t>
      </w:r>
      <w:r w:rsidRPr="002842CA">
        <w:rPr>
          <w:sz w:val="28"/>
          <w:szCs w:val="28"/>
        </w:rPr>
        <w:t>패턴</w:t>
      </w:r>
      <w:r w:rsidRPr="002842CA">
        <w:rPr>
          <w:sz w:val="28"/>
          <w:szCs w:val="28"/>
        </w:rPr>
        <w:t>)</w:t>
      </w:r>
    </w:p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6.8.1.9 </w:t>
      </w:r>
      <w:proofErr w:type="gramStart"/>
      <w:r w:rsidRPr="00602F65">
        <w:rPr>
          <w:sz w:val="32"/>
          <w:szCs w:val="28"/>
        </w:rPr>
        <w:t>Sequence(</w:t>
      </w:r>
      <w:proofErr w:type="gramEnd"/>
      <w:r w:rsidRPr="00602F65">
        <w:rPr>
          <w:sz w:val="32"/>
          <w:szCs w:val="28"/>
        </w:rPr>
        <w:t>시퀀스</w:t>
      </w:r>
      <w:r w:rsidRPr="00602F65">
        <w:rPr>
          <w:sz w:val="32"/>
          <w:szCs w:val="28"/>
        </w:rPr>
        <w:t>) Diagram(</w:t>
      </w:r>
      <w:r w:rsidRPr="00602F65">
        <w:rPr>
          <w:sz w:val="32"/>
          <w:szCs w:val="28"/>
        </w:rPr>
        <w:t>다이어그램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72" w:name="consultation상담-입력input-sequence시퀀스"/>
      <w:r w:rsidRPr="002842CA">
        <w:rPr>
          <w:sz w:val="28"/>
          <w:szCs w:val="28"/>
        </w:rPr>
        <w:t xml:space="preserve">6.8.1.9.1 </w:t>
      </w:r>
      <w:proofErr w:type="gramStart"/>
      <w:r w:rsidRPr="002842CA">
        <w:rPr>
          <w:sz w:val="28"/>
          <w:szCs w:val="28"/>
        </w:rPr>
        <w:t>Consultation(</w:t>
      </w:r>
      <w:proofErr w:type="gramEnd"/>
      <w:r w:rsidRPr="002842CA">
        <w:rPr>
          <w:sz w:val="28"/>
          <w:szCs w:val="28"/>
        </w:rPr>
        <w:t>상담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입력</w:t>
      </w:r>
      <w:r w:rsidRPr="002842CA">
        <w:rPr>
          <w:sz w:val="28"/>
          <w:szCs w:val="28"/>
        </w:rPr>
        <w:t>(Input)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73" w:name="conversation대화-분석analysis-sequence시퀀스"/>
      <w:r w:rsidRPr="002842CA">
        <w:rPr>
          <w:sz w:val="28"/>
          <w:szCs w:val="28"/>
        </w:rPr>
        <w:t xml:space="preserve">6.8.1.9.2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74" w:name="summary요약-생성generation-sequence시퀀스"/>
      <w:r w:rsidRPr="002842CA">
        <w:rPr>
          <w:sz w:val="28"/>
          <w:szCs w:val="28"/>
        </w:rPr>
        <w:t xml:space="preserve">6.8.1.9.3 </w:t>
      </w:r>
      <w:proofErr w:type="gramStart"/>
      <w:r w:rsidRPr="002842CA">
        <w:rPr>
          <w:sz w:val="28"/>
          <w:szCs w:val="28"/>
        </w:rPr>
        <w:t>Summary(</w:t>
      </w:r>
      <w:proofErr w:type="gramEnd"/>
      <w:r w:rsidRPr="002842CA">
        <w:rPr>
          <w:sz w:val="28"/>
          <w:szCs w:val="28"/>
        </w:rPr>
        <w:t>요약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75" w:name="follow-up추적관리-계획planning-sequence시퀀스"/>
      <w:r w:rsidRPr="002842CA">
        <w:rPr>
          <w:sz w:val="28"/>
          <w:szCs w:val="28"/>
        </w:rPr>
        <w:t>6.8.1.9.4 Follow-</w:t>
      </w:r>
      <w:proofErr w:type="gramStart"/>
      <w:r w:rsidRPr="002842CA">
        <w:rPr>
          <w:sz w:val="28"/>
          <w:szCs w:val="28"/>
        </w:rPr>
        <w:t>up(</w:t>
      </w:r>
      <w:proofErr w:type="gramEnd"/>
      <w:r w:rsidRPr="002842CA">
        <w:rPr>
          <w:sz w:val="28"/>
          <w:szCs w:val="28"/>
        </w:rPr>
        <w:t>추적관리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계획</w:t>
      </w:r>
      <w:r w:rsidRPr="002842CA">
        <w:rPr>
          <w:sz w:val="28"/>
          <w:szCs w:val="28"/>
        </w:rPr>
        <w:t>(Planning)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272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6.8.1.9.5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273"/>
    <w:bookmarkEnd w:id="274"/>
    <w:p w:rsidR="0017521F" w:rsidRPr="002842CA" w:rsidRDefault="002842CA">
      <w:pPr>
        <w:pStyle w:val="31"/>
        <w:rPr>
          <w:sz w:val="28"/>
          <w:szCs w:val="28"/>
        </w:rPr>
      </w:pPr>
      <w:r w:rsidRPr="00602F65">
        <w:rPr>
          <w:sz w:val="32"/>
          <w:szCs w:val="28"/>
        </w:rPr>
        <w:t xml:space="preserve">6.8.1.10 </w:t>
      </w:r>
      <w:proofErr w:type="gramStart"/>
      <w:r w:rsidRPr="00602F65">
        <w:rPr>
          <w:sz w:val="32"/>
          <w:szCs w:val="28"/>
        </w:rPr>
        <w:t>Performance(</w:t>
      </w:r>
      <w:proofErr w:type="gramEnd"/>
      <w:r w:rsidRPr="00602F65">
        <w:rPr>
          <w:sz w:val="32"/>
          <w:szCs w:val="28"/>
        </w:rPr>
        <w:t>성능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76" w:name="consultation상담-cache캐시"/>
      <w:r w:rsidRPr="002842CA">
        <w:rPr>
          <w:sz w:val="28"/>
          <w:szCs w:val="28"/>
        </w:rPr>
        <w:t xml:space="preserve">6.8.1.10.1 </w:t>
      </w:r>
      <w:proofErr w:type="gramStart"/>
      <w:r w:rsidRPr="002842CA">
        <w:rPr>
          <w:sz w:val="28"/>
          <w:szCs w:val="28"/>
        </w:rPr>
        <w:t>Consultation(</w:t>
      </w:r>
      <w:proofErr w:type="gramEnd"/>
      <w:r w:rsidRPr="002842CA">
        <w:rPr>
          <w:sz w:val="28"/>
          <w:szCs w:val="28"/>
        </w:rPr>
        <w:t>상담</w:t>
      </w:r>
      <w:r w:rsidRPr="002842CA">
        <w:rPr>
          <w:sz w:val="28"/>
          <w:szCs w:val="28"/>
        </w:rPr>
        <w:t>) Cache(</w:t>
      </w:r>
      <w:r w:rsidRPr="002842CA">
        <w:rPr>
          <w:sz w:val="28"/>
          <w:szCs w:val="28"/>
        </w:rPr>
        <w:t>캐시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77" w:name="summary요약-optimization최적화"/>
      <w:bookmarkEnd w:id="275"/>
      <w:r w:rsidRPr="002842CA">
        <w:rPr>
          <w:sz w:val="28"/>
          <w:szCs w:val="28"/>
        </w:rPr>
        <w:t xml:space="preserve">6.8.1.10.2 </w:t>
      </w:r>
      <w:proofErr w:type="gramStart"/>
      <w:r w:rsidRPr="002842CA">
        <w:rPr>
          <w:sz w:val="28"/>
          <w:szCs w:val="28"/>
        </w:rPr>
        <w:t>Summary(</w:t>
      </w:r>
      <w:proofErr w:type="gramEnd"/>
      <w:r w:rsidRPr="002842CA">
        <w:rPr>
          <w:sz w:val="28"/>
          <w:szCs w:val="28"/>
        </w:rPr>
        <w:t>요약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6.8.1.10.3 </w:t>
      </w:r>
      <w:proofErr w:type="gramStart"/>
      <w:r w:rsidRPr="002842CA">
        <w:rPr>
          <w:sz w:val="28"/>
          <w:szCs w:val="28"/>
        </w:rPr>
        <w:t>Parallel(</w:t>
      </w:r>
      <w:proofErr w:type="gramEnd"/>
      <w:r w:rsidRPr="002842CA">
        <w:rPr>
          <w:sz w:val="28"/>
          <w:szCs w:val="28"/>
        </w:rPr>
        <w:t>병렬</w:t>
      </w:r>
      <w:r w:rsidRPr="002842CA">
        <w:rPr>
          <w:sz w:val="28"/>
          <w:szCs w:val="28"/>
        </w:rPr>
        <w:t>) Processing(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6.8.1.10.4 </w:t>
      </w:r>
      <w:proofErr w:type="gramStart"/>
      <w:r w:rsidRPr="002842CA">
        <w:rPr>
          <w:sz w:val="28"/>
          <w:szCs w:val="28"/>
        </w:rPr>
        <w:t>Resource(</w:t>
      </w:r>
      <w:proofErr w:type="gramEnd"/>
      <w:r w:rsidRPr="002842CA">
        <w:rPr>
          <w:sz w:val="28"/>
          <w:szCs w:val="28"/>
        </w:rPr>
        <w:t>자원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bookmarkEnd w:id="276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6.8.1.10.5 </w:t>
      </w:r>
      <w:proofErr w:type="gramStart"/>
      <w:r w:rsidRPr="002842CA">
        <w:rPr>
          <w:sz w:val="28"/>
          <w:szCs w:val="28"/>
        </w:rPr>
        <w:t>Performance(</w:t>
      </w:r>
      <w:proofErr w:type="gramEnd"/>
      <w:r w:rsidRPr="002842CA">
        <w:rPr>
          <w:sz w:val="28"/>
          <w:szCs w:val="28"/>
        </w:rPr>
        <w:t>성능</w:t>
      </w:r>
      <w:r w:rsidRPr="002842CA">
        <w:rPr>
          <w:sz w:val="28"/>
          <w:szCs w:val="28"/>
        </w:rPr>
        <w:t>) Monitoring(</w:t>
      </w:r>
      <w:r w:rsidRPr="002842CA">
        <w:rPr>
          <w:sz w:val="28"/>
          <w:szCs w:val="28"/>
        </w:rPr>
        <w:t>모니터링</w:t>
      </w:r>
      <w:r w:rsidRPr="002842CA">
        <w:rPr>
          <w:sz w:val="28"/>
          <w:szCs w:val="28"/>
        </w:rPr>
        <w:t>)</w:t>
      </w:r>
    </w:p>
    <w:bookmarkEnd w:id="277"/>
    <w:p w:rsidR="0017521F" w:rsidRPr="002842CA" w:rsidRDefault="002842CA">
      <w:pPr>
        <w:pStyle w:val="31"/>
        <w:rPr>
          <w:sz w:val="28"/>
          <w:szCs w:val="28"/>
        </w:rPr>
      </w:pPr>
      <w:r w:rsidRPr="00602F65">
        <w:rPr>
          <w:sz w:val="32"/>
          <w:szCs w:val="28"/>
        </w:rPr>
        <w:lastRenderedPageBreak/>
        <w:t xml:space="preserve">6.8.1.11 </w:t>
      </w:r>
      <w:proofErr w:type="gramStart"/>
      <w:r w:rsidRPr="00602F65">
        <w:rPr>
          <w:sz w:val="32"/>
          <w:szCs w:val="28"/>
        </w:rPr>
        <w:t>Security(</w:t>
      </w:r>
      <w:proofErr w:type="gramEnd"/>
      <w:r w:rsidRPr="00602F65">
        <w:rPr>
          <w:sz w:val="32"/>
          <w:szCs w:val="28"/>
        </w:rPr>
        <w:t>보안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78" w:name="consultation상담-security보안"/>
      <w:r w:rsidRPr="002842CA">
        <w:rPr>
          <w:sz w:val="28"/>
          <w:szCs w:val="28"/>
        </w:rPr>
        <w:t xml:space="preserve">6.8.1.11.1 </w:t>
      </w:r>
      <w:proofErr w:type="gramStart"/>
      <w:r w:rsidRPr="002842CA">
        <w:rPr>
          <w:sz w:val="28"/>
          <w:szCs w:val="28"/>
        </w:rPr>
        <w:t>Consultation(</w:t>
      </w:r>
      <w:proofErr w:type="gramEnd"/>
      <w:r w:rsidRPr="002842CA">
        <w:rPr>
          <w:sz w:val="28"/>
          <w:szCs w:val="28"/>
        </w:rPr>
        <w:t>상담</w:t>
      </w:r>
      <w:r w:rsidRPr="002842CA">
        <w:rPr>
          <w:sz w:val="28"/>
          <w:szCs w:val="28"/>
        </w:rPr>
        <w:t>) Security(</w:t>
      </w:r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6.8.1.11.2 </w:t>
      </w:r>
      <w:proofErr w:type="gramStart"/>
      <w:r w:rsidRPr="002842CA">
        <w:rPr>
          <w:sz w:val="28"/>
          <w:szCs w:val="28"/>
        </w:rPr>
        <w:t>Access(</w:t>
      </w:r>
      <w:proofErr w:type="gramEnd"/>
      <w:r w:rsidRPr="002842CA">
        <w:rPr>
          <w:sz w:val="28"/>
          <w:szCs w:val="28"/>
        </w:rPr>
        <w:t>접근</w:t>
      </w:r>
      <w:r w:rsidRPr="002842CA">
        <w:rPr>
          <w:sz w:val="28"/>
          <w:szCs w:val="28"/>
        </w:rPr>
        <w:t>) Control(</w:t>
      </w:r>
      <w:r w:rsidRPr="002842CA">
        <w:rPr>
          <w:sz w:val="28"/>
          <w:szCs w:val="28"/>
        </w:rPr>
        <w:t>제어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79" w:name="conversation대화-protection보호"/>
      <w:r w:rsidRPr="002842CA">
        <w:rPr>
          <w:sz w:val="28"/>
          <w:szCs w:val="28"/>
        </w:rPr>
        <w:t xml:space="preserve">6.8.1.11.3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) Protection(</w:t>
      </w:r>
      <w:r w:rsidRPr="002842CA">
        <w:rPr>
          <w:sz w:val="28"/>
          <w:szCs w:val="28"/>
        </w:rPr>
        <w:t>보호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6.8.1.11.4 </w:t>
      </w:r>
      <w:proofErr w:type="gramStart"/>
      <w:r w:rsidRPr="002842CA">
        <w:rPr>
          <w:sz w:val="28"/>
          <w:szCs w:val="28"/>
        </w:rPr>
        <w:t>Audit(</w:t>
      </w:r>
      <w:proofErr w:type="gramEnd"/>
      <w:r w:rsidRPr="002842CA">
        <w:rPr>
          <w:sz w:val="28"/>
          <w:szCs w:val="28"/>
        </w:rPr>
        <w:t>감사</w:t>
      </w:r>
      <w:r w:rsidRPr="002842CA">
        <w:rPr>
          <w:sz w:val="28"/>
          <w:szCs w:val="28"/>
        </w:rPr>
        <w:t>) Logging(</w:t>
      </w:r>
      <w:r w:rsidRPr="002842CA">
        <w:rPr>
          <w:sz w:val="28"/>
          <w:szCs w:val="28"/>
        </w:rPr>
        <w:t>로그</w:t>
      </w:r>
      <w:r w:rsidRPr="002842CA">
        <w:rPr>
          <w:sz w:val="28"/>
          <w:szCs w:val="28"/>
        </w:rPr>
        <w:t>)</w:t>
      </w:r>
    </w:p>
    <w:bookmarkEnd w:id="278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6.8.1.11.5 </w:t>
      </w:r>
      <w:proofErr w:type="gramStart"/>
      <w:r w:rsidRPr="002842CA">
        <w:rPr>
          <w:sz w:val="28"/>
          <w:szCs w:val="28"/>
        </w:rPr>
        <w:t>Security(</w:t>
      </w:r>
      <w:proofErr w:type="gramEnd"/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 Policy(</w:t>
      </w:r>
      <w:r w:rsidRPr="002842CA">
        <w:rPr>
          <w:sz w:val="28"/>
          <w:szCs w:val="28"/>
        </w:rPr>
        <w:t>정책</w:t>
      </w:r>
      <w:r w:rsidRPr="002842CA">
        <w:rPr>
          <w:sz w:val="28"/>
          <w:szCs w:val="28"/>
        </w:rPr>
        <w:t>)</w:t>
      </w:r>
    </w:p>
    <w:bookmarkEnd w:id="279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t xml:space="preserve">6.8.1.12 </w:t>
      </w:r>
      <w:proofErr w:type="gramStart"/>
      <w:r w:rsidRPr="00602F65">
        <w:rPr>
          <w:sz w:val="32"/>
          <w:szCs w:val="28"/>
        </w:rPr>
        <w:t>Extension(</w:t>
      </w:r>
      <w:proofErr w:type="gramEnd"/>
      <w:r w:rsidRPr="00602F65">
        <w:rPr>
          <w:sz w:val="32"/>
          <w:szCs w:val="28"/>
        </w:rPr>
        <w:t>확장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6.8.1.12.1 </w:t>
      </w:r>
      <w:proofErr w:type="gramStart"/>
      <w:r w:rsidRPr="002842CA">
        <w:rPr>
          <w:sz w:val="28"/>
          <w:szCs w:val="28"/>
        </w:rPr>
        <w:t>Extension(</w:t>
      </w:r>
      <w:proofErr w:type="gramEnd"/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 Point(</w:t>
      </w:r>
      <w:r w:rsidRPr="002842CA">
        <w:rPr>
          <w:sz w:val="28"/>
          <w:szCs w:val="28"/>
        </w:rPr>
        <w:t>지점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80" w:name="상담consultation-채널channel-extension확장"/>
      <w:r w:rsidRPr="002842CA">
        <w:rPr>
          <w:sz w:val="28"/>
          <w:szCs w:val="28"/>
        </w:rPr>
        <w:t xml:space="preserve">6.8.1.12.2 </w:t>
      </w:r>
      <w:proofErr w:type="gramStart"/>
      <w:r w:rsidRPr="002842CA">
        <w:rPr>
          <w:sz w:val="28"/>
          <w:szCs w:val="28"/>
        </w:rPr>
        <w:t>상담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 xml:space="preserve">Consultation) </w:t>
      </w:r>
      <w:r w:rsidRPr="002842CA">
        <w:rPr>
          <w:sz w:val="28"/>
          <w:szCs w:val="28"/>
        </w:rPr>
        <w:t>채널</w:t>
      </w:r>
      <w:r w:rsidRPr="002842CA">
        <w:rPr>
          <w:sz w:val="28"/>
          <w:szCs w:val="28"/>
        </w:rPr>
        <w:t>(Channel) Extension(</w:t>
      </w:r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81" w:name="요약summary-template템플릿-extension확장"/>
      <w:r w:rsidRPr="002842CA">
        <w:rPr>
          <w:sz w:val="28"/>
          <w:szCs w:val="28"/>
        </w:rPr>
        <w:t xml:space="preserve">6.8.1.12.3 </w:t>
      </w:r>
      <w:proofErr w:type="gramStart"/>
      <w:r w:rsidRPr="002842CA">
        <w:rPr>
          <w:sz w:val="28"/>
          <w:szCs w:val="28"/>
        </w:rPr>
        <w:t>요약</w:t>
      </w:r>
      <w:r w:rsidRPr="002842CA">
        <w:rPr>
          <w:sz w:val="28"/>
          <w:szCs w:val="28"/>
        </w:rPr>
        <w:t>(</w:t>
      </w:r>
      <w:proofErr w:type="gramEnd"/>
      <w:r w:rsidRPr="002842CA">
        <w:rPr>
          <w:sz w:val="28"/>
          <w:szCs w:val="28"/>
        </w:rPr>
        <w:t>Summary) Template(</w:t>
      </w:r>
      <w:r w:rsidRPr="002842CA">
        <w:rPr>
          <w:sz w:val="28"/>
          <w:szCs w:val="28"/>
        </w:rPr>
        <w:t>템플릿</w:t>
      </w:r>
      <w:r w:rsidRPr="002842CA">
        <w:rPr>
          <w:sz w:val="28"/>
          <w:szCs w:val="28"/>
        </w:rPr>
        <w:t>) Extension(</w:t>
      </w:r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6.8.1.12.4 AI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인공지능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Integration(</w:t>
      </w:r>
      <w:r w:rsidRPr="002842CA">
        <w:rPr>
          <w:sz w:val="28"/>
          <w:szCs w:val="28"/>
        </w:rPr>
        <w:t>연동</w:t>
      </w:r>
      <w:r w:rsidRPr="002842CA">
        <w:rPr>
          <w:sz w:val="28"/>
          <w:szCs w:val="28"/>
        </w:rPr>
        <w:t>)</w:t>
      </w:r>
    </w:p>
    <w:p w:rsidR="0017521F" w:rsidRPr="002842CA" w:rsidRDefault="002842CA" w:rsidP="00602F65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6.8.1.12.5 </w:t>
      </w:r>
      <w:proofErr w:type="gramStart"/>
      <w:r w:rsidRPr="002842CA">
        <w:rPr>
          <w:sz w:val="28"/>
          <w:szCs w:val="28"/>
        </w:rPr>
        <w:t>Version(</w:t>
      </w:r>
      <w:proofErr w:type="gramEnd"/>
      <w:r w:rsidRPr="002842CA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2842CA">
        <w:rPr>
          <w:sz w:val="28"/>
          <w:szCs w:val="28"/>
        </w:rPr>
        <w:t>) Strategy(</w:t>
      </w:r>
      <w:r w:rsidRPr="002842CA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2842CA">
        <w:rPr>
          <w:sz w:val="28"/>
          <w:szCs w:val="28"/>
        </w:rPr>
        <w:t>)</w:t>
      </w:r>
      <w:bookmarkEnd w:id="280"/>
      <w:bookmarkEnd w:id="281"/>
      <w:r w:rsidRPr="002842CA">
        <w:rPr>
          <w:sz w:val="28"/>
          <w:szCs w:val="28"/>
        </w:rPr>
        <w:br w:type="page"/>
      </w:r>
    </w:p>
    <w:p w:rsidR="0017521F" w:rsidRPr="00602F65" w:rsidRDefault="002842CA">
      <w:pPr>
        <w:pStyle w:val="1"/>
        <w:rPr>
          <w:sz w:val="48"/>
          <w:szCs w:val="48"/>
        </w:rPr>
      </w:pPr>
      <w:bookmarkStart w:id="282" w:name="chapter-9.-voice음성-engine엔진"/>
      <w:r w:rsidRPr="00602F65">
        <w:rPr>
          <w:sz w:val="48"/>
          <w:szCs w:val="48"/>
        </w:rPr>
        <w:lastRenderedPageBreak/>
        <w:t xml:space="preserve">Chapter 9. </w:t>
      </w:r>
      <w:proofErr w:type="gramStart"/>
      <w:r w:rsidRPr="00602F65">
        <w:rPr>
          <w:sz w:val="48"/>
          <w:szCs w:val="48"/>
        </w:rPr>
        <w:t>Voice(</w:t>
      </w:r>
      <w:proofErr w:type="gramEnd"/>
      <w:r w:rsidRPr="00602F65">
        <w:rPr>
          <w:sz w:val="48"/>
          <w:szCs w:val="48"/>
        </w:rPr>
        <w:t>음성</w:t>
      </w:r>
      <w:r w:rsidRPr="00602F65">
        <w:rPr>
          <w:sz w:val="48"/>
          <w:szCs w:val="48"/>
        </w:rPr>
        <w:t>) Engine(</w:t>
      </w:r>
      <w:r w:rsidRPr="00602F65">
        <w:rPr>
          <w:sz w:val="48"/>
          <w:szCs w:val="48"/>
        </w:rPr>
        <w:t>엔진</w:t>
      </w:r>
      <w:r w:rsidRPr="00602F65">
        <w:rPr>
          <w:sz w:val="48"/>
          <w:szCs w:val="48"/>
        </w:rPr>
        <w:t>)</w:t>
      </w:r>
    </w:p>
    <w:p w:rsidR="0017521F" w:rsidRPr="00602F65" w:rsidRDefault="002842CA">
      <w:pPr>
        <w:pStyle w:val="21"/>
        <w:rPr>
          <w:sz w:val="36"/>
          <w:szCs w:val="36"/>
        </w:rPr>
      </w:pPr>
      <w:bookmarkStart w:id="283" w:name="voice음성-engine엔진"/>
      <w:r w:rsidRPr="00602F65">
        <w:rPr>
          <w:sz w:val="36"/>
          <w:szCs w:val="36"/>
        </w:rPr>
        <w:t xml:space="preserve">6.9.1 </w:t>
      </w:r>
      <w:proofErr w:type="gramStart"/>
      <w:r w:rsidRPr="00602F65">
        <w:rPr>
          <w:sz w:val="36"/>
          <w:szCs w:val="36"/>
        </w:rPr>
        <w:t>Voice(</w:t>
      </w:r>
      <w:proofErr w:type="gramEnd"/>
      <w:r w:rsidRPr="00602F65">
        <w:rPr>
          <w:sz w:val="36"/>
          <w:szCs w:val="36"/>
        </w:rPr>
        <w:t>음성</w:t>
      </w:r>
      <w:r w:rsidRPr="00602F65">
        <w:rPr>
          <w:sz w:val="36"/>
          <w:szCs w:val="36"/>
        </w:rPr>
        <w:t>) Engine(</w:t>
      </w:r>
      <w:r w:rsidRPr="00602F65">
        <w:rPr>
          <w:sz w:val="36"/>
          <w:szCs w:val="36"/>
        </w:rPr>
        <w:t>엔진</w:t>
      </w:r>
      <w:r w:rsidRPr="00602F65">
        <w:rPr>
          <w:sz w:val="36"/>
          <w:szCs w:val="36"/>
        </w:rPr>
        <w:t>)</w:t>
      </w:r>
    </w:p>
    <w:p w:rsidR="0017521F" w:rsidRPr="00602F65" w:rsidRDefault="002842CA">
      <w:pPr>
        <w:pStyle w:val="31"/>
        <w:rPr>
          <w:sz w:val="32"/>
          <w:szCs w:val="32"/>
        </w:rPr>
      </w:pPr>
      <w:r w:rsidRPr="00602F65">
        <w:rPr>
          <w:sz w:val="32"/>
          <w:szCs w:val="32"/>
        </w:rPr>
        <w:t xml:space="preserve">6.9.1.1 </w:t>
      </w:r>
      <w:proofErr w:type="gramStart"/>
      <w:r w:rsidRPr="00602F65">
        <w:rPr>
          <w:sz w:val="32"/>
          <w:szCs w:val="32"/>
        </w:rPr>
        <w:t>Engine(</w:t>
      </w:r>
      <w:proofErr w:type="gramEnd"/>
      <w:r w:rsidRPr="00602F65">
        <w:rPr>
          <w:sz w:val="32"/>
          <w:szCs w:val="32"/>
        </w:rPr>
        <w:t>엔진</w:t>
      </w:r>
      <w:r w:rsidRPr="00602F65">
        <w:rPr>
          <w:sz w:val="32"/>
          <w:szCs w:val="32"/>
        </w:rPr>
        <w:t>) Architecture(</w:t>
      </w:r>
      <w:r w:rsidRPr="00602F65">
        <w:rPr>
          <w:sz w:val="32"/>
          <w:szCs w:val="32"/>
        </w:rPr>
        <w:t>아키텍처</w:t>
      </w:r>
      <w:r w:rsidRPr="00602F65">
        <w:rPr>
          <w:sz w:val="32"/>
          <w:szCs w:val="32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6.9.1.1.1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개요</w:t>
      </w:r>
      <w:r w:rsidRPr="002842CA">
        <w:rPr>
          <w:sz w:val="28"/>
          <w:szCs w:val="28"/>
        </w:rPr>
        <w:t>(Overview)</w:t>
      </w:r>
    </w:p>
    <w:bookmarkEnd w:id="282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6.9.1.1.2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책임</w:t>
      </w:r>
      <w:r w:rsidRPr="002842CA">
        <w:rPr>
          <w:sz w:val="28"/>
          <w:szCs w:val="28"/>
        </w:rPr>
        <w:t>(Responsibility)</w:t>
      </w:r>
    </w:p>
    <w:bookmarkEnd w:id="283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6.9.1.1.3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범위</w:t>
      </w:r>
      <w:r w:rsidRPr="002842CA">
        <w:rPr>
          <w:sz w:val="28"/>
          <w:szCs w:val="28"/>
        </w:rPr>
        <w:t>(Scope)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6.9.1.1.4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구성요소</w:t>
      </w:r>
      <w:r w:rsidRPr="002842CA">
        <w:rPr>
          <w:sz w:val="28"/>
          <w:szCs w:val="28"/>
        </w:rPr>
        <w:t>(Components)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6.9.1.1.5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생명주기</w:t>
      </w:r>
      <w:r w:rsidRPr="002842CA">
        <w:rPr>
          <w:sz w:val="28"/>
          <w:szCs w:val="28"/>
        </w:rPr>
        <w:t>(Lifecycle)</w:t>
      </w:r>
    </w:p>
    <w:p w:rsidR="0017521F" w:rsidRPr="00602F65" w:rsidRDefault="002842CA">
      <w:pPr>
        <w:pStyle w:val="31"/>
        <w:rPr>
          <w:sz w:val="32"/>
          <w:szCs w:val="32"/>
        </w:rPr>
      </w:pPr>
      <w:bookmarkStart w:id="284" w:name="voice음성-communication의사소통"/>
      <w:r w:rsidRPr="00602F65">
        <w:rPr>
          <w:sz w:val="32"/>
          <w:szCs w:val="32"/>
        </w:rPr>
        <w:t xml:space="preserve">6.9.1.2 </w:t>
      </w:r>
      <w:proofErr w:type="gramStart"/>
      <w:r w:rsidRPr="00602F65">
        <w:rPr>
          <w:sz w:val="32"/>
          <w:szCs w:val="32"/>
        </w:rPr>
        <w:t>Voice(</w:t>
      </w:r>
      <w:proofErr w:type="gramEnd"/>
      <w:r w:rsidRPr="00602F65">
        <w:rPr>
          <w:sz w:val="32"/>
          <w:szCs w:val="32"/>
        </w:rPr>
        <w:t>음성</w:t>
      </w:r>
      <w:r w:rsidRPr="00602F65">
        <w:rPr>
          <w:sz w:val="32"/>
          <w:szCs w:val="32"/>
        </w:rPr>
        <w:t>) Communication(</w:t>
      </w:r>
      <w:r w:rsidRPr="00602F65">
        <w:rPr>
          <w:sz w:val="32"/>
          <w:szCs w:val="32"/>
        </w:rPr>
        <w:t>의사소통</w:t>
      </w:r>
      <w:r w:rsidRPr="00602F65">
        <w:rPr>
          <w:sz w:val="32"/>
          <w:szCs w:val="32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85" w:name="speech음성-recognition인식"/>
      <w:r w:rsidRPr="002842CA">
        <w:rPr>
          <w:sz w:val="28"/>
          <w:szCs w:val="28"/>
        </w:rPr>
        <w:t xml:space="preserve">6.9.1.2.1 </w:t>
      </w:r>
      <w:proofErr w:type="gramStart"/>
      <w:r w:rsidRPr="002842CA">
        <w:rPr>
          <w:sz w:val="28"/>
          <w:szCs w:val="28"/>
        </w:rPr>
        <w:t>Speech(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Recognition(</w:t>
      </w:r>
      <w:r w:rsidRPr="002842CA">
        <w:rPr>
          <w:sz w:val="28"/>
          <w:szCs w:val="28"/>
        </w:rPr>
        <w:t>인식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86" w:name="speech음성-synthesis합성"/>
      <w:r w:rsidRPr="002842CA">
        <w:rPr>
          <w:sz w:val="28"/>
          <w:szCs w:val="28"/>
        </w:rPr>
        <w:t xml:space="preserve">6.9.1.2.2 </w:t>
      </w:r>
      <w:proofErr w:type="gramStart"/>
      <w:r w:rsidRPr="002842CA">
        <w:rPr>
          <w:sz w:val="28"/>
          <w:szCs w:val="28"/>
        </w:rPr>
        <w:t>Speech(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Synthesis(</w:t>
      </w:r>
      <w:r w:rsidRPr="002842CA">
        <w:rPr>
          <w:sz w:val="28"/>
          <w:szCs w:val="28"/>
        </w:rPr>
        <w:t>합성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87" w:name="conversation대화-management관리"/>
      <w:r w:rsidRPr="002842CA">
        <w:rPr>
          <w:sz w:val="28"/>
          <w:szCs w:val="28"/>
        </w:rPr>
        <w:t xml:space="preserve">6.9.1.2.3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) Management(</w:t>
      </w:r>
      <w:r w:rsidRPr="002842CA">
        <w:rPr>
          <w:sz w:val="28"/>
          <w:szCs w:val="28"/>
        </w:rPr>
        <w:t>관리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88" w:name="emotion감정-analysis분석"/>
      <w:bookmarkEnd w:id="284"/>
      <w:r w:rsidRPr="002842CA">
        <w:rPr>
          <w:sz w:val="28"/>
          <w:szCs w:val="28"/>
        </w:rPr>
        <w:t xml:space="preserve">6.9.1.2.4 </w:t>
      </w:r>
      <w:proofErr w:type="gramStart"/>
      <w:r w:rsidRPr="002842CA">
        <w:rPr>
          <w:sz w:val="28"/>
          <w:szCs w:val="28"/>
        </w:rPr>
        <w:t>Emotion(</w:t>
      </w:r>
      <w:proofErr w:type="gramEnd"/>
      <w:r w:rsidRPr="002842CA">
        <w:rPr>
          <w:sz w:val="28"/>
          <w:szCs w:val="28"/>
        </w:rPr>
        <w:t>감정</w:t>
      </w:r>
      <w:r w:rsidRPr="002842CA">
        <w:rPr>
          <w:sz w:val="28"/>
          <w:szCs w:val="28"/>
        </w:rPr>
        <w:t>) Analysis(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89" w:name="personalized개인화-voice음성-생성generation"/>
      <w:bookmarkEnd w:id="285"/>
      <w:r w:rsidRPr="002842CA">
        <w:rPr>
          <w:sz w:val="28"/>
          <w:szCs w:val="28"/>
        </w:rPr>
        <w:t xml:space="preserve">6.9.1.2.5 </w:t>
      </w:r>
      <w:proofErr w:type="gramStart"/>
      <w:r w:rsidRPr="002842CA">
        <w:rPr>
          <w:sz w:val="28"/>
          <w:szCs w:val="28"/>
        </w:rPr>
        <w:t>Personalized(</w:t>
      </w:r>
      <w:proofErr w:type="gramEnd"/>
      <w:r w:rsidRPr="002842CA">
        <w:rPr>
          <w:sz w:val="28"/>
          <w:szCs w:val="28"/>
        </w:rPr>
        <w:t>개인화</w:t>
      </w:r>
      <w:r w:rsidRPr="002842CA">
        <w:rPr>
          <w:sz w:val="28"/>
          <w:szCs w:val="28"/>
        </w:rPr>
        <w:t>) Voice(</w:t>
      </w:r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bookmarkEnd w:id="286"/>
    <w:bookmarkEnd w:id="287"/>
    <w:p w:rsidR="0017521F" w:rsidRPr="00602F65" w:rsidRDefault="002842CA">
      <w:pPr>
        <w:pStyle w:val="31"/>
        <w:rPr>
          <w:sz w:val="32"/>
          <w:szCs w:val="32"/>
        </w:rPr>
      </w:pPr>
      <w:r w:rsidRPr="00602F65">
        <w:rPr>
          <w:sz w:val="32"/>
          <w:szCs w:val="32"/>
        </w:rPr>
        <w:t xml:space="preserve">6.9.1.3 </w:t>
      </w:r>
      <w:proofErr w:type="gramStart"/>
      <w:r w:rsidRPr="00602F65">
        <w:rPr>
          <w:sz w:val="32"/>
          <w:szCs w:val="32"/>
        </w:rPr>
        <w:t>Repository(</w:t>
      </w:r>
      <w:proofErr w:type="gramEnd"/>
      <w:r w:rsidRPr="00602F65">
        <w:rPr>
          <w:sz w:val="32"/>
          <w:szCs w:val="32"/>
        </w:rPr>
        <w:t>리포지토리</w:t>
      </w:r>
      <w:r w:rsidRPr="00602F65">
        <w:rPr>
          <w:sz w:val="32"/>
          <w:szCs w:val="32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6.9.1.3.1 </w:t>
      </w:r>
      <w:proofErr w:type="gramStart"/>
      <w:r w:rsidRPr="002842CA">
        <w:rPr>
          <w:sz w:val="28"/>
          <w:szCs w:val="28"/>
        </w:rPr>
        <w:t>Repository(</w:t>
      </w:r>
      <w:proofErr w:type="gramEnd"/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(Structure)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90" w:name="voice음성-repository리포지토리"/>
      <w:bookmarkEnd w:id="288"/>
      <w:r w:rsidRPr="002842CA">
        <w:rPr>
          <w:sz w:val="28"/>
          <w:szCs w:val="28"/>
        </w:rPr>
        <w:t xml:space="preserve">6.9.1.3.2 </w:t>
      </w:r>
      <w:proofErr w:type="gramStart"/>
      <w:r w:rsidRPr="002842CA">
        <w:rPr>
          <w:sz w:val="28"/>
          <w:szCs w:val="28"/>
        </w:rPr>
        <w:t>Voice(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91" w:name="speech음성-model모델-repository리포지토리"/>
      <w:bookmarkEnd w:id="289"/>
      <w:r w:rsidRPr="002842CA">
        <w:rPr>
          <w:sz w:val="28"/>
          <w:szCs w:val="28"/>
        </w:rPr>
        <w:t xml:space="preserve">6.9.1.3.3 </w:t>
      </w:r>
      <w:proofErr w:type="gramStart"/>
      <w:r w:rsidRPr="002842CA">
        <w:rPr>
          <w:sz w:val="28"/>
          <w:szCs w:val="28"/>
        </w:rPr>
        <w:t>Speech(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Model(</w:t>
      </w:r>
      <w:r w:rsidRPr="002842CA">
        <w:rPr>
          <w:sz w:val="28"/>
          <w:szCs w:val="28"/>
        </w:rPr>
        <w:t>모델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6.9.1.3.4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92" w:name="voice-profile음성-프로필-repository리포지토리"/>
      <w:r w:rsidRPr="002842CA">
        <w:rPr>
          <w:sz w:val="28"/>
          <w:szCs w:val="28"/>
        </w:rPr>
        <w:t xml:space="preserve">6.9.1.3.5 Voice </w:t>
      </w:r>
      <w:proofErr w:type="gramStart"/>
      <w:r w:rsidRPr="002842CA">
        <w:rPr>
          <w:sz w:val="28"/>
          <w:szCs w:val="28"/>
        </w:rPr>
        <w:t>Profile(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프로필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bookmarkEnd w:id="290"/>
    <w:bookmarkEnd w:id="291"/>
    <w:p w:rsidR="0017521F" w:rsidRPr="00602F65" w:rsidRDefault="002842CA">
      <w:pPr>
        <w:pStyle w:val="31"/>
        <w:rPr>
          <w:sz w:val="32"/>
          <w:szCs w:val="28"/>
        </w:rPr>
      </w:pPr>
      <w:r w:rsidRPr="00602F65">
        <w:rPr>
          <w:sz w:val="32"/>
          <w:szCs w:val="28"/>
        </w:rPr>
        <w:lastRenderedPageBreak/>
        <w:t xml:space="preserve">6.9.1.4 </w:t>
      </w:r>
      <w:proofErr w:type="gramStart"/>
      <w:r w:rsidRPr="00602F65">
        <w:rPr>
          <w:sz w:val="32"/>
          <w:szCs w:val="28"/>
        </w:rPr>
        <w:t>Metadata(</w:t>
      </w:r>
      <w:proofErr w:type="gramEnd"/>
      <w:r w:rsidRPr="00602F65">
        <w:rPr>
          <w:sz w:val="32"/>
          <w:szCs w:val="28"/>
        </w:rPr>
        <w:t>메타데이터</w:t>
      </w:r>
      <w:r w:rsidRPr="00602F65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93" w:name="voice음성-metadata메타데이터"/>
      <w:r w:rsidRPr="002842CA">
        <w:rPr>
          <w:sz w:val="28"/>
          <w:szCs w:val="28"/>
        </w:rPr>
        <w:t xml:space="preserve">6.9.1.4.1 </w:t>
      </w:r>
      <w:proofErr w:type="gramStart"/>
      <w:r w:rsidRPr="002842CA">
        <w:rPr>
          <w:sz w:val="28"/>
          <w:szCs w:val="28"/>
        </w:rPr>
        <w:t>Voice(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94" w:name="speaker화자-metadata메타데이터"/>
      <w:r w:rsidRPr="002842CA">
        <w:rPr>
          <w:sz w:val="28"/>
          <w:szCs w:val="28"/>
        </w:rPr>
        <w:t xml:space="preserve">6.9.1.4.2 </w:t>
      </w:r>
      <w:proofErr w:type="gramStart"/>
      <w:r w:rsidRPr="002842CA">
        <w:rPr>
          <w:sz w:val="28"/>
          <w:szCs w:val="28"/>
        </w:rPr>
        <w:t>Speaker(</w:t>
      </w:r>
      <w:proofErr w:type="gramEnd"/>
      <w:r w:rsidRPr="002842CA">
        <w:rPr>
          <w:sz w:val="28"/>
          <w:szCs w:val="28"/>
        </w:rPr>
        <w:t>화자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bookmarkEnd w:id="292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6.9.1.4.3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6.9.1.4.4 </w:t>
      </w:r>
      <w:proofErr w:type="gramStart"/>
      <w:r w:rsidRPr="002842CA">
        <w:rPr>
          <w:sz w:val="28"/>
          <w:szCs w:val="28"/>
        </w:rPr>
        <w:t>Emotion(</w:t>
      </w:r>
      <w:proofErr w:type="gramEnd"/>
      <w:r w:rsidRPr="002842CA">
        <w:rPr>
          <w:sz w:val="28"/>
          <w:szCs w:val="28"/>
        </w:rPr>
        <w:t>감정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95" w:name="voice-profile음성-프로필-metadata메타데이터"/>
      <w:bookmarkEnd w:id="293"/>
      <w:r w:rsidRPr="002842CA">
        <w:rPr>
          <w:sz w:val="28"/>
          <w:szCs w:val="28"/>
        </w:rPr>
        <w:t xml:space="preserve">6.9.1.4.5 Voice </w:t>
      </w:r>
      <w:proofErr w:type="gramStart"/>
      <w:r w:rsidRPr="002842CA">
        <w:rPr>
          <w:sz w:val="28"/>
          <w:szCs w:val="28"/>
        </w:rPr>
        <w:t>Profile(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프로필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bookmarkEnd w:id="294"/>
    <w:p w:rsidR="0017521F" w:rsidRPr="00C80658" w:rsidRDefault="002842CA">
      <w:pPr>
        <w:pStyle w:val="31"/>
        <w:rPr>
          <w:sz w:val="32"/>
          <w:szCs w:val="28"/>
        </w:rPr>
      </w:pPr>
      <w:r w:rsidRPr="00C80658">
        <w:rPr>
          <w:sz w:val="32"/>
          <w:szCs w:val="28"/>
        </w:rPr>
        <w:t xml:space="preserve">6.9.1.5 </w:t>
      </w:r>
      <w:proofErr w:type="gramStart"/>
      <w:r w:rsidRPr="00C80658">
        <w:rPr>
          <w:sz w:val="32"/>
          <w:szCs w:val="28"/>
        </w:rPr>
        <w:t>Rule(</w:t>
      </w:r>
      <w:proofErr w:type="gramEnd"/>
      <w:r w:rsidRPr="00C80658">
        <w:rPr>
          <w:sz w:val="32"/>
          <w:szCs w:val="28"/>
        </w:rPr>
        <w:t>규칙</w:t>
      </w:r>
      <w:r w:rsidRPr="00C80658">
        <w:rPr>
          <w:sz w:val="32"/>
          <w:szCs w:val="28"/>
        </w:rPr>
        <w:t>) Engine(</w:t>
      </w:r>
      <w:r w:rsidRPr="00C80658">
        <w:rPr>
          <w:sz w:val="32"/>
          <w:szCs w:val="28"/>
        </w:rPr>
        <w:t>엔진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6.9.1.5.1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탐색</w:t>
      </w:r>
      <w:r w:rsidRPr="002842CA">
        <w:rPr>
          <w:sz w:val="28"/>
          <w:szCs w:val="28"/>
        </w:rPr>
        <w:t>(Discovery)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6.9.1.5.2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검증</w:t>
      </w:r>
      <w:r w:rsidRPr="002842CA">
        <w:rPr>
          <w:sz w:val="28"/>
          <w:szCs w:val="28"/>
        </w:rPr>
        <w:t>(Validation)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96" w:name="speech음성-rule규칙"/>
      <w:bookmarkEnd w:id="295"/>
      <w:r w:rsidRPr="002842CA">
        <w:rPr>
          <w:sz w:val="28"/>
          <w:szCs w:val="28"/>
        </w:rPr>
        <w:t xml:space="preserve">6.9.1.5.3 </w:t>
      </w:r>
      <w:proofErr w:type="gramStart"/>
      <w:r w:rsidRPr="002842CA">
        <w:rPr>
          <w:sz w:val="28"/>
          <w:szCs w:val="28"/>
        </w:rPr>
        <w:t>Speech(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6.9.1.5.4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97" w:name="emotion감정-rule규칙"/>
      <w:r w:rsidRPr="002842CA">
        <w:rPr>
          <w:sz w:val="28"/>
          <w:szCs w:val="28"/>
        </w:rPr>
        <w:t xml:space="preserve">6.9.1.5.5 </w:t>
      </w:r>
      <w:proofErr w:type="gramStart"/>
      <w:r w:rsidRPr="002842CA">
        <w:rPr>
          <w:sz w:val="28"/>
          <w:szCs w:val="28"/>
        </w:rPr>
        <w:t>Emotion(</w:t>
      </w:r>
      <w:proofErr w:type="gramEnd"/>
      <w:r w:rsidRPr="002842CA">
        <w:rPr>
          <w:sz w:val="28"/>
          <w:szCs w:val="28"/>
        </w:rPr>
        <w:t>감정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bookmarkEnd w:id="296"/>
    <w:p w:rsidR="0017521F" w:rsidRPr="00C80658" w:rsidRDefault="002842CA">
      <w:pPr>
        <w:pStyle w:val="31"/>
        <w:rPr>
          <w:sz w:val="32"/>
          <w:szCs w:val="28"/>
        </w:rPr>
      </w:pPr>
      <w:r w:rsidRPr="00C80658">
        <w:rPr>
          <w:sz w:val="32"/>
          <w:szCs w:val="28"/>
        </w:rPr>
        <w:t xml:space="preserve">6.9.1.6 </w:t>
      </w:r>
      <w:proofErr w:type="gramStart"/>
      <w:r w:rsidRPr="00C80658">
        <w:rPr>
          <w:sz w:val="32"/>
          <w:szCs w:val="28"/>
        </w:rPr>
        <w:t>Engine(</w:t>
      </w:r>
      <w:proofErr w:type="gramEnd"/>
      <w:r w:rsidRPr="00C80658">
        <w:rPr>
          <w:sz w:val="32"/>
          <w:szCs w:val="28"/>
        </w:rPr>
        <w:t>엔진</w:t>
      </w:r>
      <w:r w:rsidRPr="00C80658">
        <w:rPr>
          <w:sz w:val="32"/>
          <w:szCs w:val="28"/>
        </w:rPr>
        <w:t>) Workflow(</w:t>
      </w:r>
      <w:r w:rsidRPr="00C80658">
        <w:rPr>
          <w:sz w:val="32"/>
          <w:szCs w:val="28"/>
        </w:rPr>
        <w:t>워크플로우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98" w:name="voice음성-입력input"/>
      <w:r w:rsidRPr="002842CA">
        <w:rPr>
          <w:sz w:val="28"/>
          <w:szCs w:val="28"/>
        </w:rPr>
        <w:t xml:space="preserve">6.9.1.6.1 </w:t>
      </w:r>
      <w:proofErr w:type="gramStart"/>
      <w:r w:rsidRPr="002842CA">
        <w:rPr>
          <w:sz w:val="28"/>
          <w:szCs w:val="28"/>
        </w:rPr>
        <w:t>Voice(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입력</w:t>
      </w:r>
      <w:r w:rsidRPr="002842CA">
        <w:rPr>
          <w:sz w:val="28"/>
          <w:szCs w:val="28"/>
        </w:rPr>
        <w:t>(Input)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299" w:name="speech음성-recognition인식-1"/>
      <w:r w:rsidRPr="002842CA">
        <w:rPr>
          <w:sz w:val="28"/>
          <w:szCs w:val="28"/>
        </w:rPr>
        <w:t xml:space="preserve">6.9.1.6.2 </w:t>
      </w:r>
      <w:proofErr w:type="gramStart"/>
      <w:r w:rsidRPr="002842CA">
        <w:rPr>
          <w:sz w:val="28"/>
          <w:szCs w:val="28"/>
        </w:rPr>
        <w:t>Speech(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Recognition(</w:t>
      </w:r>
      <w:r w:rsidRPr="002842CA">
        <w:rPr>
          <w:sz w:val="28"/>
          <w:szCs w:val="28"/>
        </w:rPr>
        <w:t>인식</w:t>
      </w:r>
      <w:r w:rsidRPr="002842CA">
        <w:rPr>
          <w:sz w:val="28"/>
          <w:szCs w:val="28"/>
        </w:rPr>
        <w:t>)</w:t>
      </w:r>
    </w:p>
    <w:bookmarkEnd w:id="297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6.9.1.6.3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) Processing(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00" w:name="speech음성-response응답-생성generation"/>
      <w:r w:rsidRPr="002842CA">
        <w:rPr>
          <w:sz w:val="28"/>
          <w:szCs w:val="28"/>
        </w:rPr>
        <w:t xml:space="preserve">6.9.1.6.4 </w:t>
      </w:r>
      <w:proofErr w:type="gramStart"/>
      <w:r w:rsidRPr="002842CA">
        <w:rPr>
          <w:sz w:val="28"/>
          <w:szCs w:val="28"/>
        </w:rPr>
        <w:t>Speech(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Response(</w:t>
      </w:r>
      <w:r w:rsidRPr="002842CA">
        <w:rPr>
          <w:sz w:val="28"/>
          <w:szCs w:val="28"/>
        </w:rPr>
        <w:t>응답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생성</w:t>
      </w:r>
      <w:r w:rsidRPr="002842CA">
        <w:rPr>
          <w:sz w:val="28"/>
          <w:szCs w:val="28"/>
        </w:rPr>
        <w:t>(Generation)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01" w:name="result결과-전달delivery"/>
      <w:bookmarkEnd w:id="298"/>
      <w:r w:rsidRPr="002842CA">
        <w:rPr>
          <w:sz w:val="28"/>
          <w:szCs w:val="28"/>
        </w:rPr>
        <w:t xml:space="preserve">6.9.1.6.5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</w:t>
      </w:r>
    </w:p>
    <w:bookmarkEnd w:id="299"/>
    <w:p w:rsidR="0017521F" w:rsidRPr="00C80658" w:rsidRDefault="002842CA">
      <w:pPr>
        <w:pStyle w:val="31"/>
        <w:rPr>
          <w:sz w:val="32"/>
          <w:szCs w:val="28"/>
        </w:rPr>
      </w:pPr>
      <w:r w:rsidRPr="00C80658">
        <w:rPr>
          <w:sz w:val="32"/>
          <w:szCs w:val="28"/>
        </w:rPr>
        <w:t xml:space="preserve">6.9.1.7 </w:t>
      </w:r>
      <w:proofErr w:type="gramStart"/>
      <w:r w:rsidRPr="00C80658">
        <w:rPr>
          <w:sz w:val="32"/>
          <w:szCs w:val="28"/>
        </w:rPr>
        <w:t>Interface(</w:t>
      </w:r>
      <w:proofErr w:type="gramEnd"/>
      <w:r w:rsidRPr="00C80658">
        <w:rPr>
          <w:sz w:val="32"/>
          <w:szCs w:val="28"/>
        </w:rPr>
        <w:t>인터페이스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6.9.1.7.1 HCO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bookmarkEnd w:id="300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6.9.1.7.2 </w:t>
      </w:r>
      <w:proofErr w:type="gramStart"/>
      <w:r w:rsidRPr="002842CA">
        <w:rPr>
          <w:sz w:val="28"/>
          <w:szCs w:val="28"/>
        </w:rPr>
        <w:t>Consultation(</w:t>
      </w:r>
      <w:proofErr w:type="gramEnd"/>
      <w:r w:rsidRPr="002842CA">
        <w:rPr>
          <w:sz w:val="28"/>
          <w:szCs w:val="28"/>
        </w:rPr>
        <w:t>상담</w:t>
      </w:r>
      <w:r w:rsidRPr="002842CA">
        <w:rPr>
          <w:sz w:val="28"/>
          <w:szCs w:val="28"/>
        </w:rPr>
        <w:t>) Engine(</w:t>
      </w:r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02" w:name="medication복약-engine엔진-interface인터페이스"/>
      <w:bookmarkEnd w:id="301"/>
      <w:r w:rsidRPr="002842CA">
        <w:rPr>
          <w:sz w:val="28"/>
          <w:szCs w:val="28"/>
        </w:rPr>
        <w:lastRenderedPageBreak/>
        <w:t xml:space="preserve">6.9.1.7.3 </w:t>
      </w:r>
      <w:proofErr w:type="gramStart"/>
      <w:r w:rsidRPr="002842CA">
        <w:rPr>
          <w:sz w:val="28"/>
          <w:szCs w:val="28"/>
        </w:rPr>
        <w:t>Medication(</w:t>
      </w:r>
      <w:proofErr w:type="gramEnd"/>
      <w:r w:rsidRPr="002842CA">
        <w:rPr>
          <w:sz w:val="28"/>
          <w:szCs w:val="28"/>
        </w:rPr>
        <w:t>복약</w:t>
      </w:r>
      <w:r w:rsidRPr="002842CA">
        <w:rPr>
          <w:sz w:val="28"/>
          <w:szCs w:val="28"/>
        </w:rPr>
        <w:t>) Engine(</w:t>
      </w:r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03" w:name="companion동행-engine엔진-interface인터페이스"/>
      <w:r w:rsidRPr="002842CA">
        <w:rPr>
          <w:sz w:val="28"/>
          <w:szCs w:val="28"/>
        </w:rPr>
        <w:t xml:space="preserve">6.9.1.7.4 </w:t>
      </w:r>
      <w:proofErr w:type="gramStart"/>
      <w:r w:rsidRPr="002842CA">
        <w:rPr>
          <w:sz w:val="28"/>
          <w:szCs w:val="28"/>
        </w:rPr>
        <w:t>Companion(</w:t>
      </w:r>
      <w:proofErr w:type="gramEnd"/>
      <w:r w:rsidRPr="002842CA">
        <w:rPr>
          <w:sz w:val="28"/>
          <w:szCs w:val="28"/>
        </w:rPr>
        <w:t>동행</w:t>
      </w:r>
      <w:r w:rsidRPr="002842CA">
        <w:rPr>
          <w:sz w:val="28"/>
          <w:szCs w:val="28"/>
        </w:rPr>
        <w:t>) Engine(</w:t>
      </w:r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04" w:name="Xcd72d918866a150e83bdab8dce8813d271c413a"/>
      <w:r w:rsidRPr="002842CA">
        <w:rPr>
          <w:sz w:val="28"/>
          <w:szCs w:val="28"/>
        </w:rPr>
        <w:t xml:space="preserve">6.9.1.7.5 </w:t>
      </w:r>
      <w:proofErr w:type="gramStart"/>
      <w:r w:rsidRPr="002842CA">
        <w:rPr>
          <w:sz w:val="28"/>
          <w:szCs w:val="28"/>
        </w:rPr>
        <w:t>External(</w:t>
      </w:r>
      <w:proofErr w:type="gramEnd"/>
      <w:r w:rsidRPr="002842CA">
        <w:rPr>
          <w:sz w:val="28"/>
          <w:szCs w:val="28"/>
        </w:rPr>
        <w:t>외부</w:t>
      </w:r>
      <w:r w:rsidRPr="002842CA">
        <w:rPr>
          <w:sz w:val="28"/>
          <w:szCs w:val="28"/>
        </w:rPr>
        <w:t>) Voice Service(</w:t>
      </w:r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bookmarkEnd w:id="302"/>
    <w:p w:rsidR="0017521F" w:rsidRPr="00C80658" w:rsidRDefault="002842CA">
      <w:pPr>
        <w:pStyle w:val="31"/>
        <w:rPr>
          <w:sz w:val="32"/>
          <w:szCs w:val="28"/>
        </w:rPr>
      </w:pPr>
      <w:r w:rsidRPr="00C80658">
        <w:rPr>
          <w:sz w:val="32"/>
          <w:szCs w:val="28"/>
        </w:rPr>
        <w:t xml:space="preserve">6.9.1.8 </w:t>
      </w:r>
      <w:proofErr w:type="gramStart"/>
      <w:r w:rsidRPr="00C80658">
        <w:rPr>
          <w:sz w:val="32"/>
          <w:szCs w:val="28"/>
        </w:rPr>
        <w:t>Class(</w:t>
      </w:r>
      <w:proofErr w:type="gramEnd"/>
      <w:r w:rsidRPr="00C80658">
        <w:rPr>
          <w:sz w:val="32"/>
          <w:szCs w:val="28"/>
        </w:rPr>
        <w:t>클래스</w:t>
      </w:r>
      <w:r w:rsidRPr="00C80658">
        <w:rPr>
          <w:sz w:val="32"/>
          <w:szCs w:val="28"/>
        </w:rPr>
        <w:t>) Design(</w:t>
      </w:r>
      <w:r w:rsidRPr="00C80658">
        <w:rPr>
          <w:sz w:val="32"/>
          <w:szCs w:val="28"/>
        </w:rPr>
        <w:t>설계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6.9.1.8.1 </w:t>
      </w:r>
      <w:proofErr w:type="gramStart"/>
      <w:r w:rsidRPr="002842CA">
        <w:rPr>
          <w:sz w:val="28"/>
          <w:szCs w:val="28"/>
        </w:rPr>
        <w:t>Class(</w:t>
      </w:r>
      <w:proofErr w:type="gramEnd"/>
      <w:r w:rsidRPr="002842CA">
        <w:rPr>
          <w:sz w:val="28"/>
          <w:szCs w:val="28"/>
        </w:rPr>
        <w:t>클래스</w:t>
      </w:r>
      <w:r w:rsidRPr="002842CA">
        <w:rPr>
          <w:sz w:val="28"/>
          <w:szCs w:val="28"/>
        </w:rPr>
        <w:t>) Diagram(</w:t>
      </w:r>
      <w:r w:rsidRPr="002842CA">
        <w:rPr>
          <w:sz w:val="28"/>
          <w:szCs w:val="28"/>
        </w:rPr>
        <w:t>다이어그램</w:t>
      </w:r>
      <w:r w:rsidRPr="002842CA">
        <w:rPr>
          <w:sz w:val="28"/>
          <w:szCs w:val="28"/>
        </w:rPr>
        <w:t>)</w:t>
      </w:r>
    </w:p>
    <w:bookmarkEnd w:id="303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6.9.1.8.2 </w:t>
      </w:r>
      <w:proofErr w:type="gramStart"/>
      <w:r w:rsidRPr="002842CA">
        <w:rPr>
          <w:sz w:val="28"/>
          <w:szCs w:val="28"/>
        </w:rPr>
        <w:t>Object(</w:t>
      </w:r>
      <w:proofErr w:type="gramEnd"/>
      <w:r w:rsidRPr="002842CA">
        <w:rPr>
          <w:sz w:val="28"/>
          <w:szCs w:val="28"/>
        </w:rPr>
        <w:t>객체</w:t>
      </w:r>
      <w:r w:rsidRPr="002842CA">
        <w:rPr>
          <w:sz w:val="28"/>
          <w:szCs w:val="28"/>
        </w:rPr>
        <w:t>) Model(</w:t>
      </w:r>
      <w:r w:rsidRPr="002842CA">
        <w:rPr>
          <w:sz w:val="28"/>
          <w:szCs w:val="28"/>
        </w:rPr>
        <w:t>모델</w:t>
      </w:r>
      <w:r w:rsidRPr="002842CA">
        <w:rPr>
          <w:sz w:val="28"/>
          <w:szCs w:val="28"/>
        </w:rPr>
        <w:t>)</w:t>
      </w:r>
    </w:p>
    <w:bookmarkEnd w:id="304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6.9.1.8.3 </w:t>
      </w:r>
      <w:proofErr w:type="gramStart"/>
      <w:r w:rsidRPr="002842CA">
        <w:rPr>
          <w:sz w:val="28"/>
          <w:szCs w:val="28"/>
        </w:rPr>
        <w:t>Package(</w:t>
      </w:r>
      <w:proofErr w:type="gramEnd"/>
      <w:r w:rsidRPr="002842CA">
        <w:rPr>
          <w:sz w:val="28"/>
          <w:szCs w:val="28"/>
        </w:rPr>
        <w:t>패키지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6.9.1.8.4 </w:t>
      </w:r>
      <w:proofErr w:type="gramStart"/>
      <w:r w:rsidRPr="002842CA">
        <w:rPr>
          <w:sz w:val="28"/>
          <w:szCs w:val="28"/>
        </w:rPr>
        <w:t>Dependency(</w:t>
      </w:r>
      <w:proofErr w:type="gramEnd"/>
      <w:r w:rsidRPr="002842CA">
        <w:rPr>
          <w:sz w:val="28"/>
          <w:szCs w:val="28"/>
        </w:rPr>
        <w:t>의존성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6.9.1.8.5 </w:t>
      </w:r>
      <w:proofErr w:type="gramStart"/>
      <w:r w:rsidRPr="002842CA">
        <w:rPr>
          <w:sz w:val="28"/>
          <w:szCs w:val="28"/>
        </w:rPr>
        <w:t>Design(</w:t>
      </w:r>
      <w:proofErr w:type="gramEnd"/>
      <w:r w:rsidRPr="002842CA">
        <w:rPr>
          <w:sz w:val="28"/>
          <w:szCs w:val="28"/>
        </w:rPr>
        <w:t>설계</w:t>
      </w:r>
      <w:r w:rsidRPr="002842CA">
        <w:rPr>
          <w:sz w:val="28"/>
          <w:szCs w:val="28"/>
        </w:rPr>
        <w:t>) Pattern(</w:t>
      </w:r>
      <w:r w:rsidRPr="002842CA">
        <w:rPr>
          <w:sz w:val="28"/>
          <w:szCs w:val="28"/>
        </w:rPr>
        <w:t>패턴</w:t>
      </w:r>
      <w:r w:rsidRPr="002842CA">
        <w:rPr>
          <w:sz w:val="28"/>
          <w:szCs w:val="28"/>
        </w:rPr>
        <w:t>)</w:t>
      </w:r>
    </w:p>
    <w:p w:rsidR="0017521F" w:rsidRPr="00C80658" w:rsidRDefault="002842CA">
      <w:pPr>
        <w:pStyle w:val="31"/>
        <w:rPr>
          <w:sz w:val="32"/>
          <w:szCs w:val="28"/>
        </w:rPr>
      </w:pPr>
      <w:r w:rsidRPr="00C80658">
        <w:rPr>
          <w:sz w:val="32"/>
          <w:szCs w:val="28"/>
        </w:rPr>
        <w:t xml:space="preserve">6.9.1.9 </w:t>
      </w:r>
      <w:proofErr w:type="gramStart"/>
      <w:r w:rsidRPr="00C80658">
        <w:rPr>
          <w:sz w:val="32"/>
          <w:szCs w:val="28"/>
        </w:rPr>
        <w:t>Sequence(</w:t>
      </w:r>
      <w:proofErr w:type="gramEnd"/>
      <w:r w:rsidRPr="00C80658">
        <w:rPr>
          <w:sz w:val="32"/>
          <w:szCs w:val="28"/>
        </w:rPr>
        <w:t>시퀀스</w:t>
      </w:r>
      <w:r w:rsidRPr="00C80658">
        <w:rPr>
          <w:sz w:val="32"/>
          <w:szCs w:val="28"/>
        </w:rPr>
        <w:t>) Diagram(</w:t>
      </w:r>
      <w:r w:rsidRPr="00C80658">
        <w:rPr>
          <w:sz w:val="32"/>
          <w:szCs w:val="28"/>
        </w:rPr>
        <w:t>다이어그램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05" w:name="voice음성-입력input-sequence시퀀스"/>
      <w:r w:rsidRPr="002842CA">
        <w:rPr>
          <w:sz w:val="28"/>
          <w:szCs w:val="28"/>
        </w:rPr>
        <w:t xml:space="preserve">6.9.1.9.1 </w:t>
      </w:r>
      <w:proofErr w:type="gramStart"/>
      <w:r w:rsidRPr="002842CA">
        <w:rPr>
          <w:sz w:val="28"/>
          <w:szCs w:val="28"/>
        </w:rPr>
        <w:t>Voice(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입력</w:t>
      </w:r>
      <w:r w:rsidRPr="002842CA">
        <w:rPr>
          <w:sz w:val="28"/>
          <w:szCs w:val="28"/>
        </w:rPr>
        <w:t>(Input)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06" w:name="speech음성-recognition인식-sequence시퀀스"/>
      <w:r w:rsidRPr="002842CA">
        <w:rPr>
          <w:sz w:val="28"/>
          <w:szCs w:val="28"/>
        </w:rPr>
        <w:t xml:space="preserve">6.9.1.9.2 </w:t>
      </w:r>
      <w:proofErr w:type="gramStart"/>
      <w:r w:rsidRPr="002842CA">
        <w:rPr>
          <w:sz w:val="28"/>
          <w:szCs w:val="28"/>
        </w:rPr>
        <w:t>Speech(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Recognition(</w:t>
      </w:r>
      <w:r w:rsidRPr="002842CA">
        <w:rPr>
          <w:sz w:val="28"/>
          <w:szCs w:val="28"/>
        </w:rPr>
        <w:t>인식</w:t>
      </w:r>
      <w:r w:rsidRPr="002842CA">
        <w:rPr>
          <w:sz w:val="28"/>
          <w:szCs w:val="28"/>
        </w:rPr>
        <w:t>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07" w:name="conversation대화-processing처리-sequence시퀀스"/>
      <w:r w:rsidRPr="002842CA">
        <w:rPr>
          <w:sz w:val="28"/>
          <w:szCs w:val="28"/>
        </w:rPr>
        <w:t xml:space="preserve">6.9.1.9.3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) Processing(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08" w:name="speech음성-response응답-sequence시퀀스"/>
      <w:r w:rsidRPr="002842CA">
        <w:rPr>
          <w:sz w:val="28"/>
          <w:szCs w:val="28"/>
        </w:rPr>
        <w:t xml:space="preserve">6.9.1.9.4 </w:t>
      </w:r>
      <w:proofErr w:type="gramStart"/>
      <w:r w:rsidRPr="002842CA">
        <w:rPr>
          <w:sz w:val="28"/>
          <w:szCs w:val="28"/>
        </w:rPr>
        <w:t>Speech(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Response(</w:t>
      </w:r>
      <w:r w:rsidRPr="002842CA">
        <w:rPr>
          <w:sz w:val="28"/>
          <w:szCs w:val="28"/>
        </w:rPr>
        <w:t>응답</w:t>
      </w:r>
      <w:r w:rsidRPr="002842CA">
        <w:rPr>
          <w:sz w:val="28"/>
          <w:szCs w:val="28"/>
        </w:rPr>
        <w:t>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09" w:name="result결과-전달delivery-sequence시퀀스"/>
      <w:bookmarkEnd w:id="305"/>
      <w:r w:rsidRPr="002842CA">
        <w:rPr>
          <w:sz w:val="28"/>
          <w:szCs w:val="28"/>
        </w:rPr>
        <w:t xml:space="preserve">6.9.1.9.5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(Delivery)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bookmarkEnd w:id="306"/>
    <w:bookmarkEnd w:id="307"/>
    <w:p w:rsidR="0017521F" w:rsidRPr="00C80658" w:rsidRDefault="002842CA">
      <w:pPr>
        <w:pStyle w:val="31"/>
        <w:rPr>
          <w:sz w:val="32"/>
          <w:szCs w:val="28"/>
        </w:rPr>
      </w:pPr>
      <w:r w:rsidRPr="00C80658">
        <w:rPr>
          <w:sz w:val="32"/>
          <w:szCs w:val="28"/>
        </w:rPr>
        <w:t xml:space="preserve">6.9.1.10 </w:t>
      </w:r>
      <w:proofErr w:type="gramStart"/>
      <w:r w:rsidRPr="00C80658">
        <w:rPr>
          <w:sz w:val="32"/>
          <w:szCs w:val="28"/>
        </w:rPr>
        <w:t>Performance(</w:t>
      </w:r>
      <w:proofErr w:type="gramEnd"/>
      <w:r w:rsidRPr="00C80658">
        <w:rPr>
          <w:sz w:val="32"/>
          <w:szCs w:val="28"/>
        </w:rPr>
        <w:t>성능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10" w:name="voice음성-cache캐시"/>
      <w:r w:rsidRPr="002842CA">
        <w:rPr>
          <w:sz w:val="28"/>
          <w:szCs w:val="28"/>
        </w:rPr>
        <w:t xml:space="preserve">6.9.1.10.1 </w:t>
      </w:r>
      <w:proofErr w:type="gramStart"/>
      <w:r w:rsidRPr="002842CA">
        <w:rPr>
          <w:sz w:val="28"/>
          <w:szCs w:val="28"/>
        </w:rPr>
        <w:t>Voice(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Cache(</w:t>
      </w:r>
      <w:r w:rsidRPr="002842CA">
        <w:rPr>
          <w:sz w:val="28"/>
          <w:szCs w:val="28"/>
        </w:rPr>
        <w:t>캐시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11" w:name="speech음성-processing처리-optimization최적화"/>
      <w:bookmarkEnd w:id="308"/>
      <w:r w:rsidRPr="002842CA">
        <w:rPr>
          <w:sz w:val="28"/>
          <w:szCs w:val="28"/>
        </w:rPr>
        <w:t xml:space="preserve">6.9.1.10.2 </w:t>
      </w:r>
      <w:proofErr w:type="gramStart"/>
      <w:r w:rsidRPr="002842CA">
        <w:rPr>
          <w:sz w:val="28"/>
          <w:szCs w:val="28"/>
        </w:rPr>
        <w:t>Speech(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Processing(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bookmarkEnd w:id="309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6.9.1.10.3 </w:t>
      </w:r>
      <w:proofErr w:type="gramStart"/>
      <w:r w:rsidRPr="002842CA">
        <w:rPr>
          <w:sz w:val="28"/>
          <w:szCs w:val="28"/>
        </w:rPr>
        <w:t>Parallel(</w:t>
      </w:r>
      <w:proofErr w:type="gramEnd"/>
      <w:r w:rsidRPr="002842CA">
        <w:rPr>
          <w:sz w:val="28"/>
          <w:szCs w:val="28"/>
        </w:rPr>
        <w:t>병렬</w:t>
      </w:r>
      <w:r w:rsidRPr="002842CA">
        <w:rPr>
          <w:sz w:val="28"/>
          <w:szCs w:val="28"/>
        </w:rPr>
        <w:t>) Processing(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6.9.1.10.4 </w:t>
      </w:r>
      <w:proofErr w:type="gramStart"/>
      <w:r w:rsidRPr="002842CA">
        <w:rPr>
          <w:sz w:val="28"/>
          <w:szCs w:val="28"/>
        </w:rPr>
        <w:t>Resource(</w:t>
      </w:r>
      <w:proofErr w:type="gramEnd"/>
      <w:r w:rsidRPr="002842CA">
        <w:rPr>
          <w:sz w:val="28"/>
          <w:szCs w:val="28"/>
        </w:rPr>
        <w:t>자원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bookmarkEnd w:id="310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6.9.1.10.5 </w:t>
      </w:r>
      <w:proofErr w:type="gramStart"/>
      <w:r w:rsidRPr="002842CA">
        <w:rPr>
          <w:sz w:val="28"/>
          <w:szCs w:val="28"/>
        </w:rPr>
        <w:t>Performance(</w:t>
      </w:r>
      <w:proofErr w:type="gramEnd"/>
      <w:r w:rsidRPr="002842CA">
        <w:rPr>
          <w:sz w:val="28"/>
          <w:szCs w:val="28"/>
        </w:rPr>
        <w:t>성능</w:t>
      </w:r>
      <w:r w:rsidRPr="002842CA">
        <w:rPr>
          <w:sz w:val="28"/>
          <w:szCs w:val="28"/>
        </w:rPr>
        <w:t>) Monitoring(</w:t>
      </w:r>
      <w:r w:rsidRPr="002842CA">
        <w:rPr>
          <w:sz w:val="28"/>
          <w:szCs w:val="28"/>
        </w:rPr>
        <w:t>모니터링</w:t>
      </w:r>
      <w:r w:rsidRPr="002842CA">
        <w:rPr>
          <w:sz w:val="28"/>
          <w:szCs w:val="28"/>
        </w:rPr>
        <w:t>)</w:t>
      </w:r>
    </w:p>
    <w:bookmarkEnd w:id="311"/>
    <w:p w:rsidR="0017521F" w:rsidRPr="00C80658" w:rsidRDefault="002842CA">
      <w:pPr>
        <w:pStyle w:val="31"/>
        <w:rPr>
          <w:sz w:val="32"/>
          <w:szCs w:val="28"/>
        </w:rPr>
      </w:pPr>
      <w:r w:rsidRPr="00C80658">
        <w:rPr>
          <w:sz w:val="32"/>
          <w:szCs w:val="28"/>
        </w:rPr>
        <w:lastRenderedPageBreak/>
        <w:t xml:space="preserve">6.9.1.11 </w:t>
      </w:r>
      <w:proofErr w:type="gramStart"/>
      <w:r w:rsidRPr="00C80658">
        <w:rPr>
          <w:sz w:val="32"/>
          <w:szCs w:val="28"/>
        </w:rPr>
        <w:t>Security(</w:t>
      </w:r>
      <w:proofErr w:type="gramEnd"/>
      <w:r w:rsidRPr="00C80658">
        <w:rPr>
          <w:sz w:val="32"/>
          <w:szCs w:val="28"/>
        </w:rPr>
        <w:t>보안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12" w:name="voice음성-security보안"/>
      <w:r w:rsidRPr="002842CA">
        <w:rPr>
          <w:sz w:val="28"/>
          <w:szCs w:val="28"/>
        </w:rPr>
        <w:t xml:space="preserve">6.9.1.11.1 </w:t>
      </w:r>
      <w:proofErr w:type="gramStart"/>
      <w:r w:rsidRPr="002842CA">
        <w:rPr>
          <w:sz w:val="28"/>
          <w:szCs w:val="28"/>
        </w:rPr>
        <w:t>Voice(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Security(</w:t>
      </w:r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6.9.1.11.2 </w:t>
      </w:r>
      <w:proofErr w:type="gramStart"/>
      <w:r w:rsidRPr="002842CA">
        <w:rPr>
          <w:sz w:val="28"/>
          <w:szCs w:val="28"/>
        </w:rPr>
        <w:t>Access(</w:t>
      </w:r>
      <w:proofErr w:type="gramEnd"/>
      <w:r w:rsidRPr="002842CA">
        <w:rPr>
          <w:sz w:val="28"/>
          <w:szCs w:val="28"/>
        </w:rPr>
        <w:t>접근</w:t>
      </w:r>
      <w:r w:rsidRPr="002842CA">
        <w:rPr>
          <w:sz w:val="28"/>
          <w:szCs w:val="28"/>
        </w:rPr>
        <w:t>) Control(</w:t>
      </w:r>
      <w:r w:rsidRPr="002842CA">
        <w:rPr>
          <w:sz w:val="28"/>
          <w:szCs w:val="28"/>
        </w:rPr>
        <w:t>제어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13" w:name="voice-data음성-데이터-protection보호"/>
      <w:r w:rsidRPr="002842CA">
        <w:rPr>
          <w:sz w:val="28"/>
          <w:szCs w:val="28"/>
        </w:rPr>
        <w:t xml:space="preserve">6.9.1.11.3 Voice </w:t>
      </w:r>
      <w:proofErr w:type="gramStart"/>
      <w:r w:rsidRPr="002842CA">
        <w:rPr>
          <w:sz w:val="28"/>
          <w:szCs w:val="28"/>
        </w:rPr>
        <w:t>Data(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데이터</w:t>
      </w:r>
      <w:r w:rsidRPr="002842CA">
        <w:rPr>
          <w:sz w:val="28"/>
          <w:szCs w:val="28"/>
        </w:rPr>
        <w:t>) Protection(</w:t>
      </w:r>
      <w:r w:rsidRPr="002842CA">
        <w:rPr>
          <w:sz w:val="28"/>
          <w:szCs w:val="28"/>
        </w:rPr>
        <w:t>보호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6.9.1.11.4 </w:t>
      </w:r>
      <w:proofErr w:type="gramStart"/>
      <w:r w:rsidRPr="002842CA">
        <w:rPr>
          <w:sz w:val="28"/>
          <w:szCs w:val="28"/>
        </w:rPr>
        <w:t>Audit(</w:t>
      </w:r>
      <w:proofErr w:type="gramEnd"/>
      <w:r w:rsidRPr="002842CA">
        <w:rPr>
          <w:sz w:val="28"/>
          <w:szCs w:val="28"/>
        </w:rPr>
        <w:t>감사</w:t>
      </w:r>
      <w:r w:rsidRPr="002842CA">
        <w:rPr>
          <w:sz w:val="28"/>
          <w:szCs w:val="28"/>
        </w:rPr>
        <w:t>) Logging(</w:t>
      </w:r>
      <w:r w:rsidRPr="002842CA">
        <w:rPr>
          <w:sz w:val="28"/>
          <w:szCs w:val="28"/>
        </w:rPr>
        <w:t>로그</w:t>
      </w:r>
      <w:r w:rsidRPr="002842CA">
        <w:rPr>
          <w:sz w:val="28"/>
          <w:szCs w:val="28"/>
        </w:rPr>
        <w:t>)</w:t>
      </w:r>
    </w:p>
    <w:bookmarkEnd w:id="312"/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6.9.1.11.5 </w:t>
      </w:r>
      <w:proofErr w:type="gramStart"/>
      <w:r w:rsidRPr="002842CA">
        <w:rPr>
          <w:sz w:val="28"/>
          <w:szCs w:val="28"/>
        </w:rPr>
        <w:t>Security(</w:t>
      </w:r>
      <w:proofErr w:type="gramEnd"/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 Policy(</w:t>
      </w:r>
      <w:r w:rsidRPr="002842CA">
        <w:rPr>
          <w:sz w:val="28"/>
          <w:szCs w:val="28"/>
        </w:rPr>
        <w:t>정책</w:t>
      </w:r>
      <w:r w:rsidRPr="002842CA">
        <w:rPr>
          <w:sz w:val="28"/>
          <w:szCs w:val="28"/>
        </w:rPr>
        <w:t>)</w:t>
      </w:r>
    </w:p>
    <w:bookmarkEnd w:id="313"/>
    <w:p w:rsidR="0017521F" w:rsidRPr="00C80658" w:rsidRDefault="002842CA">
      <w:pPr>
        <w:pStyle w:val="31"/>
        <w:rPr>
          <w:sz w:val="32"/>
          <w:szCs w:val="28"/>
        </w:rPr>
      </w:pPr>
      <w:r w:rsidRPr="00C80658">
        <w:rPr>
          <w:sz w:val="32"/>
          <w:szCs w:val="28"/>
        </w:rPr>
        <w:t xml:space="preserve">6.9.1.12 </w:t>
      </w:r>
      <w:proofErr w:type="gramStart"/>
      <w:r w:rsidRPr="00C80658">
        <w:rPr>
          <w:sz w:val="32"/>
          <w:szCs w:val="28"/>
        </w:rPr>
        <w:t>Extension(</w:t>
      </w:r>
      <w:proofErr w:type="gramEnd"/>
      <w:r w:rsidRPr="00C80658">
        <w:rPr>
          <w:sz w:val="32"/>
          <w:szCs w:val="28"/>
        </w:rPr>
        <w:t>확장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6.9.1.12.1 </w:t>
      </w:r>
      <w:proofErr w:type="gramStart"/>
      <w:r w:rsidRPr="002842CA">
        <w:rPr>
          <w:sz w:val="28"/>
          <w:szCs w:val="28"/>
        </w:rPr>
        <w:t>Extension(</w:t>
      </w:r>
      <w:proofErr w:type="gramEnd"/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 Point(</w:t>
      </w:r>
      <w:r w:rsidRPr="002842CA">
        <w:rPr>
          <w:sz w:val="28"/>
          <w:szCs w:val="28"/>
        </w:rPr>
        <w:t>지점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14" w:name="voice-provider음성-제공자-integration연동"/>
      <w:r w:rsidRPr="002842CA">
        <w:rPr>
          <w:sz w:val="28"/>
          <w:szCs w:val="28"/>
        </w:rPr>
        <w:t xml:space="preserve">6.9.1.12.2 Voice </w:t>
      </w:r>
      <w:proofErr w:type="gramStart"/>
      <w:r w:rsidRPr="002842CA">
        <w:rPr>
          <w:sz w:val="28"/>
          <w:szCs w:val="28"/>
        </w:rPr>
        <w:t>Provider(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제공자</w:t>
      </w:r>
      <w:r w:rsidRPr="002842CA">
        <w:rPr>
          <w:sz w:val="28"/>
          <w:szCs w:val="28"/>
        </w:rPr>
        <w:t>) Integration(</w:t>
      </w:r>
      <w:r w:rsidRPr="002842CA">
        <w:rPr>
          <w:sz w:val="28"/>
          <w:szCs w:val="28"/>
        </w:rPr>
        <w:t>연동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15" w:name="multi-language다국어-support지원"/>
      <w:r w:rsidRPr="002842CA">
        <w:rPr>
          <w:sz w:val="28"/>
          <w:szCs w:val="28"/>
        </w:rPr>
        <w:t>6.9.1.12.3 Multi-</w:t>
      </w:r>
      <w:proofErr w:type="gramStart"/>
      <w:r w:rsidRPr="002842CA">
        <w:rPr>
          <w:sz w:val="28"/>
          <w:szCs w:val="28"/>
        </w:rPr>
        <w:t>Language(</w:t>
      </w:r>
      <w:proofErr w:type="gramEnd"/>
      <w:r w:rsidRPr="002842CA">
        <w:rPr>
          <w:sz w:val="28"/>
          <w:szCs w:val="28"/>
        </w:rPr>
        <w:t>다국어</w:t>
      </w:r>
      <w:r w:rsidRPr="002842CA">
        <w:rPr>
          <w:sz w:val="28"/>
          <w:szCs w:val="28"/>
        </w:rPr>
        <w:t>) Support(</w:t>
      </w:r>
      <w:r w:rsidRPr="002842CA">
        <w:rPr>
          <w:sz w:val="28"/>
          <w:szCs w:val="28"/>
        </w:rPr>
        <w:t>지원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6.9.1.12.4 AI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인공지능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Integration(</w:t>
      </w:r>
      <w:r w:rsidRPr="002842CA">
        <w:rPr>
          <w:sz w:val="28"/>
          <w:szCs w:val="28"/>
        </w:rPr>
        <w:t>연동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r w:rsidRPr="002842CA">
        <w:rPr>
          <w:sz w:val="28"/>
          <w:szCs w:val="28"/>
        </w:rPr>
        <w:t xml:space="preserve">6.9.1.12.5 </w:t>
      </w:r>
      <w:proofErr w:type="gramStart"/>
      <w:r w:rsidRPr="002842CA">
        <w:rPr>
          <w:sz w:val="28"/>
          <w:szCs w:val="28"/>
        </w:rPr>
        <w:t>Version(</w:t>
      </w:r>
      <w:proofErr w:type="gramEnd"/>
      <w:r w:rsidRPr="002842CA">
        <w:rPr>
          <w:sz w:val="28"/>
          <w:szCs w:val="28"/>
        </w:rPr>
        <w:t>버전</w:t>
      </w:r>
      <w:r w:rsidRPr="002842CA">
        <w:rPr>
          <w:sz w:val="28"/>
          <w:szCs w:val="28"/>
        </w:rPr>
        <w:t>) Strategy(</w:t>
      </w:r>
      <w:r w:rsidRPr="002842CA">
        <w:rPr>
          <w:sz w:val="28"/>
          <w:szCs w:val="28"/>
        </w:rPr>
        <w:t>전략</w:t>
      </w:r>
      <w:r w:rsidRPr="002842CA">
        <w:rPr>
          <w:sz w:val="28"/>
          <w:szCs w:val="28"/>
        </w:rPr>
        <w:t>)</w:t>
      </w:r>
    </w:p>
    <w:bookmarkEnd w:id="314"/>
    <w:bookmarkEnd w:id="315"/>
    <w:p w:rsidR="0017521F" w:rsidRPr="002842CA" w:rsidRDefault="002842CA">
      <w:pPr>
        <w:rPr>
          <w:sz w:val="28"/>
          <w:szCs w:val="28"/>
        </w:rPr>
      </w:pPr>
      <w:r w:rsidRPr="002842CA">
        <w:rPr>
          <w:sz w:val="28"/>
          <w:szCs w:val="28"/>
        </w:rPr>
        <w:br w:type="page"/>
      </w:r>
    </w:p>
    <w:p w:rsidR="0017521F" w:rsidRPr="00C80658" w:rsidRDefault="002842CA">
      <w:pPr>
        <w:pStyle w:val="1"/>
        <w:rPr>
          <w:sz w:val="44"/>
          <w:szCs w:val="44"/>
        </w:rPr>
      </w:pPr>
      <w:bookmarkStart w:id="316" w:name="chapter-10.-companion동행-engine엔진"/>
      <w:r w:rsidRPr="00C80658">
        <w:rPr>
          <w:sz w:val="44"/>
          <w:szCs w:val="44"/>
        </w:rPr>
        <w:lastRenderedPageBreak/>
        <w:t xml:space="preserve">Chapter 10. </w:t>
      </w:r>
      <w:proofErr w:type="gramStart"/>
      <w:r w:rsidRPr="00C80658">
        <w:rPr>
          <w:sz w:val="44"/>
          <w:szCs w:val="44"/>
        </w:rPr>
        <w:t>Companion(</w:t>
      </w:r>
      <w:proofErr w:type="gramEnd"/>
      <w:r w:rsidRPr="00C80658">
        <w:rPr>
          <w:sz w:val="44"/>
          <w:szCs w:val="44"/>
        </w:rPr>
        <w:t>동행</w:t>
      </w:r>
      <w:r w:rsidRPr="00C80658">
        <w:rPr>
          <w:sz w:val="44"/>
          <w:szCs w:val="44"/>
        </w:rPr>
        <w:t>) Engine(</w:t>
      </w:r>
      <w:r w:rsidRPr="00C80658">
        <w:rPr>
          <w:sz w:val="44"/>
          <w:szCs w:val="44"/>
        </w:rPr>
        <w:t>엔진</w:t>
      </w:r>
      <w:r w:rsidRPr="00C80658">
        <w:rPr>
          <w:sz w:val="44"/>
          <w:szCs w:val="44"/>
        </w:rPr>
        <w:t>)</w:t>
      </w:r>
    </w:p>
    <w:p w:rsidR="0017521F" w:rsidRPr="00C80658" w:rsidRDefault="002842CA">
      <w:pPr>
        <w:pStyle w:val="21"/>
        <w:rPr>
          <w:sz w:val="36"/>
          <w:szCs w:val="36"/>
        </w:rPr>
      </w:pPr>
      <w:bookmarkStart w:id="317" w:name="companion동행-engine엔진"/>
      <w:r w:rsidRPr="00C80658">
        <w:rPr>
          <w:sz w:val="36"/>
          <w:szCs w:val="36"/>
        </w:rPr>
        <w:t xml:space="preserve">6.10.1 </w:t>
      </w:r>
      <w:proofErr w:type="gramStart"/>
      <w:r w:rsidRPr="00C80658">
        <w:rPr>
          <w:sz w:val="36"/>
          <w:szCs w:val="36"/>
        </w:rPr>
        <w:t>Companion(</w:t>
      </w:r>
      <w:proofErr w:type="gramEnd"/>
      <w:r w:rsidRPr="00C80658">
        <w:rPr>
          <w:sz w:val="36"/>
          <w:szCs w:val="36"/>
        </w:rPr>
        <w:t>동행</w:t>
      </w:r>
      <w:r w:rsidRPr="00C80658">
        <w:rPr>
          <w:sz w:val="36"/>
          <w:szCs w:val="36"/>
        </w:rPr>
        <w:t>) Engine(</w:t>
      </w:r>
      <w:r w:rsidRPr="00C80658">
        <w:rPr>
          <w:sz w:val="36"/>
          <w:szCs w:val="36"/>
        </w:rPr>
        <w:t>엔진</w:t>
      </w:r>
      <w:r w:rsidRPr="00C80658">
        <w:rPr>
          <w:sz w:val="36"/>
          <w:szCs w:val="36"/>
        </w:rPr>
        <w:t>)</w:t>
      </w:r>
    </w:p>
    <w:p w:rsidR="0017521F" w:rsidRPr="00C80658" w:rsidRDefault="002842CA">
      <w:pPr>
        <w:pStyle w:val="31"/>
        <w:rPr>
          <w:sz w:val="32"/>
          <w:szCs w:val="28"/>
        </w:rPr>
      </w:pPr>
      <w:bookmarkStart w:id="318" w:name="engine엔진-architecture아키텍처"/>
      <w:r w:rsidRPr="00C80658">
        <w:rPr>
          <w:sz w:val="32"/>
          <w:szCs w:val="28"/>
        </w:rPr>
        <w:t xml:space="preserve">6.10.1.1 </w:t>
      </w:r>
      <w:proofErr w:type="gramStart"/>
      <w:r w:rsidRPr="00C80658">
        <w:rPr>
          <w:sz w:val="32"/>
          <w:szCs w:val="28"/>
        </w:rPr>
        <w:t>Engine(</w:t>
      </w:r>
      <w:proofErr w:type="gramEnd"/>
      <w:r w:rsidRPr="00C80658">
        <w:rPr>
          <w:sz w:val="32"/>
          <w:szCs w:val="28"/>
        </w:rPr>
        <w:t>엔진</w:t>
      </w:r>
      <w:r w:rsidRPr="00C80658">
        <w:rPr>
          <w:sz w:val="32"/>
          <w:szCs w:val="28"/>
        </w:rPr>
        <w:t>) Architecture(</w:t>
      </w:r>
      <w:r w:rsidRPr="00C80658">
        <w:rPr>
          <w:sz w:val="32"/>
          <w:szCs w:val="28"/>
        </w:rPr>
        <w:t>아키텍처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19" w:name="engine엔진-개요overview"/>
      <w:r w:rsidRPr="002842CA">
        <w:rPr>
          <w:sz w:val="28"/>
          <w:szCs w:val="28"/>
        </w:rPr>
        <w:t xml:space="preserve">6.10.1.1.1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개요</w:t>
      </w:r>
      <w:r w:rsidRPr="002842CA">
        <w:rPr>
          <w:sz w:val="28"/>
          <w:szCs w:val="28"/>
        </w:rPr>
        <w:t>(Overview)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20" w:name="engine엔진-책임responsibility"/>
      <w:bookmarkEnd w:id="316"/>
      <w:r w:rsidRPr="002842CA">
        <w:rPr>
          <w:sz w:val="28"/>
          <w:szCs w:val="28"/>
        </w:rPr>
        <w:t xml:space="preserve">6.10.1.1.2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책임</w:t>
      </w:r>
      <w:r w:rsidRPr="002842CA">
        <w:rPr>
          <w:sz w:val="28"/>
          <w:szCs w:val="28"/>
        </w:rPr>
        <w:t>(Responsibility)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21" w:name="engine엔진-범위scope"/>
      <w:bookmarkEnd w:id="317"/>
      <w:r w:rsidRPr="002842CA">
        <w:rPr>
          <w:sz w:val="28"/>
          <w:szCs w:val="28"/>
        </w:rPr>
        <w:t xml:space="preserve">6.10.1.1.3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범위</w:t>
      </w:r>
      <w:r w:rsidRPr="002842CA">
        <w:rPr>
          <w:sz w:val="28"/>
          <w:szCs w:val="28"/>
        </w:rPr>
        <w:t>(Scope)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22" w:name="engine엔진-구성요소components"/>
      <w:bookmarkEnd w:id="318"/>
      <w:r w:rsidRPr="002842CA">
        <w:rPr>
          <w:sz w:val="28"/>
          <w:szCs w:val="28"/>
        </w:rPr>
        <w:t xml:space="preserve">6.10.1.1.4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구성요소</w:t>
      </w:r>
      <w:r w:rsidRPr="002842CA">
        <w:rPr>
          <w:sz w:val="28"/>
          <w:szCs w:val="28"/>
        </w:rPr>
        <w:t>(Components)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23" w:name="engine엔진-생명주기lifecycle"/>
      <w:bookmarkEnd w:id="319"/>
      <w:r w:rsidRPr="002842CA">
        <w:rPr>
          <w:sz w:val="28"/>
          <w:szCs w:val="28"/>
        </w:rPr>
        <w:t xml:space="preserve">6.10.1.1.5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생명주기</w:t>
      </w:r>
      <w:r w:rsidRPr="002842CA">
        <w:rPr>
          <w:sz w:val="28"/>
          <w:szCs w:val="28"/>
        </w:rPr>
        <w:t>(Lifecycle)</w:t>
      </w:r>
    </w:p>
    <w:p w:rsidR="0017521F" w:rsidRPr="00C80658" w:rsidRDefault="002842CA">
      <w:pPr>
        <w:pStyle w:val="31"/>
        <w:rPr>
          <w:sz w:val="32"/>
          <w:szCs w:val="28"/>
        </w:rPr>
      </w:pPr>
      <w:bookmarkStart w:id="324" w:name="companion동행-care돌봄"/>
      <w:bookmarkEnd w:id="320"/>
      <w:bookmarkEnd w:id="321"/>
      <w:r w:rsidRPr="00C80658">
        <w:rPr>
          <w:sz w:val="32"/>
          <w:szCs w:val="28"/>
        </w:rPr>
        <w:t xml:space="preserve">6.10.1.2 </w:t>
      </w:r>
      <w:proofErr w:type="gramStart"/>
      <w:r w:rsidRPr="00C80658">
        <w:rPr>
          <w:sz w:val="32"/>
          <w:szCs w:val="28"/>
        </w:rPr>
        <w:t>Companion(</w:t>
      </w:r>
      <w:proofErr w:type="gramEnd"/>
      <w:r w:rsidRPr="00C80658">
        <w:rPr>
          <w:sz w:val="32"/>
          <w:szCs w:val="28"/>
        </w:rPr>
        <w:t>동행</w:t>
      </w:r>
      <w:r w:rsidRPr="00C80658">
        <w:rPr>
          <w:sz w:val="32"/>
          <w:szCs w:val="28"/>
        </w:rPr>
        <w:t>) Care(</w:t>
      </w:r>
      <w:r w:rsidRPr="00C80658">
        <w:rPr>
          <w:sz w:val="32"/>
          <w:szCs w:val="28"/>
        </w:rPr>
        <w:t>돌봄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25" w:name="companion동행-대화conversation"/>
      <w:r w:rsidRPr="002842CA">
        <w:rPr>
          <w:sz w:val="28"/>
          <w:szCs w:val="28"/>
        </w:rPr>
        <w:t xml:space="preserve">6.10.1.2.1 </w:t>
      </w:r>
      <w:proofErr w:type="gramStart"/>
      <w:r w:rsidRPr="002842CA">
        <w:rPr>
          <w:sz w:val="28"/>
          <w:szCs w:val="28"/>
        </w:rPr>
        <w:t>Companion(</w:t>
      </w:r>
      <w:proofErr w:type="gramEnd"/>
      <w:r w:rsidRPr="002842CA">
        <w:rPr>
          <w:sz w:val="28"/>
          <w:szCs w:val="28"/>
        </w:rPr>
        <w:t>동행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(Conversation)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26" w:name="emotional감정-support지원"/>
      <w:bookmarkEnd w:id="322"/>
      <w:r w:rsidRPr="002842CA">
        <w:rPr>
          <w:sz w:val="28"/>
          <w:szCs w:val="28"/>
        </w:rPr>
        <w:t xml:space="preserve">6.10.1.2.2 </w:t>
      </w:r>
      <w:proofErr w:type="gramStart"/>
      <w:r w:rsidRPr="002842CA">
        <w:rPr>
          <w:sz w:val="28"/>
          <w:szCs w:val="28"/>
        </w:rPr>
        <w:t>Emotional(</w:t>
      </w:r>
      <w:proofErr w:type="gramEnd"/>
      <w:r w:rsidRPr="002842CA">
        <w:rPr>
          <w:sz w:val="28"/>
          <w:szCs w:val="28"/>
        </w:rPr>
        <w:t>감정</w:t>
      </w:r>
      <w:r w:rsidRPr="002842CA">
        <w:rPr>
          <w:sz w:val="28"/>
          <w:szCs w:val="28"/>
        </w:rPr>
        <w:t>) Support(</w:t>
      </w:r>
      <w:r w:rsidRPr="002842CA">
        <w:rPr>
          <w:sz w:val="28"/>
          <w:szCs w:val="28"/>
        </w:rPr>
        <w:t>지원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27" w:name="daily일상-care돌봄"/>
      <w:bookmarkEnd w:id="323"/>
      <w:r w:rsidRPr="002842CA">
        <w:rPr>
          <w:sz w:val="28"/>
          <w:szCs w:val="28"/>
        </w:rPr>
        <w:t xml:space="preserve">6.10.1.2.3 </w:t>
      </w:r>
      <w:proofErr w:type="gramStart"/>
      <w:r w:rsidRPr="002842CA">
        <w:rPr>
          <w:sz w:val="28"/>
          <w:szCs w:val="28"/>
        </w:rPr>
        <w:t>Daily(</w:t>
      </w:r>
      <w:proofErr w:type="gramEnd"/>
      <w:r w:rsidRPr="002842CA">
        <w:rPr>
          <w:sz w:val="28"/>
          <w:szCs w:val="28"/>
        </w:rPr>
        <w:t>일상</w:t>
      </w:r>
      <w:r w:rsidRPr="002842CA">
        <w:rPr>
          <w:sz w:val="28"/>
          <w:szCs w:val="28"/>
        </w:rPr>
        <w:t>) Care(</w:t>
      </w:r>
      <w:r w:rsidRPr="002842CA">
        <w:rPr>
          <w:sz w:val="28"/>
          <w:szCs w:val="28"/>
        </w:rPr>
        <w:t>돌봄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28" w:name="safety안전-monitoring모니터링"/>
      <w:bookmarkEnd w:id="324"/>
      <w:r w:rsidRPr="002842CA">
        <w:rPr>
          <w:sz w:val="28"/>
          <w:szCs w:val="28"/>
        </w:rPr>
        <w:t xml:space="preserve">6.10.1.2.4 </w:t>
      </w:r>
      <w:proofErr w:type="gramStart"/>
      <w:r w:rsidRPr="002842CA">
        <w:rPr>
          <w:sz w:val="28"/>
          <w:szCs w:val="28"/>
        </w:rPr>
        <w:t>Safety(</w:t>
      </w:r>
      <w:proofErr w:type="gramEnd"/>
      <w:r w:rsidRPr="002842CA">
        <w:rPr>
          <w:sz w:val="28"/>
          <w:szCs w:val="28"/>
        </w:rPr>
        <w:t>안전</w:t>
      </w:r>
      <w:r w:rsidRPr="002842CA">
        <w:rPr>
          <w:sz w:val="28"/>
          <w:szCs w:val="28"/>
        </w:rPr>
        <w:t>) Monitoring(</w:t>
      </w:r>
      <w:r w:rsidRPr="002842CA">
        <w:rPr>
          <w:sz w:val="28"/>
          <w:szCs w:val="28"/>
        </w:rPr>
        <w:t>모니터링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29" w:name="companion동행-service서비스"/>
      <w:bookmarkEnd w:id="325"/>
      <w:r w:rsidRPr="002842CA">
        <w:rPr>
          <w:sz w:val="28"/>
          <w:szCs w:val="28"/>
        </w:rPr>
        <w:t xml:space="preserve">6.10.1.2.5 </w:t>
      </w:r>
      <w:proofErr w:type="gramStart"/>
      <w:r w:rsidRPr="002842CA">
        <w:rPr>
          <w:sz w:val="28"/>
          <w:szCs w:val="28"/>
        </w:rPr>
        <w:t>Companion(</w:t>
      </w:r>
      <w:proofErr w:type="gramEnd"/>
      <w:r w:rsidRPr="002842CA">
        <w:rPr>
          <w:sz w:val="28"/>
          <w:szCs w:val="28"/>
        </w:rPr>
        <w:t>동행</w:t>
      </w:r>
      <w:r w:rsidRPr="002842CA">
        <w:rPr>
          <w:sz w:val="28"/>
          <w:szCs w:val="28"/>
        </w:rPr>
        <w:t>) Service(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</w:t>
      </w:r>
    </w:p>
    <w:p w:rsidR="0017521F" w:rsidRPr="00C80658" w:rsidRDefault="002842CA">
      <w:pPr>
        <w:pStyle w:val="31"/>
        <w:rPr>
          <w:sz w:val="32"/>
          <w:szCs w:val="28"/>
        </w:rPr>
      </w:pPr>
      <w:bookmarkStart w:id="330" w:name="repository리포지토리"/>
      <w:bookmarkEnd w:id="326"/>
      <w:bookmarkEnd w:id="327"/>
      <w:r w:rsidRPr="00C80658">
        <w:rPr>
          <w:sz w:val="32"/>
          <w:szCs w:val="28"/>
        </w:rPr>
        <w:t xml:space="preserve">6.10.1.3 </w:t>
      </w:r>
      <w:proofErr w:type="gramStart"/>
      <w:r w:rsidRPr="00C80658">
        <w:rPr>
          <w:sz w:val="32"/>
          <w:szCs w:val="28"/>
        </w:rPr>
        <w:t>Repository(</w:t>
      </w:r>
      <w:proofErr w:type="gramEnd"/>
      <w:r w:rsidRPr="00C80658">
        <w:rPr>
          <w:sz w:val="32"/>
          <w:szCs w:val="28"/>
        </w:rPr>
        <w:t>리포지토리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31" w:name="repository리포지토리-구조structure"/>
      <w:r w:rsidRPr="002842CA">
        <w:rPr>
          <w:sz w:val="28"/>
          <w:szCs w:val="28"/>
        </w:rPr>
        <w:t xml:space="preserve">6.10.1.3.1 </w:t>
      </w:r>
      <w:proofErr w:type="gramStart"/>
      <w:r w:rsidRPr="002842CA">
        <w:rPr>
          <w:sz w:val="28"/>
          <w:szCs w:val="28"/>
        </w:rPr>
        <w:t>Repository(</w:t>
      </w:r>
      <w:proofErr w:type="gramEnd"/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(Structure)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32" w:name="companion동행-repository리포지토리"/>
      <w:bookmarkEnd w:id="328"/>
      <w:r w:rsidRPr="002842CA">
        <w:rPr>
          <w:sz w:val="28"/>
          <w:szCs w:val="28"/>
        </w:rPr>
        <w:t xml:space="preserve">6.10.1.3.2 </w:t>
      </w:r>
      <w:proofErr w:type="gramStart"/>
      <w:r w:rsidRPr="002842CA">
        <w:rPr>
          <w:sz w:val="28"/>
          <w:szCs w:val="28"/>
        </w:rPr>
        <w:t>Companion(</w:t>
      </w:r>
      <w:proofErr w:type="gramEnd"/>
      <w:r w:rsidRPr="002842CA">
        <w:rPr>
          <w:sz w:val="28"/>
          <w:szCs w:val="28"/>
        </w:rPr>
        <w:t>동행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33" w:name="conversation대화-repository리포지토리"/>
      <w:bookmarkEnd w:id="329"/>
      <w:r w:rsidRPr="002842CA">
        <w:rPr>
          <w:sz w:val="28"/>
          <w:szCs w:val="28"/>
        </w:rPr>
        <w:t xml:space="preserve">6.10.1.3.3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34" w:name="emotion감정-repository리포지토리"/>
      <w:bookmarkEnd w:id="330"/>
      <w:r w:rsidRPr="002842CA">
        <w:rPr>
          <w:sz w:val="28"/>
          <w:szCs w:val="28"/>
        </w:rPr>
        <w:t xml:space="preserve">6.10.1.3.4 </w:t>
      </w:r>
      <w:proofErr w:type="gramStart"/>
      <w:r w:rsidRPr="002842CA">
        <w:rPr>
          <w:sz w:val="28"/>
          <w:szCs w:val="28"/>
        </w:rPr>
        <w:t>Emotion(</w:t>
      </w:r>
      <w:proofErr w:type="gramEnd"/>
      <w:r w:rsidRPr="002842CA">
        <w:rPr>
          <w:sz w:val="28"/>
          <w:szCs w:val="28"/>
        </w:rPr>
        <w:t>감정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35" w:name="activity활동-repository리포지토리"/>
      <w:bookmarkEnd w:id="331"/>
      <w:r w:rsidRPr="002842CA">
        <w:rPr>
          <w:sz w:val="28"/>
          <w:szCs w:val="28"/>
        </w:rPr>
        <w:t xml:space="preserve">6.10.1.3.5 </w:t>
      </w:r>
      <w:proofErr w:type="gramStart"/>
      <w:r w:rsidRPr="002842CA">
        <w:rPr>
          <w:sz w:val="28"/>
          <w:szCs w:val="28"/>
        </w:rPr>
        <w:t>Activity(</w:t>
      </w:r>
      <w:proofErr w:type="gramEnd"/>
      <w:r w:rsidRPr="002842CA">
        <w:rPr>
          <w:sz w:val="28"/>
          <w:szCs w:val="28"/>
        </w:rPr>
        <w:t>활동</w:t>
      </w:r>
      <w:r w:rsidRPr="002842CA">
        <w:rPr>
          <w:sz w:val="28"/>
          <w:szCs w:val="28"/>
        </w:rPr>
        <w:t>) Repository(</w:t>
      </w:r>
      <w:r w:rsidRPr="002842CA">
        <w:rPr>
          <w:sz w:val="28"/>
          <w:szCs w:val="28"/>
        </w:rPr>
        <w:t>리포지토리</w:t>
      </w:r>
      <w:r w:rsidRPr="002842CA">
        <w:rPr>
          <w:sz w:val="28"/>
          <w:szCs w:val="28"/>
        </w:rPr>
        <w:t>)</w:t>
      </w:r>
    </w:p>
    <w:p w:rsidR="0017521F" w:rsidRPr="00C80658" w:rsidRDefault="002842CA">
      <w:pPr>
        <w:pStyle w:val="31"/>
        <w:rPr>
          <w:sz w:val="32"/>
          <w:szCs w:val="28"/>
        </w:rPr>
      </w:pPr>
      <w:bookmarkStart w:id="336" w:name="metadata메타데이터"/>
      <w:bookmarkEnd w:id="332"/>
      <w:bookmarkEnd w:id="333"/>
      <w:r w:rsidRPr="00C80658">
        <w:rPr>
          <w:sz w:val="32"/>
          <w:szCs w:val="28"/>
        </w:rPr>
        <w:lastRenderedPageBreak/>
        <w:t xml:space="preserve">6.10.1.4 </w:t>
      </w:r>
      <w:proofErr w:type="gramStart"/>
      <w:r w:rsidRPr="00C80658">
        <w:rPr>
          <w:sz w:val="32"/>
          <w:szCs w:val="28"/>
        </w:rPr>
        <w:t>Metadata(</w:t>
      </w:r>
      <w:proofErr w:type="gramEnd"/>
      <w:r w:rsidRPr="00C80658">
        <w:rPr>
          <w:sz w:val="32"/>
          <w:szCs w:val="28"/>
        </w:rPr>
        <w:t>메타데이터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37" w:name="companion동행-metadata메타데이터"/>
      <w:r w:rsidRPr="002842CA">
        <w:rPr>
          <w:sz w:val="28"/>
          <w:szCs w:val="28"/>
        </w:rPr>
        <w:t xml:space="preserve">6.10.1.4.1 </w:t>
      </w:r>
      <w:proofErr w:type="gramStart"/>
      <w:r w:rsidRPr="002842CA">
        <w:rPr>
          <w:sz w:val="28"/>
          <w:szCs w:val="28"/>
        </w:rPr>
        <w:t>Companion(</w:t>
      </w:r>
      <w:proofErr w:type="gramEnd"/>
      <w:r w:rsidRPr="002842CA">
        <w:rPr>
          <w:sz w:val="28"/>
          <w:szCs w:val="28"/>
        </w:rPr>
        <w:t>동행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38" w:name="conversation대화-metadata메타데이터"/>
      <w:bookmarkEnd w:id="334"/>
      <w:r w:rsidRPr="002842CA">
        <w:rPr>
          <w:sz w:val="28"/>
          <w:szCs w:val="28"/>
        </w:rPr>
        <w:t xml:space="preserve">6.10.1.4.2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39" w:name="emotion감정-metadata메타데이터"/>
      <w:bookmarkEnd w:id="335"/>
      <w:r w:rsidRPr="002842CA">
        <w:rPr>
          <w:sz w:val="28"/>
          <w:szCs w:val="28"/>
        </w:rPr>
        <w:t xml:space="preserve">6.10.1.4.3 </w:t>
      </w:r>
      <w:proofErr w:type="gramStart"/>
      <w:r w:rsidRPr="002842CA">
        <w:rPr>
          <w:sz w:val="28"/>
          <w:szCs w:val="28"/>
        </w:rPr>
        <w:t>Emotion(</w:t>
      </w:r>
      <w:proofErr w:type="gramEnd"/>
      <w:r w:rsidRPr="002842CA">
        <w:rPr>
          <w:sz w:val="28"/>
          <w:szCs w:val="28"/>
        </w:rPr>
        <w:t>감정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40" w:name="activity활동-metadata메타데이터"/>
      <w:bookmarkEnd w:id="336"/>
      <w:r w:rsidRPr="002842CA">
        <w:rPr>
          <w:sz w:val="28"/>
          <w:szCs w:val="28"/>
        </w:rPr>
        <w:t xml:space="preserve">6.10.1.4.4 </w:t>
      </w:r>
      <w:proofErr w:type="gramStart"/>
      <w:r w:rsidRPr="002842CA">
        <w:rPr>
          <w:sz w:val="28"/>
          <w:szCs w:val="28"/>
        </w:rPr>
        <w:t>Activity(</w:t>
      </w:r>
      <w:proofErr w:type="gramEnd"/>
      <w:r w:rsidRPr="002842CA">
        <w:rPr>
          <w:sz w:val="28"/>
          <w:szCs w:val="28"/>
        </w:rPr>
        <w:t>활동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41" w:name="care돌봄-metadata메타데이터"/>
      <w:bookmarkEnd w:id="337"/>
      <w:r w:rsidRPr="002842CA">
        <w:rPr>
          <w:sz w:val="28"/>
          <w:szCs w:val="28"/>
        </w:rPr>
        <w:t xml:space="preserve">6.10.1.4.5 </w:t>
      </w:r>
      <w:proofErr w:type="gramStart"/>
      <w:r w:rsidRPr="002842CA">
        <w:rPr>
          <w:sz w:val="28"/>
          <w:szCs w:val="28"/>
        </w:rPr>
        <w:t>Care(</w:t>
      </w:r>
      <w:proofErr w:type="gramEnd"/>
      <w:r w:rsidRPr="002842CA">
        <w:rPr>
          <w:sz w:val="28"/>
          <w:szCs w:val="28"/>
        </w:rPr>
        <w:t>돌봄</w:t>
      </w:r>
      <w:r w:rsidRPr="002842CA">
        <w:rPr>
          <w:sz w:val="28"/>
          <w:szCs w:val="28"/>
        </w:rPr>
        <w:t>) Metadata(</w:t>
      </w:r>
      <w:r w:rsidRPr="002842CA">
        <w:rPr>
          <w:sz w:val="28"/>
          <w:szCs w:val="28"/>
        </w:rPr>
        <w:t>메타데이터</w:t>
      </w:r>
      <w:r w:rsidRPr="002842CA">
        <w:rPr>
          <w:sz w:val="28"/>
          <w:szCs w:val="28"/>
        </w:rPr>
        <w:t>)</w:t>
      </w:r>
    </w:p>
    <w:p w:rsidR="0017521F" w:rsidRPr="00C80658" w:rsidRDefault="002842CA">
      <w:pPr>
        <w:pStyle w:val="31"/>
        <w:rPr>
          <w:sz w:val="32"/>
          <w:szCs w:val="28"/>
        </w:rPr>
      </w:pPr>
      <w:bookmarkStart w:id="342" w:name="rule규칙-engine엔진"/>
      <w:bookmarkEnd w:id="338"/>
      <w:bookmarkEnd w:id="339"/>
      <w:r w:rsidRPr="00C80658">
        <w:rPr>
          <w:sz w:val="32"/>
          <w:szCs w:val="28"/>
        </w:rPr>
        <w:t xml:space="preserve">6.10.1.5 </w:t>
      </w:r>
      <w:proofErr w:type="gramStart"/>
      <w:r w:rsidRPr="00C80658">
        <w:rPr>
          <w:sz w:val="32"/>
          <w:szCs w:val="28"/>
        </w:rPr>
        <w:t>Rule(</w:t>
      </w:r>
      <w:proofErr w:type="gramEnd"/>
      <w:r w:rsidRPr="00C80658">
        <w:rPr>
          <w:sz w:val="32"/>
          <w:szCs w:val="28"/>
        </w:rPr>
        <w:t>규칙</w:t>
      </w:r>
      <w:r w:rsidRPr="00C80658">
        <w:rPr>
          <w:sz w:val="32"/>
          <w:szCs w:val="28"/>
        </w:rPr>
        <w:t>) Engine(</w:t>
      </w:r>
      <w:r w:rsidRPr="00C80658">
        <w:rPr>
          <w:sz w:val="32"/>
          <w:szCs w:val="28"/>
        </w:rPr>
        <w:t>엔진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43" w:name="rule규칙-탐색discovery"/>
      <w:r w:rsidRPr="002842CA">
        <w:rPr>
          <w:sz w:val="28"/>
          <w:szCs w:val="28"/>
        </w:rPr>
        <w:t xml:space="preserve">6.10.1.5.1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탐색</w:t>
      </w:r>
      <w:r w:rsidRPr="002842CA">
        <w:rPr>
          <w:sz w:val="28"/>
          <w:szCs w:val="28"/>
        </w:rPr>
        <w:t>(Discovery)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44" w:name="rule규칙-검증validation"/>
      <w:bookmarkEnd w:id="340"/>
      <w:r w:rsidRPr="002842CA">
        <w:rPr>
          <w:sz w:val="28"/>
          <w:szCs w:val="28"/>
        </w:rPr>
        <w:t xml:space="preserve">6.10.1.5.2 </w:t>
      </w:r>
      <w:proofErr w:type="gramStart"/>
      <w:r w:rsidRPr="002842CA">
        <w:rPr>
          <w:sz w:val="28"/>
          <w:szCs w:val="28"/>
        </w:rPr>
        <w:t>Rule(</w:t>
      </w:r>
      <w:proofErr w:type="gramEnd"/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검증</w:t>
      </w:r>
      <w:r w:rsidRPr="002842CA">
        <w:rPr>
          <w:sz w:val="28"/>
          <w:szCs w:val="28"/>
        </w:rPr>
        <w:t>(Validation)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45" w:name="conversation대화-rule규칙"/>
      <w:bookmarkEnd w:id="341"/>
      <w:r w:rsidRPr="002842CA">
        <w:rPr>
          <w:sz w:val="28"/>
          <w:szCs w:val="28"/>
        </w:rPr>
        <w:t xml:space="preserve">6.10.1.5.3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46" w:name="care돌봄-rule규칙"/>
      <w:bookmarkEnd w:id="342"/>
      <w:r w:rsidRPr="002842CA">
        <w:rPr>
          <w:sz w:val="28"/>
          <w:szCs w:val="28"/>
        </w:rPr>
        <w:t xml:space="preserve">6.10.1.5.4 </w:t>
      </w:r>
      <w:proofErr w:type="gramStart"/>
      <w:r w:rsidRPr="002842CA">
        <w:rPr>
          <w:sz w:val="28"/>
          <w:szCs w:val="28"/>
        </w:rPr>
        <w:t>Care(</w:t>
      </w:r>
      <w:proofErr w:type="gramEnd"/>
      <w:r w:rsidRPr="002842CA">
        <w:rPr>
          <w:sz w:val="28"/>
          <w:szCs w:val="28"/>
        </w:rPr>
        <w:t>돌봄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47" w:name="safety안전-rule규칙"/>
      <w:bookmarkEnd w:id="343"/>
      <w:r w:rsidRPr="002842CA">
        <w:rPr>
          <w:sz w:val="28"/>
          <w:szCs w:val="28"/>
        </w:rPr>
        <w:t xml:space="preserve">6.10.1.5.5 </w:t>
      </w:r>
      <w:proofErr w:type="gramStart"/>
      <w:r w:rsidRPr="002842CA">
        <w:rPr>
          <w:sz w:val="28"/>
          <w:szCs w:val="28"/>
        </w:rPr>
        <w:t>Safety(</w:t>
      </w:r>
      <w:proofErr w:type="gramEnd"/>
      <w:r w:rsidRPr="002842CA">
        <w:rPr>
          <w:sz w:val="28"/>
          <w:szCs w:val="28"/>
        </w:rPr>
        <w:t>안전</w:t>
      </w:r>
      <w:r w:rsidRPr="002842CA">
        <w:rPr>
          <w:sz w:val="28"/>
          <w:szCs w:val="28"/>
        </w:rPr>
        <w:t>) Rule(</w:t>
      </w:r>
      <w:r w:rsidRPr="002842CA">
        <w:rPr>
          <w:sz w:val="28"/>
          <w:szCs w:val="28"/>
        </w:rPr>
        <w:t>규칙</w:t>
      </w:r>
      <w:r w:rsidRPr="002842CA">
        <w:rPr>
          <w:sz w:val="28"/>
          <w:szCs w:val="28"/>
        </w:rPr>
        <w:t>)</w:t>
      </w:r>
    </w:p>
    <w:p w:rsidR="0017521F" w:rsidRPr="00C80658" w:rsidRDefault="002842CA">
      <w:pPr>
        <w:pStyle w:val="31"/>
        <w:rPr>
          <w:sz w:val="32"/>
          <w:szCs w:val="28"/>
        </w:rPr>
      </w:pPr>
      <w:bookmarkStart w:id="348" w:name="engine엔진-workflow워크플로우"/>
      <w:bookmarkEnd w:id="344"/>
      <w:bookmarkEnd w:id="345"/>
      <w:r w:rsidRPr="00C80658">
        <w:rPr>
          <w:sz w:val="32"/>
          <w:szCs w:val="28"/>
        </w:rPr>
        <w:t xml:space="preserve">6.10.1.6 </w:t>
      </w:r>
      <w:proofErr w:type="gramStart"/>
      <w:r w:rsidRPr="00C80658">
        <w:rPr>
          <w:sz w:val="32"/>
          <w:szCs w:val="28"/>
        </w:rPr>
        <w:t>Engine(</w:t>
      </w:r>
      <w:proofErr w:type="gramEnd"/>
      <w:r w:rsidRPr="00C80658">
        <w:rPr>
          <w:sz w:val="32"/>
          <w:szCs w:val="28"/>
        </w:rPr>
        <w:t>엔진</w:t>
      </w:r>
      <w:r w:rsidRPr="00C80658">
        <w:rPr>
          <w:sz w:val="32"/>
          <w:szCs w:val="28"/>
        </w:rPr>
        <w:t>) Workflow(</w:t>
      </w:r>
      <w:r w:rsidRPr="00C80658">
        <w:rPr>
          <w:sz w:val="32"/>
          <w:szCs w:val="28"/>
        </w:rPr>
        <w:t>워크플로우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49" w:name="user사용자-상태state-확인check"/>
      <w:r w:rsidRPr="002842CA">
        <w:rPr>
          <w:sz w:val="28"/>
          <w:szCs w:val="28"/>
        </w:rPr>
        <w:t xml:space="preserve">6.10.1.6.1 </w:t>
      </w:r>
      <w:proofErr w:type="gramStart"/>
      <w:r w:rsidRPr="002842CA">
        <w:rPr>
          <w:sz w:val="28"/>
          <w:szCs w:val="28"/>
        </w:rPr>
        <w:t>User(</w:t>
      </w:r>
      <w:proofErr w:type="gramEnd"/>
      <w:r w:rsidRPr="002842CA">
        <w:rPr>
          <w:sz w:val="28"/>
          <w:szCs w:val="28"/>
        </w:rPr>
        <w:t>사용자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상태</w:t>
      </w:r>
      <w:r w:rsidRPr="002842CA">
        <w:rPr>
          <w:sz w:val="28"/>
          <w:szCs w:val="28"/>
        </w:rPr>
        <w:t xml:space="preserve">(State) </w:t>
      </w:r>
      <w:r w:rsidRPr="002842CA">
        <w:rPr>
          <w:sz w:val="28"/>
          <w:szCs w:val="28"/>
        </w:rPr>
        <w:t>확인</w:t>
      </w:r>
      <w:r w:rsidRPr="002842CA">
        <w:rPr>
          <w:sz w:val="28"/>
          <w:szCs w:val="28"/>
        </w:rPr>
        <w:t>(Check)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50" w:name="conversation대화-processing처리"/>
      <w:bookmarkEnd w:id="346"/>
      <w:r w:rsidRPr="002842CA">
        <w:rPr>
          <w:sz w:val="28"/>
          <w:szCs w:val="28"/>
        </w:rPr>
        <w:t xml:space="preserve">6.10.1.6.2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) Processing(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51" w:name="care돌봄-decision의사결정"/>
      <w:bookmarkEnd w:id="347"/>
      <w:r w:rsidRPr="002842CA">
        <w:rPr>
          <w:sz w:val="28"/>
          <w:szCs w:val="28"/>
        </w:rPr>
        <w:t xml:space="preserve">6.10.1.6.3 </w:t>
      </w:r>
      <w:proofErr w:type="gramStart"/>
      <w:r w:rsidRPr="002842CA">
        <w:rPr>
          <w:sz w:val="28"/>
          <w:szCs w:val="28"/>
        </w:rPr>
        <w:t>Care(</w:t>
      </w:r>
      <w:proofErr w:type="gramEnd"/>
      <w:r w:rsidRPr="002842CA">
        <w:rPr>
          <w:sz w:val="28"/>
          <w:szCs w:val="28"/>
        </w:rPr>
        <w:t>돌봄</w:t>
      </w:r>
      <w:r w:rsidRPr="002842CA">
        <w:rPr>
          <w:sz w:val="28"/>
          <w:szCs w:val="28"/>
        </w:rPr>
        <w:t>) Decision(</w:t>
      </w:r>
      <w:r w:rsidRPr="002842CA">
        <w:rPr>
          <w:sz w:val="28"/>
          <w:szCs w:val="28"/>
        </w:rPr>
        <w:t>의사결정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52" w:name="service서비스-connection연계"/>
      <w:bookmarkEnd w:id="348"/>
      <w:r w:rsidRPr="002842CA">
        <w:rPr>
          <w:sz w:val="28"/>
          <w:szCs w:val="28"/>
        </w:rPr>
        <w:t xml:space="preserve">6.10.1.6.4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Connection(</w:t>
      </w:r>
      <w:r w:rsidRPr="002842CA">
        <w:rPr>
          <w:sz w:val="28"/>
          <w:szCs w:val="28"/>
        </w:rPr>
        <w:t>연계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53" w:name="result결과-delivery전달"/>
      <w:bookmarkEnd w:id="349"/>
      <w:r w:rsidRPr="002842CA">
        <w:rPr>
          <w:sz w:val="28"/>
          <w:szCs w:val="28"/>
        </w:rPr>
        <w:t xml:space="preserve">6.10.1.6.5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>) Delivery(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)</w:t>
      </w:r>
    </w:p>
    <w:p w:rsidR="0017521F" w:rsidRPr="00C80658" w:rsidRDefault="002842CA">
      <w:pPr>
        <w:pStyle w:val="31"/>
        <w:rPr>
          <w:sz w:val="32"/>
          <w:szCs w:val="28"/>
        </w:rPr>
      </w:pPr>
      <w:bookmarkStart w:id="354" w:name="interface인터페이스"/>
      <w:bookmarkEnd w:id="350"/>
      <w:bookmarkEnd w:id="351"/>
      <w:r w:rsidRPr="00C80658">
        <w:rPr>
          <w:sz w:val="32"/>
          <w:szCs w:val="28"/>
        </w:rPr>
        <w:t xml:space="preserve">6.10.1.7 </w:t>
      </w:r>
      <w:proofErr w:type="gramStart"/>
      <w:r w:rsidRPr="00C80658">
        <w:rPr>
          <w:sz w:val="32"/>
          <w:szCs w:val="28"/>
        </w:rPr>
        <w:t>Interface(</w:t>
      </w:r>
      <w:proofErr w:type="gramEnd"/>
      <w:r w:rsidRPr="00C80658">
        <w:rPr>
          <w:sz w:val="32"/>
          <w:szCs w:val="28"/>
        </w:rPr>
        <w:t>인터페이스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55" w:name="hco-engine엔진-interface인터페이스"/>
      <w:r w:rsidRPr="002842CA">
        <w:rPr>
          <w:sz w:val="28"/>
          <w:szCs w:val="28"/>
        </w:rPr>
        <w:t xml:space="preserve">6.10.1.7.1 HCO </w:t>
      </w:r>
      <w:proofErr w:type="gramStart"/>
      <w:r w:rsidRPr="002842CA">
        <w:rPr>
          <w:sz w:val="28"/>
          <w:szCs w:val="28"/>
        </w:rPr>
        <w:t>Engine(</w:t>
      </w:r>
      <w:proofErr w:type="gramEnd"/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56" w:name="voice음성-engine엔진-interface인터페이스"/>
      <w:bookmarkEnd w:id="352"/>
      <w:r w:rsidRPr="002842CA">
        <w:rPr>
          <w:sz w:val="28"/>
          <w:szCs w:val="28"/>
        </w:rPr>
        <w:t xml:space="preserve">6.10.1.7.2 </w:t>
      </w:r>
      <w:proofErr w:type="gramStart"/>
      <w:r w:rsidRPr="002842CA">
        <w:rPr>
          <w:sz w:val="28"/>
          <w:szCs w:val="28"/>
        </w:rPr>
        <w:t>Voice(</w:t>
      </w:r>
      <w:proofErr w:type="gramEnd"/>
      <w:r w:rsidRPr="002842CA">
        <w:rPr>
          <w:sz w:val="28"/>
          <w:szCs w:val="28"/>
        </w:rPr>
        <w:t>음성</w:t>
      </w:r>
      <w:r w:rsidRPr="002842CA">
        <w:rPr>
          <w:sz w:val="28"/>
          <w:szCs w:val="28"/>
        </w:rPr>
        <w:t>) Engine(</w:t>
      </w:r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57" w:name="consultation상담-engine엔진-interface인터페이스"/>
      <w:bookmarkEnd w:id="353"/>
      <w:r w:rsidRPr="002842CA">
        <w:rPr>
          <w:sz w:val="28"/>
          <w:szCs w:val="28"/>
        </w:rPr>
        <w:lastRenderedPageBreak/>
        <w:t xml:space="preserve">6.10.1.7.3 </w:t>
      </w:r>
      <w:proofErr w:type="gramStart"/>
      <w:r w:rsidRPr="002842CA">
        <w:rPr>
          <w:sz w:val="28"/>
          <w:szCs w:val="28"/>
        </w:rPr>
        <w:t>Consultation(</w:t>
      </w:r>
      <w:proofErr w:type="gramEnd"/>
      <w:r w:rsidRPr="002842CA">
        <w:rPr>
          <w:sz w:val="28"/>
          <w:szCs w:val="28"/>
        </w:rPr>
        <w:t>상담</w:t>
      </w:r>
      <w:r w:rsidRPr="002842CA">
        <w:rPr>
          <w:sz w:val="28"/>
          <w:szCs w:val="28"/>
        </w:rPr>
        <w:t>) Engine(</w:t>
      </w:r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58" w:name="welfare복지-engine엔진-interface인터페이스"/>
      <w:bookmarkEnd w:id="354"/>
      <w:r w:rsidRPr="002842CA">
        <w:rPr>
          <w:sz w:val="28"/>
          <w:szCs w:val="28"/>
        </w:rPr>
        <w:t xml:space="preserve">6.10.1.7.4 </w:t>
      </w:r>
      <w:proofErr w:type="gramStart"/>
      <w:r w:rsidRPr="002842CA">
        <w:rPr>
          <w:sz w:val="28"/>
          <w:szCs w:val="28"/>
        </w:rPr>
        <w:t>Welfare(</w:t>
      </w:r>
      <w:proofErr w:type="gramEnd"/>
      <w:r w:rsidRPr="002842CA">
        <w:rPr>
          <w:sz w:val="28"/>
          <w:szCs w:val="28"/>
        </w:rPr>
        <w:t>복지</w:t>
      </w:r>
      <w:r w:rsidRPr="002842CA">
        <w:rPr>
          <w:sz w:val="28"/>
          <w:szCs w:val="28"/>
        </w:rPr>
        <w:t>) Engine(</w:t>
      </w:r>
      <w:r w:rsidRPr="002842CA">
        <w:rPr>
          <w:sz w:val="28"/>
          <w:szCs w:val="28"/>
        </w:rPr>
        <w:t>엔진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59" w:name="external외부-service서비스-interface인터페이스"/>
      <w:bookmarkEnd w:id="355"/>
      <w:r w:rsidRPr="002842CA">
        <w:rPr>
          <w:sz w:val="28"/>
          <w:szCs w:val="28"/>
        </w:rPr>
        <w:t xml:space="preserve">6.10.1.7.5 </w:t>
      </w:r>
      <w:proofErr w:type="gramStart"/>
      <w:r w:rsidRPr="002842CA">
        <w:rPr>
          <w:sz w:val="28"/>
          <w:szCs w:val="28"/>
        </w:rPr>
        <w:t>External(</w:t>
      </w:r>
      <w:proofErr w:type="gramEnd"/>
      <w:r w:rsidRPr="002842CA">
        <w:rPr>
          <w:sz w:val="28"/>
          <w:szCs w:val="28"/>
        </w:rPr>
        <w:t>외부</w:t>
      </w:r>
      <w:r w:rsidRPr="002842CA">
        <w:rPr>
          <w:sz w:val="28"/>
          <w:szCs w:val="28"/>
        </w:rPr>
        <w:t>) Service(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Interface(</w:t>
      </w:r>
      <w:r w:rsidRPr="002842CA">
        <w:rPr>
          <w:sz w:val="28"/>
          <w:szCs w:val="28"/>
        </w:rPr>
        <w:t>인터페이스</w:t>
      </w:r>
      <w:r w:rsidRPr="002842CA">
        <w:rPr>
          <w:sz w:val="28"/>
          <w:szCs w:val="28"/>
        </w:rPr>
        <w:t>)</w:t>
      </w:r>
    </w:p>
    <w:p w:rsidR="0017521F" w:rsidRPr="00C80658" w:rsidRDefault="002842CA">
      <w:pPr>
        <w:pStyle w:val="31"/>
        <w:rPr>
          <w:sz w:val="32"/>
          <w:szCs w:val="28"/>
        </w:rPr>
      </w:pPr>
      <w:bookmarkStart w:id="360" w:name="class클래스-design설계"/>
      <w:bookmarkEnd w:id="356"/>
      <w:bookmarkEnd w:id="357"/>
      <w:r w:rsidRPr="00C80658">
        <w:rPr>
          <w:sz w:val="32"/>
          <w:szCs w:val="28"/>
        </w:rPr>
        <w:t xml:space="preserve">6.10.1.8 </w:t>
      </w:r>
      <w:proofErr w:type="gramStart"/>
      <w:r w:rsidRPr="00C80658">
        <w:rPr>
          <w:sz w:val="32"/>
          <w:szCs w:val="28"/>
        </w:rPr>
        <w:t>Class(</w:t>
      </w:r>
      <w:proofErr w:type="gramEnd"/>
      <w:r w:rsidRPr="00C80658">
        <w:rPr>
          <w:sz w:val="32"/>
          <w:szCs w:val="28"/>
        </w:rPr>
        <w:t>클래스</w:t>
      </w:r>
      <w:r w:rsidRPr="00C80658">
        <w:rPr>
          <w:sz w:val="32"/>
          <w:szCs w:val="28"/>
        </w:rPr>
        <w:t>) Design(</w:t>
      </w:r>
      <w:r w:rsidRPr="00C80658">
        <w:rPr>
          <w:sz w:val="32"/>
          <w:szCs w:val="28"/>
        </w:rPr>
        <w:t>설계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61" w:name="class클래스-diagram다이어그램"/>
      <w:r w:rsidRPr="002842CA">
        <w:rPr>
          <w:sz w:val="28"/>
          <w:szCs w:val="28"/>
        </w:rPr>
        <w:t xml:space="preserve">6.10.1.8.1 </w:t>
      </w:r>
      <w:proofErr w:type="gramStart"/>
      <w:r w:rsidRPr="002842CA">
        <w:rPr>
          <w:sz w:val="28"/>
          <w:szCs w:val="28"/>
        </w:rPr>
        <w:t>Class(</w:t>
      </w:r>
      <w:proofErr w:type="gramEnd"/>
      <w:r w:rsidRPr="002842CA">
        <w:rPr>
          <w:sz w:val="28"/>
          <w:szCs w:val="28"/>
        </w:rPr>
        <w:t>클래스</w:t>
      </w:r>
      <w:r w:rsidRPr="002842CA">
        <w:rPr>
          <w:sz w:val="28"/>
          <w:szCs w:val="28"/>
        </w:rPr>
        <w:t>) Diagram(</w:t>
      </w:r>
      <w:r w:rsidRPr="002842CA">
        <w:rPr>
          <w:sz w:val="28"/>
          <w:szCs w:val="28"/>
        </w:rPr>
        <w:t>다이어그램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62" w:name="object객체-model모델"/>
      <w:bookmarkEnd w:id="358"/>
      <w:r w:rsidRPr="002842CA">
        <w:rPr>
          <w:sz w:val="28"/>
          <w:szCs w:val="28"/>
        </w:rPr>
        <w:t xml:space="preserve">6.10.1.8.2 </w:t>
      </w:r>
      <w:proofErr w:type="gramStart"/>
      <w:r w:rsidRPr="002842CA">
        <w:rPr>
          <w:sz w:val="28"/>
          <w:szCs w:val="28"/>
        </w:rPr>
        <w:t>Object(</w:t>
      </w:r>
      <w:proofErr w:type="gramEnd"/>
      <w:r w:rsidRPr="002842CA">
        <w:rPr>
          <w:sz w:val="28"/>
          <w:szCs w:val="28"/>
        </w:rPr>
        <w:t>객체</w:t>
      </w:r>
      <w:r w:rsidRPr="002842CA">
        <w:rPr>
          <w:sz w:val="28"/>
          <w:szCs w:val="28"/>
        </w:rPr>
        <w:t>) Model(</w:t>
      </w:r>
      <w:r w:rsidRPr="002842CA">
        <w:rPr>
          <w:sz w:val="28"/>
          <w:szCs w:val="28"/>
        </w:rPr>
        <w:t>모델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63" w:name="package패키지-structure구조"/>
      <w:bookmarkEnd w:id="359"/>
      <w:r w:rsidRPr="002842CA">
        <w:rPr>
          <w:sz w:val="28"/>
          <w:szCs w:val="28"/>
        </w:rPr>
        <w:t xml:space="preserve">6.10.1.8.3 </w:t>
      </w:r>
      <w:proofErr w:type="gramStart"/>
      <w:r w:rsidRPr="002842CA">
        <w:rPr>
          <w:sz w:val="28"/>
          <w:szCs w:val="28"/>
        </w:rPr>
        <w:t>Package(</w:t>
      </w:r>
      <w:proofErr w:type="gramEnd"/>
      <w:r w:rsidRPr="002842CA">
        <w:rPr>
          <w:sz w:val="28"/>
          <w:szCs w:val="28"/>
        </w:rPr>
        <w:t>패키지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64" w:name="dependency의존성-structure구조"/>
      <w:bookmarkEnd w:id="360"/>
      <w:r w:rsidRPr="002842CA">
        <w:rPr>
          <w:sz w:val="28"/>
          <w:szCs w:val="28"/>
        </w:rPr>
        <w:t xml:space="preserve">6.10.1.8.4 </w:t>
      </w:r>
      <w:proofErr w:type="gramStart"/>
      <w:r w:rsidRPr="002842CA">
        <w:rPr>
          <w:sz w:val="28"/>
          <w:szCs w:val="28"/>
        </w:rPr>
        <w:t>Dependency(</w:t>
      </w:r>
      <w:proofErr w:type="gramEnd"/>
      <w:r w:rsidRPr="002842CA">
        <w:rPr>
          <w:sz w:val="28"/>
          <w:szCs w:val="28"/>
        </w:rPr>
        <w:t>의존성</w:t>
      </w:r>
      <w:r w:rsidRPr="002842CA">
        <w:rPr>
          <w:sz w:val="28"/>
          <w:szCs w:val="28"/>
        </w:rPr>
        <w:t>) Structure(</w:t>
      </w:r>
      <w:r w:rsidRPr="002842CA">
        <w:rPr>
          <w:sz w:val="28"/>
          <w:szCs w:val="28"/>
        </w:rPr>
        <w:t>구조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65" w:name="design설계-pattern패턴"/>
      <w:bookmarkEnd w:id="361"/>
      <w:r w:rsidRPr="002842CA">
        <w:rPr>
          <w:sz w:val="28"/>
          <w:szCs w:val="28"/>
        </w:rPr>
        <w:t xml:space="preserve">6.10.1.8.5 </w:t>
      </w:r>
      <w:proofErr w:type="gramStart"/>
      <w:r w:rsidRPr="002842CA">
        <w:rPr>
          <w:sz w:val="28"/>
          <w:szCs w:val="28"/>
        </w:rPr>
        <w:t>Design(</w:t>
      </w:r>
      <w:proofErr w:type="gramEnd"/>
      <w:r w:rsidRPr="002842CA">
        <w:rPr>
          <w:sz w:val="28"/>
          <w:szCs w:val="28"/>
        </w:rPr>
        <w:t>설계</w:t>
      </w:r>
      <w:r w:rsidRPr="002842CA">
        <w:rPr>
          <w:sz w:val="28"/>
          <w:szCs w:val="28"/>
        </w:rPr>
        <w:t>) Pattern(</w:t>
      </w:r>
      <w:r w:rsidRPr="002842CA">
        <w:rPr>
          <w:sz w:val="28"/>
          <w:szCs w:val="28"/>
        </w:rPr>
        <w:t>패턴</w:t>
      </w:r>
      <w:r w:rsidRPr="002842CA">
        <w:rPr>
          <w:sz w:val="28"/>
          <w:szCs w:val="28"/>
        </w:rPr>
        <w:t>)</w:t>
      </w:r>
    </w:p>
    <w:p w:rsidR="0017521F" w:rsidRPr="00C80658" w:rsidRDefault="002842CA">
      <w:pPr>
        <w:pStyle w:val="31"/>
        <w:rPr>
          <w:sz w:val="32"/>
          <w:szCs w:val="28"/>
        </w:rPr>
      </w:pPr>
      <w:bookmarkStart w:id="366" w:name="sequence시퀀스-diagram다이어그램"/>
      <w:bookmarkEnd w:id="362"/>
      <w:bookmarkEnd w:id="363"/>
      <w:r w:rsidRPr="00C80658">
        <w:rPr>
          <w:sz w:val="32"/>
          <w:szCs w:val="28"/>
        </w:rPr>
        <w:t xml:space="preserve">6.10.1.9 </w:t>
      </w:r>
      <w:proofErr w:type="gramStart"/>
      <w:r w:rsidRPr="00C80658">
        <w:rPr>
          <w:sz w:val="32"/>
          <w:szCs w:val="28"/>
        </w:rPr>
        <w:t>Sequence(</w:t>
      </w:r>
      <w:proofErr w:type="gramEnd"/>
      <w:r w:rsidRPr="00C80658">
        <w:rPr>
          <w:sz w:val="32"/>
          <w:szCs w:val="28"/>
        </w:rPr>
        <w:t>시퀀스</w:t>
      </w:r>
      <w:r w:rsidRPr="00C80658">
        <w:rPr>
          <w:sz w:val="32"/>
          <w:szCs w:val="28"/>
        </w:rPr>
        <w:t>) Diagram(</w:t>
      </w:r>
      <w:r w:rsidRPr="00C80658">
        <w:rPr>
          <w:sz w:val="32"/>
          <w:szCs w:val="28"/>
        </w:rPr>
        <w:t>다이어그램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67" w:name="conversation대화-시작start-sequence시퀀스"/>
      <w:r w:rsidRPr="002842CA">
        <w:rPr>
          <w:sz w:val="28"/>
          <w:szCs w:val="28"/>
        </w:rPr>
        <w:t xml:space="preserve">6.10.1.9.1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시작</w:t>
      </w:r>
      <w:r w:rsidRPr="002842CA">
        <w:rPr>
          <w:sz w:val="28"/>
          <w:szCs w:val="28"/>
        </w:rPr>
        <w:t>(Start)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68" w:name="emotion감정-분석analysis-sequence시퀀스"/>
      <w:bookmarkEnd w:id="364"/>
      <w:r w:rsidRPr="002842CA">
        <w:rPr>
          <w:sz w:val="28"/>
          <w:szCs w:val="28"/>
        </w:rPr>
        <w:t xml:space="preserve">6.10.1.9.2 </w:t>
      </w:r>
      <w:proofErr w:type="gramStart"/>
      <w:r w:rsidRPr="002842CA">
        <w:rPr>
          <w:sz w:val="28"/>
          <w:szCs w:val="28"/>
        </w:rPr>
        <w:t>Emotion(</w:t>
      </w:r>
      <w:proofErr w:type="gramEnd"/>
      <w:r w:rsidRPr="002842CA">
        <w:rPr>
          <w:sz w:val="28"/>
          <w:szCs w:val="28"/>
        </w:rPr>
        <w:t>감정</w:t>
      </w:r>
      <w:r w:rsidRPr="002842CA">
        <w:rPr>
          <w:sz w:val="28"/>
          <w:szCs w:val="28"/>
        </w:rPr>
        <w:t xml:space="preserve">) </w:t>
      </w:r>
      <w:r w:rsidRPr="002842CA">
        <w:rPr>
          <w:sz w:val="28"/>
          <w:szCs w:val="28"/>
        </w:rPr>
        <w:t>분석</w:t>
      </w:r>
      <w:r w:rsidRPr="002842CA">
        <w:rPr>
          <w:sz w:val="28"/>
          <w:szCs w:val="28"/>
        </w:rPr>
        <w:t>(Analysis)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69" w:name="care돌봄-decision의사결정-sequence시퀀스"/>
      <w:bookmarkEnd w:id="365"/>
      <w:r w:rsidRPr="002842CA">
        <w:rPr>
          <w:sz w:val="28"/>
          <w:szCs w:val="28"/>
        </w:rPr>
        <w:t xml:space="preserve">6.10.1.9.3 </w:t>
      </w:r>
      <w:proofErr w:type="gramStart"/>
      <w:r w:rsidRPr="002842CA">
        <w:rPr>
          <w:sz w:val="28"/>
          <w:szCs w:val="28"/>
        </w:rPr>
        <w:t>Care(</w:t>
      </w:r>
      <w:proofErr w:type="gramEnd"/>
      <w:r w:rsidRPr="002842CA">
        <w:rPr>
          <w:sz w:val="28"/>
          <w:szCs w:val="28"/>
        </w:rPr>
        <w:t>돌봄</w:t>
      </w:r>
      <w:r w:rsidRPr="002842CA">
        <w:rPr>
          <w:sz w:val="28"/>
          <w:szCs w:val="28"/>
        </w:rPr>
        <w:t>) Decision(</w:t>
      </w:r>
      <w:r w:rsidRPr="002842CA">
        <w:rPr>
          <w:sz w:val="28"/>
          <w:szCs w:val="28"/>
        </w:rPr>
        <w:t>의사결정</w:t>
      </w:r>
      <w:r w:rsidRPr="002842CA">
        <w:rPr>
          <w:sz w:val="28"/>
          <w:szCs w:val="28"/>
        </w:rPr>
        <w:t>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70" w:name="service서비스-connection연계-sequence시퀀스"/>
      <w:bookmarkEnd w:id="366"/>
      <w:r w:rsidRPr="002842CA">
        <w:rPr>
          <w:sz w:val="28"/>
          <w:szCs w:val="28"/>
        </w:rPr>
        <w:t xml:space="preserve">6.10.1.9.4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Connection(</w:t>
      </w:r>
      <w:r w:rsidRPr="002842CA">
        <w:rPr>
          <w:sz w:val="28"/>
          <w:szCs w:val="28"/>
        </w:rPr>
        <w:t>연계</w:t>
      </w:r>
      <w:r w:rsidRPr="002842CA">
        <w:rPr>
          <w:sz w:val="28"/>
          <w:szCs w:val="28"/>
        </w:rPr>
        <w:t>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71" w:name="result결과-delivery전달-sequence시퀀스"/>
      <w:bookmarkEnd w:id="367"/>
      <w:r w:rsidRPr="002842CA">
        <w:rPr>
          <w:sz w:val="28"/>
          <w:szCs w:val="28"/>
        </w:rPr>
        <w:t xml:space="preserve">6.10.1.9.5 </w:t>
      </w:r>
      <w:proofErr w:type="gramStart"/>
      <w:r w:rsidRPr="002842CA">
        <w:rPr>
          <w:sz w:val="28"/>
          <w:szCs w:val="28"/>
        </w:rPr>
        <w:t>Result(</w:t>
      </w:r>
      <w:proofErr w:type="gramEnd"/>
      <w:r w:rsidRPr="002842CA">
        <w:rPr>
          <w:sz w:val="28"/>
          <w:szCs w:val="28"/>
        </w:rPr>
        <w:t>결과</w:t>
      </w:r>
      <w:r w:rsidRPr="002842CA">
        <w:rPr>
          <w:sz w:val="28"/>
          <w:szCs w:val="28"/>
        </w:rPr>
        <w:t>) Delivery(</w:t>
      </w:r>
      <w:r w:rsidRPr="002842CA">
        <w:rPr>
          <w:sz w:val="28"/>
          <w:szCs w:val="28"/>
        </w:rPr>
        <w:t>전달</w:t>
      </w:r>
      <w:r w:rsidRPr="002842CA">
        <w:rPr>
          <w:sz w:val="28"/>
          <w:szCs w:val="28"/>
        </w:rPr>
        <w:t>) Sequence(</w:t>
      </w:r>
      <w:r w:rsidRPr="002842CA">
        <w:rPr>
          <w:sz w:val="28"/>
          <w:szCs w:val="28"/>
        </w:rPr>
        <w:t>시퀀스</w:t>
      </w:r>
      <w:r w:rsidRPr="002842CA">
        <w:rPr>
          <w:sz w:val="28"/>
          <w:szCs w:val="28"/>
        </w:rPr>
        <w:t>)</w:t>
      </w:r>
    </w:p>
    <w:p w:rsidR="0017521F" w:rsidRPr="00C80658" w:rsidRDefault="002842CA">
      <w:pPr>
        <w:pStyle w:val="31"/>
        <w:rPr>
          <w:sz w:val="32"/>
          <w:szCs w:val="28"/>
        </w:rPr>
      </w:pPr>
      <w:bookmarkStart w:id="372" w:name="performance성능"/>
      <w:bookmarkEnd w:id="368"/>
      <w:bookmarkEnd w:id="369"/>
      <w:r w:rsidRPr="00C80658">
        <w:rPr>
          <w:sz w:val="32"/>
          <w:szCs w:val="28"/>
        </w:rPr>
        <w:t xml:space="preserve">6.10.1.10 </w:t>
      </w:r>
      <w:proofErr w:type="gramStart"/>
      <w:r w:rsidRPr="00C80658">
        <w:rPr>
          <w:sz w:val="32"/>
          <w:szCs w:val="28"/>
        </w:rPr>
        <w:t>Performance(</w:t>
      </w:r>
      <w:proofErr w:type="gramEnd"/>
      <w:r w:rsidRPr="00C80658">
        <w:rPr>
          <w:sz w:val="32"/>
          <w:szCs w:val="28"/>
        </w:rPr>
        <w:t>성능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73" w:name="conversation대화-cache캐시"/>
      <w:r w:rsidRPr="002842CA">
        <w:rPr>
          <w:sz w:val="28"/>
          <w:szCs w:val="28"/>
        </w:rPr>
        <w:t xml:space="preserve">6.10.1.10.1 </w:t>
      </w:r>
      <w:proofErr w:type="gramStart"/>
      <w:r w:rsidRPr="002842CA">
        <w:rPr>
          <w:sz w:val="28"/>
          <w:szCs w:val="28"/>
        </w:rPr>
        <w:t>Conversation(</w:t>
      </w:r>
      <w:proofErr w:type="gramEnd"/>
      <w:r w:rsidRPr="002842CA">
        <w:rPr>
          <w:sz w:val="28"/>
          <w:szCs w:val="28"/>
        </w:rPr>
        <w:t>대화</w:t>
      </w:r>
      <w:r w:rsidRPr="002842CA">
        <w:rPr>
          <w:sz w:val="28"/>
          <w:szCs w:val="28"/>
        </w:rPr>
        <w:t>) Cache(</w:t>
      </w:r>
      <w:r w:rsidRPr="002842CA">
        <w:rPr>
          <w:sz w:val="28"/>
          <w:szCs w:val="28"/>
        </w:rPr>
        <w:t>캐시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74" w:name="response응답-optimization최적화"/>
      <w:bookmarkEnd w:id="370"/>
      <w:r w:rsidRPr="002842CA">
        <w:rPr>
          <w:sz w:val="28"/>
          <w:szCs w:val="28"/>
        </w:rPr>
        <w:t xml:space="preserve">6.10.1.10.2 </w:t>
      </w:r>
      <w:proofErr w:type="gramStart"/>
      <w:r w:rsidRPr="002842CA">
        <w:rPr>
          <w:sz w:val="28"/>
          <w:szCs w:val="28"/>
        </w:rPr>
        <w:t>Response(</w:t>
      </w:r>
      <w:proofErr w:type="gramEnd"/>
      <w:r w:rsidRPr="002842CA">
        <w:rPr>
          <w:sz w:val="28"/>
          <w:szCs w:val="28"/>
        </w:rPr>
        <w:t>응답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75" w:name="parallel병렬-processing처리"/>
      <w:bookmarkEnd w:id="371"/>
      <w:r w:rsidRPr="002842CA">
        <w:rPr>
          <w:sz w:val="28"/>
          <w:szCs w:val="28"/>
        </w:rPr>
        <w:t xml:space="preserve">6.10.1.10.3 </w:t>
      </w:r>
      <w:proofErr w:type="gramStart"/>
      <w:r w:rsidRPr="002842CA">
        <w:rPr>
          <w:sz w:val="28"/>
          <w:szCs w:val="28"/>
        </w:rPr>
        <w:t>Parallel(</w:t>
      </w:r>
      <w:proofErr w:type="gramEnd"/>
      <w:r w:rsidRPr="002842CA">
        <w:rPr>
          <w:sz w:val="28"/>
          <w:szCs w:val="28"/>
        </w:rPr>
        <w:t>병렬</w:t>
      </w:r>
      <w:r w:rsidRPr="002842CA">
        <w:rPr>
          <w:sz w:val="28"/>
          <w:szCs w:val="28"/>
        </w:rPr>
        <w:t>) Processing(</w:t>
      </w:r>
      <w:r w:rsidRPr="002842CA">
        <w:rPr>
          <w:sz w:val="28"/>
          <w:szCs w:val="28"/>
        </w:rPr>
        <w:t>처리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76" w:name="resource자원-optimization최적화"/>
      <w:bookmarkEnd w:id="372"/>
      <w:r w:rsidRPr="002842CA">
        <w:rPr>
          <w:sz w:val="28"/>
          <w:szCs w:val="28"/>
        </w:rPr>
        <w:t xml:space="preserve">6.10.1.10.4 </w:t>
      </w:r>
      <w:proofErr w:type="gramStart"/>
      <w:r w:rsidRPr="002842CA">
        <w:rPr>
          <w:sz w:val="28"/>
          <w:szCs w:val="28"/>
        </w:rPr>
        <w:t>Resource(</w:t>
      </w:r>
      <w:proofErr w:type="gramEnd"/>
      <w:r w:rsidRPr="002842CA">
        <w:rPr>
          <w:sz w:val="28"/>
          <w:szCs w:val="28"/>
        </w:rPr>
        <w:t>자원</w:t>
      </w:r>
      <w:r w:rsidRPr="002842CA">
        <w:rPr>
          <w:sz w:val="28"/>
          <w:szCs w:val="28"/>
        </w:rPr>
        <w:t>) Optimization(</w:t>
      </w:r>
      <w:r w:rsidRPr="002842CA">
        <w:rPr>
          <w:sz w:val="28"/>
          <w:szCs w:val="28"/>
        </w:rPr>
        <w:t>최적화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77" w:name="performance성능-monitoring모니터링"/>
      <w:bookmarkEnd w:id="373"/>
      <w:r w:rsidRPr="002842CA">
        <w:rPr>
          <w:sz w:val="28"/>
          <w:szCs w:val="28"/>
        </w:rPr>
        <w:t xml:space="preserve">6.10.1.10.5 </w:t>
      </w:r>
      <w:proofErr w:type="gramStart"/>
      <w:r w:rsidRPr="002842CA">
        <w:rPr>
          <w:sz w:val="28"/>
          <w:szCs w:val="28"/>
        </w:rPr>
        <w:t>Performance(</w:t>
      </w:r>
      <w:proofErr w:type="gramEnd"/>
      <w:r w:rsidRPr="002842CA">
        <w:rPr>
          <w:sz w:val="28"/>
          <w:szCs w:val="28"/>
        </w:rPr>
        <w:t>성능</w:t>
      </w:r>
      <w:r w:rsidRPr="002842CA">
        <w:rPr>
          <w:sz w:val="28"/>
          <w:szCs w:val="28"/>
        </w:rPr>
        <w:t>) Monitoring(</w:t>
      </w:r>
      <w:r w:rsidRPr="002842CA">
        <w:rPr>
          <w:sz w:val="28"/>
          <w:szCs w:val="28"/>
        </w:rPr>
        <w:t>모니터링</w:t>
      </w:r>
      <w:r w:rsidRPr="002842CA">
        <w:rPr>
          <w:sz w:val="28"/>
          <w:szCs w:val="28"/>
        </w:rPr>
        <w:t>)</w:t>
      </w:r>
    </w:p>
    <w:p w:rsidR="0017521F" w:rsidRPr="00C80658" w:rsidRDefault="002842CA">
      <w:pPr>
        <w:pStyle w:val="31"/>
        <w:rPr>
          <w:sz w:val="32"/>
          <w:szCs w:val="28"/>
        </w:rPr>
      </w:pPr>
      <w:bookmarkStart w:id="378" w:name="security보안"/>
      <w:bookmarkEnd w:id="374"/>
      <w:bookmarkEnd w:id="375"/>
      <w:r w:rsidRPr="00C80658">
        <w:rPr>
          <w:sz w:val="32"/>
          <w:szCs w:val="28"/>
        </w:rPr>
        <w:lastRenderedPageBreak/>
        <w:t xml:space="preserve">6.10.1.11 </w:t>
      </w:r>
      <w:proofErr w:type="gramStart"/>
      <w:r w:rsidRPr="00C80658">
        <w:rPr>
          <w:sz w:val="32"/>
          <w:szCs w:val="28"/>
        </w:rPr>
        <w:t>Security(</w:t>
      </w:r>
      <w:proofErr w:type="gramEnd"/>
      <w:r w:rsidRPr="00C80658">
        <w:rPr>
          <w:sz w:val="32"/>
          <w:szCs w:val="28"/>
        </w:rPr>
        <w:t>보안</w:t>
      </w:r>
      <w:r w:rsidRPr="00C80658">
        <w:rPr>
          <w:sz w:val="32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79" w:name="companion동행-security보안"/>
      <w:r w:rsidRPr="002842CA">
        <w:rPr>
          <w:sz w:val="28"/>
          <w:szCs w:val="28"/>
        </w:rPr>
        <w:t xml:space="preserve">6.10.1.11.1 </w:t>
      </w:r>
      <w:proofErr w:type="gramStart"/>
      <w:r w:rsidRPr="002842CA">
        <w:rPr>
          <w:sz w:val="28"/>
          <w:szCs w:val="28"/>
        </w:rPr>
        <w:t>Companion(</w:t>
      </w:r>
      <w:proofErr w:type="gramEnd"/>
      <w:r w:rsidRPr="002842CA">
        <w:rPr>
          <w:sz w:val="28"/>
          <w:szCs w:val="28"/>
        </w:rPr>
        <w:t>동행</w:t>
      </w:r>
      <w:r w:rsidRPr="002842CA">
        <w:rPr>
          <w:sz w:val="28"/>
          <w:szCs w:val="28"/>
        </w:rPr>
        <w:t>) Security(</w:t>
      </w:r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80" w:name="access접근-control제어"/>
      <w:bookmarkEnd w:id="376"/>
      <w:r w:rsidRPr="002842CA">
        <w:rPr>
          <w:sz w:val="28"/>
          <w:szCs w:val="28"/>
        </w:rPr>
        <w:t xml:space="preserve">6.10.1.11.2 </w:t>
      </w:r>
      <w:proofErr w:type="gramStart"/>
      <w:r w:rsidRPr="002842CA">
        <w:rPr>
          <w:sz w:val="28"/>
          <w:szCs w:val="28"/>
        </w:rPr>
        <w:t>Access(</w:t>
      </w:r>
      <w:proofErr w:type="gramEnd"/>
      <w:r w:rsidRPr="002842CA">
        <w:rPr>
          <w:sz w:val="28"/>
          <w:szCs w:val="28"/>
        </w:rPr>
        <w:t>접근</w:t>
      </w:r>
      <w:r w:rsidRPr="002842CA">
        <w:rPr>
          <w:sz w:val="28"/>
          <w:szCs w:val="28"/>
        </w:rPr>
        <w:t>) Control(</w:t>
      </w:r>
      <w:r w:rsidRPr="002842CA">
        <w:rPr>
          <w:sz w:val="28"/>
          <w:szCs w:val="28"/>
        </w:rPr>
        <w:t>제어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81" w:name="personal-information개인정보-protection보호"/>
      <w:bookmarkEnd w:id="377"/>
      <w:r w:rsidRPr="002842CA">
        <w:rPr>
          <w:sz w:val="28"/>
          <w:szCs w:val="28"/>
        </w:rPr>
        <w:t xml:space="preserve">6.10.1.11.3 Personal </w:t>
      </w:r>
      <w:proofErr w:type="gramStart"/>
      <w:r w:rsidRPr="002842CA">
        <w:rPr>
          <w:sz w:val="28"/>
          <w:szCs w:val="28"/>
        </w:rPr>
        <w:t>Information(</w:t>
      </w:r>
      <w:proofErr w:type="gramEnd"/>
      <w:r w:rsidRPr="002842CA">
        <w:rPr>
          <w:sz w:val="28"/>
          <w:szCs w:val="28"/>
        </w:rPr>
        <w:t>개인정보</w:t>
      </w:r>
      <w:r w:rsidRPr="002842CA">
        <w:rPr>
          <w:sz w:val="28"/>
          <w:szCs w:val="28"/>
        </w:rPr>
        <w:t>) Protection(</w:t>
      </w:r>
      <w:r w:rsidRPr="002842CA">
        <w:rPr>
          <w:sz w:val="28"/>
          <w:szCs w:val="28"/>
        </w:rPr>
        <w:t>보호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82" w:name="audit감사-logging로그"/>
      <w:bookmarkEnd w:id="378"/>
      <w:r w:rsidRPr="002842CA">
        <w:rPr>
          <w:sz w:val="28"/>
          <w:szCs w:val="28"/>
        </w:rPr>
        <w:t xml:space="preserve">6.10.1.11.4 </w:t>
      </w:r>
      <w:proofErr w:type="gramStart"/>
      <w:r w:rsidRPr="002842CA">
        <w:rPr>
          <w:sz w:val="28"/>
          <w:szCs w:val="28"/>
        </w:rPr>
        <w:t>Audit(</w:t>
      </w:r>
      <w:proofErr w:type="gramEnd"/>
      <w:r w:rsidRPr="002842CA">
        <w:rPr>
          <w:sz w:val="28"/>
          <w:szCs w:val="28"/>
        </w:rPr>
        <w:t>감사</w:t>
      </w:r>
      <w:r w:rsidRPr="002842CA">
        <w:rPr>
          <w:sz w:val="28"/>
          <w:szCs w:val="28"/>
        </w:rPr>
        <w:t>) Logging(</w:t>
      </w:r>
      <w:r w:rsidRPr="002842CA">
        <w:rPr>
          <w:sz w:val="28"/>
          <w:szCs w:val="28"/>
        </w:rPr>
        <w:t>로그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83" w:name="security보안-policy정책"/>
      <w:bookmarkEnd w:id="379"/>
      <w:r w:rsidRPr="002842CA">
        <w:rPr>
          <w:sz w:val="28"/>
          <w:szCs w:val="28"/>
        </w:rPr>
        <w:t xml:space="preserve">6.10.1.11.5 </w:t>
      </w:r>
      <w:proofErr w:type="gramStart"/>
      <w:r w:rsidRPr="002842CA">
        <w:rPr>
          <w:sz w:val="28"/>
          <w:szCs w:val="28"/>
        </w:rPr>
        <w:t>Security(</w:t>
      </w:r>
      <w:proofErr w:type="gramEnd"/>
      <w:r w:rsidRPr="002842CA">
        <w:rPr>
          <w:sz w:val="28"/>
          <w:szCs w:val="28"/>
        </w:rPr>
        <w:t>보안</w:t>
      </w:r>
      <w:r w:rsidRPr="002842CA">
        <w:rPr>
          <w:sz w:val="28"/>
          <w:szCs w:val="28"/>
        </w:rPr>
        <w:t>) Policy(</w:t>
      </w:r>
      <w:r w:rsidRPr="002842CA">
        <w:rPr>
          <w:sz w:val="28"/>
          <w:szCs w:val="28"/>
        </w:rPr>
        <w:t>정책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31"/>
        <w:rPr>
          <w:sz w:val="28"/>
          <w:szCs w:val="28"/>
        </w:rPr>
      </w:pPr>
      <w:bookmarkStart w:id="384" w:name="extension확장"/>
      <w:bookmarkStart w:id="385" w:name="_GoBack"/>
      <w:bookmarkEnd w:id="380"/>
      <w:bookmarkEnd w:id="381"/>
      <w:r w:rsidRPr="00C80658">
        <w:rPr>
          <w:sz w:val="32"/>
          <w:szCs w:val="28"/>
        </w:rPr>
        <w:t xml:space="preserve">6.10.1.12 </w:t>
      </w:r>
      <w:proofErr w:type="gramStart"/>
      <w:r w:rsidRPr="00C80658">
        <w:rPr>
          <w:sz w:val="32"/>
          <w:szCs w:val="28"/>
        </w:rPr>
        <w:t>Extension(</w:t>
      </w:r>
      <w:proofErr w:type="gramEnd"/>
      <w:r w:rsidRPr="00C80658">
        <w:rPr>
          <w:sz w:val="32"/>
          <w:szCs w:val="28"/>
        </w:rPr>
        <w:t>확장</w:t>
      </w:r>
      <w:r w:rsidRPr="00C80658">
        <w:rPr>
          <w:sz w:val="32"/>
          <w:szCs w:val="28"/>
        </w:rPr>
        <w:t>)</w:t>
      </w:r>
      <w:bookmarkEnd w:id="385"/>
    </w:p>
    <w:p w:rsidR="0017521F" w:rsidRPr="002842CA" w:rsidRDefault="002842CA">
      <w:pPr>
        <w:pStyle w:val="4"/>
        <w:rPr>
          <w:sz w:val="28"/>
          <w:szCs w:val="28"/>
        </w:rPr>
      </w:pPr>
      <w:bookmarkStart w:id="386" w:name="extension확장-point지점"/>
      <w:r w:rsidRPr="002842CA">
        <w:rPr>
          <w:sz w:val="28"/>
          <w:szCs w:val="28"/>
        </w:rPr>
        <w:t xml:space="preserve">6.10.1.12.1 </w:t>
      </w:r>
      <w:proofErr w:type="gramStart"/>
      <w:r w:rsidRPr="002842CA">
        <w:rPr>
          <w:sz w:val="28"/>
          <w:szCs w:val="28"/>
        </w:rPr>
        <w:t>Extension(</w:t>
      </w:r>
      <w:proofErr w:type="gramEnd"/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 Point(</w:t>
      </w:r>
      <w:r w:rsidRPr="002842CA">
        <w:rPr>
          <w:sz w:val="28"/>
          <w:szCs w:val="28"/>
        </w:rPr>
        <w:t>지점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87" w:name="companion동행-service서비스-extension확장"/>
      <w:bookmarkEnd w:id="382"/>
      <w:r w:rsidRPr="002842CA">
        <w:rPr>
          <w:sz w:val="28"/>
          <w:szCs w:val="28"/>
        </w:rPr>
        <w:t xml:space="preserve">6.10.1.12.2 </w:t>
      </w:r>
      <w:proofErr w:type="gramStart"/>
      <w:r w:rsidRPr="002842CA">
        <w:rPr>
          <w:sz w:val="28"/>
          <w:szCs w:val="28"/>
        </w:rPr>
        <w:t>Companion(</w:t>
      </w:r>
      <w:proofErr w:type="gramEnd"/>
      <w:r w:rsidRPr="002842CA">
        <w:rPr>
          <w:sz w:val="28"/>
          <w:szCs w:val="28"/>
        </w:rPr>
        <w:t>동행</w:t>
      </w:r>
      <w:r w:rsidRPr="002842CA">
        <w:rPr>
          <w:sz w:val="28"/>
          <w:szCs w:val="28"/>
        </w:rPr>
        <w:t>) Service(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Extension(</w:t>
      </w:r>
      <w:r w:rsidRPr="002842CA">
        <w:rPr>
          <w:sz w:val="28"/>
          <w:szCs w:val="28"/>
        </w:rPr>
        <w:t>확장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88" w:name="smart-device스마트-기기-integration연동"/>
      <w:bookmarkEnd w:id="383"/>
      <w:r w:rsidRPr="002842CA">
        <w:rPr>
          <w:sz w:val="28"/>
          <w:szCs w:val="28"/>
        </w:rPr>
        <w:t xml:space="preserve">6.10.1.12.3 Smart </w:t>
      </w:r>
      <w:proofErr w:type="gramStart"/>
      <w:r w:rsidRPr="002842CA">
        <w:rPr>
          <w:sz w:val="28"/>
          <w:szCs w:val="28"/>
        </w:rPr>
        <w:t>Device(</w:t>
      </w:r>
      <w:proofErr w:type="gramEnd"/>
      <w:r w:rsidRPr="002842CA">
        <w:rPr>
          <w:sz w:val="28"/>
          <w:szCs w:val="28"/>
        </w:rPr>
        <w:t>스마트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기기</w:t>
      </w:r>
      <w:r w:rsidRPr="002842CA">
        <w:rPr>
          <w:sz w:val="28"/>
          <w:szCs w:val="28"/>
        </w:rPr>
        <w:t>) Integration(</w:t>
      </w:r>
      <w:r w:rsidRPr="002842CA">
        <w:rPr>
          <w:sz w:val="28"/>
          <w:szCs w:val="28"/>
        </w:rPr>
        <w:t>연동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89" w:name="ai-service인공지능-서비스-integration연동"/>
      <w:bookmarkEnd w:id="384"/>
      <w:r w:rsidRPr="002842CA">
        <w:rPr>
          <w:sz w:val="28"/>
          <w:szCs w:val="28"/>
        </w:rPr>
        <w:t xml:space="preserve">6.10.1.12.4 AI </w:t>
      </w:r>
      <w:proofErr w:type="gramStart"/>
      <w:r w:rsidRPr="002842CA">
        <w:rPr>
          <w:sz w:val="28"/>
          <w:szCs w:val="28"/>
        </w:rPr>
        <w:t>Service(</w:t>
      </w:r>
      <w:proofErr w:type="gramEnd"/>
      <w:r w:rsidRPr="002842CA">
        <w:rPr>
          <w:sz w:val="28"/>
          <w:szCs w:val="28"/>
        </w:rPr>
        <w:t>인공지능</w:t>
      </w:r>
      <w:r w:rsidRPr="002842CA">
        <w:rPr>
          <w:sz w:val="28"/>
          <w:szCs w:val="28"/>
        </w:rPr>
        <w:t xml:space="preserve"> </w:t>
      </w:r>
      <w:r w:rsidRPr="002842CA">
        <w:rPr>
          <w:sz w:val="28"/>
          <w:szCs w:val="28"/>
        </w:rPr>
        <w:t>서비스</w:t>
      </w:r>
      <w:r w:rsidRPr="002842CA">
        <w:rPr>
          <w:sz w:val="28"/>
          <w:szCs w:val="28"/>
        </w:rPr>
        <w:t>) Integration(</w:t>
      </w:r>
      <w:r w:rsidRPr="002842CA">
        <w:rPr>
          <w:sz w:val="28"/>
          <w:szCs w:val="28"/>
        </w:rPr>
        <w:t>연동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4"/>
        <w:rPr>
          <w:sz w:val="28"/>
          <w:szCs w:val="28"/>
        </w:rPr>
      </w:pPr>
      <w:bookmarkStart w:id="390" w:name="version버전-strategy전략"/>
      <w:bookmarkEnd w:id="386"/>
      <w:r w:rsidRPr="002842CA">
        <w:rPr>
          <w:sz w:val="28"/>
          <w:szCs w:val="28"/>
        </w:rPr>
        <w:t xml:space="preserve">6.10.1.12.5 </w:t>
      </w:r>
      <w:proofErr w:type="gramStart"/>
      <w:r w:rsidRPr="002842CA">
        <w:rPr>
          <w:sz w:val="28"/>
          <w:szCs w:val="28"/>
        </w:rPr>
        <w:t>Version(</w:t>
      </w:r>
      <w:proofErr w:type="gramEnd"/>
      <w:r w:rsidRPr="002842CA">
        <w:rPr>
          <w:sz w:val="28"/>
          <w:szCs w:val="28"/>
        </w:rPr>
        <w:t>버전</w:t>
      </w:r>
      <w:r w:rsidRPr="002842CA">
        <w:rPr>
          <w:sz w:val="28"/>
          <w:szCs w:val="28"/>
        </w:rPr>
        <w:t>) Strategy(</w:t>
      </w:r>
      <w:r w:rsidRPr="002842CA">
        <w:rPr>
          <w:sz w:val="28"/>
          <w:szCs w:val="28"/>
        </w:rPr>
        <w:t>전략</w:t>
      </w:r>
      <w:r w:rsidRPr="002842CA">
        <w:rPr>
          <w:sz w:val="28"/>
          <w:szCs w:val="28"/>
        </w:rPr>
        <w:t>)</w:t>
      </w:r>
    </w:p>
    <w:p w:rsidR="0017521F" w:rsidRPr="002842CA" w:rsidRDefault="002842CA">
      <w:pPr>
        <w:pStyle w:val="21"/>
        <w:rPr>
          <w:sz w:val="48"/>
          <w:szCs w:val="48"/>
        </w:rPr>
      </w:pPr>
      <w:bookmarkStart w:id="391" w:name="모범-사례best-practice"/>
      <w:bookmarkEnd w:id="387"/>
      <w:bookmarkEnd w:id="388"/>
      <w:bookmarkEnd w:id="389"/>
      <w:r w:rsidRPr="002842CA">
        <w:rPr>
          <w:sz w:val="48"/>
          <w:szCs w:val="48"/>
        </w:rPr>
        <w:t xml:space="preserve">6.98 </w:t>
      </w:r>
      <w:proofErr w:type="spellStart"/>
      <w:r w:rsidRPr="002842CA">
        <w:rPr>
          <w:sz w:val="48"/>
          <w:szCs w:val="48"/>
        </w:rPr>
        <w:t>모범</w:t>
      </w:r>
      <w:proofErr w:type="spellEnd"/>
      <w:r w:rsidRPr="002842CA">
        <w:rPr>
          <w:sz w:val="48"/>
          <w:szCs w:val="48"/>
        </w:rPr>
        <w:t xml:space="preserve"> </w:t>
      </w:r>
      <w:proofErr w:type="spellStart"/>
      <w:proofErr w:type="gramStart"/>
      <w:r w:rsidRPr="002842CA">
        <w:rPr>
          <w:sz w:val="48"/>
          <w:szCs w:val="48"/>
        </w:rPr>
        <w:t>사례</w:t>
      </w:r>
      <w:proofErr w:type="spellEnd"/>
      <w:r w:rsidRPr="002842CA">
        <w:rPr>
          <w:sz w:val="48"/>
          <w:szCs w:val="48"/>
        </w:rPr>
        <w:t>(</w:t>
      </w:r>
      <w:proofErr w:type="gramEnd"/>
      <w:r w:rsidRPr="002842CA">
        <w:rPr>
          <w:sz w:val="48"/>
          <w:szCs w:val="48"/>
        </w:rPr>
        <w:t>Best Practice)</w:t>
      </w:r>
    </w:p>
    <w:p w:rsidR="0017521F" w:rsidRPr="002842CA" w:rsidRDefault="002842CA">
      <w:pPr>
        <w:pStyle w:val="21"/>
        <w:rPr>
          <w:sz w:val="48"/>
          <w:szCs w:val="48"/>
        </w:rPr>
      </w:pPr>
      <w:bookmarkStart w:id="392" w:name="장-요약chapter-summary"/>
      <w:bookmarkEnd w:id="390"/>
      <w:r w:rsidRPr="002842CA">
        <w:rPr>
          <w:sz w:val="48"/>
          <w:szCs w:val="48"/>
        </w:rPr>
        <w:t xml:space="preserve">6.99 </w:t>
      </w:r>
      <w:r w:rsidRPr="002842CA">
        <w:rPr>
          <w:sz w:val="48"/>
          <w:szCs w:val="48"/>
        </w:rPr>
        <w:t>장</w:t>
      </w:r>
      <w:r w:rsidRPr="002842CA">
        <w:rPr>
          <w:sz w:val="48"/>
          <w:szCs w:val="48"/>
        </w:rPr>
        <w:t xml:space="preserve"> </w:t>
      </w:r>
      <w:proofErr w:type="spellStart"/>
      <w:proofErr w:type="gramStart"/>
      <w:r w:rsidRPr="002842CA">
        <w:rPr>
          <w:sz w:val="48"/>
          <w:szCs w:val="48"/>
        </w:rPr>
        <w:t>요약</w:t>
      </w:r>
      <w:proofErr w:type="spellEnd"/>
      <w:r w:rsidRPr="002842CA">
        <w:rPr>
          <w:sz w:val="48"/>
          <w:szCs w:val="48"/>
        </w:rPr>
        <w:t>(</w:t>
      </w:r>
      <w:proofErr w:type="gramEnd"/>
      <w:r w:rsidRPr="002842CA">
        <w:rPr>
          <w:sz w:val="48"/>
          <w:szCs w:val="48"/>
        </w:rPr>
        <w:t>Chapter Summary)</w:t>
      </w:r>
      <w:bookmarkEnd w:id="391"/>
      <w:bookmarkEnd w:id="392"/>
    </w:p>
    <w:sectPr w:rsidR="0017521F" w:rsidRPr="002842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521F"/>
    <w:rsid w:val="002842CA"/>
    <w:rsid w:val="0029639D"/>
    <w:rsid w:val="00326F90"/>
    <w:rsid w:val="00602F65"/>
    <w:rsid w:val="00AA1D8D"/>
    <w:rsid w:val="00B47730"/>
    <w:rsid w:val="00C806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AD4F3"/>
  <w14:defaultImageDpi w14:val="300"/>
  <w15:docId w15:val="{9A6E8CB3-ED44-4F5D-9969-C0135EDA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lock Text"/>
    <w:basedOn w:val="ab"/>
    <w:next w:val="ab"/>
    <w:uiPriority w:val="9"/>
    <w:unhideWhenUsed/>
    <w:qFormat/>
    <w:pPr>
      <w:spacing w:before="100" w:after="100"/>
      <w:ind w:left="480" w:righ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E3B215-86DF-4706-AE8D-40B3B7B82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40</Pages>
  <Words>4086</Words>
  <Characters>23295</Characters>
  <Application>Microsoft Office Word</Application>
  <DocSecurity>0</DocSecurity>
  <Lines>194</Lines>
  <Paragraphs>54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박해규</cp:lastModifiedBy>
  <cp:revision>2</cp:revision>
  <dcterms:created xsi:type="dcterms:W3CDTF">2013-12-23T23:15:00Z</dcterms:created>
  <dcterms:modified xsi:type="dcterms:W3CDTF">2026-07-04T14:01:00Z</dcterms:modified>
  <cp:category/>
</cp:coreProperties>
</file>