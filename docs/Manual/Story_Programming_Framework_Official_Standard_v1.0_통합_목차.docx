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A5E" w:rsidRDefault="00D73035">
      <w:pPr>
        <w:pStyle w:val="a8"/>
        <w:jc w:val="center"/>
      </w:pPr>
      <w:r>
        <w:t xml:space="preserve">  </w:t>
      </w:r>
      <w:r w:rsidR="001936AA">
        <w:t>Story Programming Framework</w:t>
      </w:r>
      <w:r w:rsidR="001936AA">
        <w:br/>
        <w:t>Official Standard v1.0</w:t>
      </w:r>
    </w:p>
    <w:p w:rsidR="000B3A5E" w:rsidRDefault="001936AA">
      <w:pPr>
        <w:pStyle w:val="1"/>
      </w:pPr>
      <w:r>
        <w:t>통합</w:t>
      </w:r>
      <w:r>
        <w:t xml:space="preserve"> </w:t>
      </w:r>
      <w:r>
        <w:t>목차</w:t>
      </w:r>
      <w:r>
        <w:t xml:space="preserve"> (Master Table of Contents)</w:t>
      </w:r>
    </w:p>
    <w:p w:rsidR="000B3A5E" w:rsidRDefault="001936AA">
      <w:pPr>
        <w:pStyle w:val="1"/>
      </w:pPr>
      <w:r>
        <w:t>Part 1. Story Programming Philosophy</w:t>
      </w:r>
    </w:p>
    <w:p w:rsidR="000B3A5E" w:rsidRDefault="001936AA">
      <w:pPr>
        <w:pStyle w:val="a0"/>
      </w:pPr>
      <w:r>
        <w:t>Chapter 1. Story Programming</w:t>
      </w:r>
      <w:r>
        <w:t>이란</w:t>
      </w:r>
    </w:p>
    <w:p w:rsidR="000B3A5E" w:rsidRDefault="001936AA">
      <w:pPr>
        <w:pStyle w:val="a0"/>
      </w:pPr>
      <w:r>
        <w:t xml:space="preserve">Chapter 2. Story Programming </w:t>
      </w:r>
      <w:r>
        <w:t>철학</w:t>
      </w:r>
    </w:p>
    <w:p w:rsidR="000B3A5E" w:rsidRDefault="001936AA">
      <w:pPr>
        <w:pStyle w:val="a0"/>
      </w:pPr>
      <w:r>
        <w:t xml:space="preserve">Chapter 3. Story Programming </w:t>
      </w:r>
      <w:r>
        <w:t>설계</w:t>
      </w:r>
      <w:r>
        <w:t xml:space="preserve"> </w:t>
      </w:r>
      <w:r>
        <w:t>원칙</w:t>
      </w:r>
    </w:p>
    <w:p w:rsidR="000B3A5E" w:rsidRDefault="001936AA">
      <w:pPr>
        <w:pStyle w:val="a0"/>
      </w:pPr>
      <w:r>
        <w:t xml:space="preserve">Chapter 4. Story Programming </w:t>
      </w:r>
      <w:r>
        <w:t>개발</w:t>
      </w:r>
      <w:r>
        <w:t xml:space="preserve"> </w:t>
      </w:r>
      <w:r>
        <w:t>원칙</w:t>
      </w:r>
    </w:p>
    <w:p w:rsidR="000B3A5E" w:rsidRDefault="001936AA">
      <w:pPr>
        <w:pStyle w:val="a0"/>
      </w:pPr>
      <w:r>
        <w:t xml:space="preserve">Chapter 5. Story Programming </w:t>
      </w:r>
      <w:r>
        <w:t>방법론</w:t>
      </w:r>
    </w:p>
    <w:p w:rsidR="000B3A5E" w:rsidRDefault="001936AA">
      <w:pPr>
        <w:pStyle w:val="1"/>
      </w:pPr>
      <w:r>
        <w:t>Part 2. Story Architecture</w:t>
      </w:r>
    </w:p>
    <w:p w:rsidR="000B3A5E" w:rsidRDefault="001936AA">
      <w:pPr>
        <w:pStyle w:val="a0"/>
        <w:rPr>
          <w:lang w:eastAsia="ko-KR"/>
        </w:rPr>
      </w:pPr>
      <w:r>
        <w:rPr>
          <w:lang w:eastAsia="ko-KR"/>
        </w:rPr>
        <w:t xml:space="preserve">Chapter 1.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</w:p>
    <w:p w:rsidR="000B3A5E" w:rsidRDefault="001936AA">
      <w:pPr>
        <w:pStyle w:val="a0"/>
      </w:pPr>
      <w:r>
        <w:t>Chapter 2. Story</w:t>
      </w:r>
    </w:p>
    <w:p w:rsidR="000B3A5E" w:rsidRDefault="001936AA">
      <w:pPr>
        <w:pStyle w:val="a0"/>
      </w:pPr>
      <w:r>
        <w:t>Chapter 3. Repository</w:t>
      </w:r>
    </w:p>
    <w:p w:rsidR="0051377D" w:rsidRDefault="0051377D" w:rsidP="0051377D">
      <w:pPr>
        <w:pStyle w:val="a0"/>
      </w:pPr>
      <w:r>
        <w:t>Chapter 4. Metadata</w:t>
      </w:r>
    </w:p>
    <w:p w:rsidR="0051377D" w:rsidRDefault="0051377D" w:rsidP="0051377D">
      <w:pPr>
        <w:pStyle w:val="a0"/>
      </w:pPr>
      <w:r>
        <w:t>Chapter 5. Cpre</w:t>
      </w:r>
    </w:p>
    <w:p w:rsidR="000B3A5E" w:rsidRDefault="001936AA">
      <w:pPr>
        <w:pStyle w:val="a0"/>
      </w:pPr>
      <w:r>
        <w:t>Chapter 4. Engine</w:t>
      </w:r>
    </w:p>
    <w:p w:rsidR="000B3A5E" w:rsidRDefault="001936AA">
      <w:pPr>
        <w:pStyle w:val="a0"/>
      </w:pPr>
      <w:r>
        <w:t>Chapter 5. Generator</w:t>
      </w:r>
    </w:p>
    <w:p w:rsidR="000B3A5E" w:rsidRDefault="001936AA" w:rsidP="0051377D">
      <w:pPr>
        <w:pStyle w:val="a0"/>
      </w:pPr>
      <w:r>
        <w:t>Chapter 7.</w:t>
      </w:r>
      <w:r w:rsidR="0051377D" w:rsidRPr="0051377D">
        <w:t xml:space="preserve"> Application</w:t>
      </w:r>
    </w:p>
    <w:p w:rsidR="000B3A5E" w:rsidRDefault="001936AA">
      <w:pPr>
        <w:pStyle w:val="1"/>
      </w:pPr>
      <w:r>
        <w:t xml:space="preserve">Part 3. </w:t>
      </w:r>
      <w:r w:rsidR="0051377D" w:rsidRPr="0051377D">
        <w:t>Design Rules</w:t>
      </w:r>
    </w:p>
    <w:p w:rsidR="000B3A5E" w:rsidRDefault="001936AA" w:rsidP="0051377D">
      <w:pPr>
        <w:pStyle w:val="a0"/>
      </w:pPr>
      <w:r>
        <w:t xml:space="preserve">Chapter 1. </w:t>
      </w:r>
      <w:r w:rsidR="0051377D" w:rsidRPr="0051377D">
        <w:t>Naming Standard</w:t>
      </w:r>
    </w:p>
    <w:p w:rsidR="000B3A5E" w:rsidRDefault="001936AA" w:rsidP="0051377D">
      <w:pPr>
        <w:pStyle w:val="a0"/>
      </w:pPr>
      <w:r>
        <w:t xml:space="preserve">Chapter 2. </w:t>
      </w:r>
      <w:r w:rsidR="0051377D" w:rsidRPr="0051377D">
        <w:t>Identifier Standard</w:t>
      </w:r>
    </w:p>
    <w:p w:rsidR="000B3A5E" w:rsidRDefault="001936AA" w:rsidP="0051377D">
      <w:pPr>
        <w:pStyle w:val="a0"/>
      </w:pPr>
      <w:r>
        <w:t xml:space="preserve">Chapter 3. </w:t>
      </w:r>
      <w:r w:rsidR="0051377D" w:rsidRPr="0051377D">
        <w:t>Metadata Standard</w:t>
      </w:r>
    </w:p>
    <w:p w:rsidR="000B3A5E" w:rsidRDefault="001936AA" w:rsidP="0051377D">
      <w:pPr>
        <w:pStyle w:val="a0"/>
      </w:pPr>
      <w:r>
        <w:t xml:space="preserve">Chapter 4. </w:t>
      </w:r>
      <w:r w:rsidR="0051377D" w:rsidRPr="0051377D">
        <w:t>Common Code Standard</w:t>
      </w:r>
    </w:p>
    <w:p w:rsidR="000B3A5E" w:rsidRDefault="001936AA" w:rsidP="0051377D">
      <w:pPr>
        <w:pStyle w:val="a0"/>
      </w:pPr>
      <w:r>
        <w:t xml:space="preserve">Chapter 5. </w:t>
      </w:r>
      <w:r w:rsidR="0051377D" w:rsidRPr="0051377D">
        <w:t>Directory Standard</w:t>
      </w:r>
    </w:p>
    <w:p w:rsidR="000B3A5E" w:rsidRDefault="001936AA" w:rsidP="0051377D">
      <w:pPr>
        <w:pStyle w:val="a0"/>
      </w:pPr>
      <w:r>
        <w:t xml:space="preserve">Chapter 6. </w:t>
      </w:r>
      <w:r w:rsidR="0051377D" w:rsidRPr="0051377D">
        <w:t>Environment Standard</w:t>
      </w:r>
    </w:p>
    <w:p w:rsidR="000B3A5E" w:rsidRDefault="001936AA" w:rsidP="0051377D">
      <w:pPr>
        <w:pStyle w:val="a0"/>
      </w:pPr>
      <w:r>
        <w:t xml:space="preserve">Chapter 7. </w:t>
      </w:r>
      <w:r w:rsidR="0051377D" w:rsidRPr="0051377D">
        <w:t>Document Lifecycle</w:t>
      </w:r>
    </w:p>
    <w:p w:rsidR="000B3A5E" w:rsidRDefault="001936AA" w:rsidP="0051377D">
      <w:pPr>
        <w:pStyle w:val="a0"/>
      </w:pPr>
      <w:r>
        <w:t xml:space="preserve">Chapter 8. </w:t>
      </w:r>
      <w:r w:rsidR="0051377D" w:rsidRPr="0051377D">
        <w:t>Build Target Policy</w:t>
      </w:r>
    </w:p>
    <w:p w:rsidR="000B3A5E" w:rsidRDefault="001936AA">
      <w:pPr>
        <w:pStyle w:val="1"/>
      </w:pPr>
      <w:r>
        <w:lastRenderedPageBreak/>
        <w:t xml:space="preserve">Part 4. </w:t>
      </w:r>
      <w:r w:rsidR="0051377D" w:rsidRPr="0051377D">
        <w:t>Database Design</w:t>
      </w:r>
    </w:p>
    <w:p w:rsidR="000B3A5E" w:rsidRDefault="001936AA" w:rsidP="0051377D">
      <w:pPr>
        <w:pStyle w:val="a0"/>
      </w:pPr>
      <w:r>
        <w:t xml:space="preserve">Chapter 1. </w:t>
      </w:r>
      <w:r w:rsidR="0051377D" w:rsidRPr="0051377D">
        <w:t>Repository Database</w:t>
      </w:r>
    </w:p>
    <w:p w:rsidR="000B3A5E" w:rsidRDefault="001936AA" w:rsidP="0051377D">
      <w:pPr>
        <w:pStyle w:val="a0"/>
      </w:pPr>
      <w:r>
        <w:t xml:space="preserve">Chapter 2. </w:t>
      </w:r>
      <w:r w:rsidR="0051377D" w:rsidRPr="0051377D">
        <w:t>Repository Database</w:t>
      </w:r>
    </w:p>
    <w:p w:rsidR="000B3A5E" w:rsidRDefault="001936AA" w:rsidP="0051377D">
      <w:pPr>
        <w:pStyle w:val="a0"/>
      </w:pPr>
      <w:r>
        <w:t xml:space="preserve">Chapter 3. </w:t>
      </w:r>
      <w:r w:rsidR="0051377D" w:rsidRPr="0051377D">
        <w:t>Common Database</w:t>
      </w:r>
    </w:p>
    <w:p w:rsidR="000B3A5E" w:rsidRDefault="001936AA" w:rsidP="0051377D">
      <w:pPr>
        <w:pStyle w:val="a0"/>
      </w:pPr>
      <w:r>
        <w:t xml:space="preserve">Chapter 4. </w:t>
      </w:r>
      <w:r w:rsidR="0051377D" w:rsidRPr="0051377D">
        <w:t>Story Database</w:t>
      </w:r>
    </w:p>
    <w:p w:rsidR="000B3A5E" w:rsidRDefault="001936AA" w:rsidP="0051377D">
      <w:pPr>
        <w:pStyle w:val="a0"/>
      </w:pPr>
      <w:r>
        <w:t xml:space="preserve">Chapter 5. </w:t>
      </w:r>
      <w:r w:rsidR="0051377D" w:rsidRPr="0051377D">
        <w:t>Rule Database</w:t>
      </w:r>
    </w:p>
    <w:p w:rsidR="000B3A5E" w:rsidRDefault="001936AA" w:rsidP="0051377D">
      <w:pPr>
        <w:pStyle w:val="a0"/>
      </w:pPr>
      <w:r>
        <w:t xml:space="preserve">Chapter 6. </w:t>
      </w:r>
      <w:r w:rsidR="0051377D" w:rsidRPr="0051377D">
        <w:t>Evidence Database</w:t>
      </w:r>
    </w:p>
    <w:p w:rsidR="000B3A5E" w:rsidRDefault="001936AA" w:rsidP="0051377D">
      <w:pPr>
        <w:pStyle w:val="a0"/>
      </w:pPr>
      <w:r>
        <w:t xml:space="preserve">Chapter 7. </w:t>
      </w:r>
      <w:r w:rsidR="0051377D" w:rsidRPr="0051377D">
        <w:t>Decision Database</w:t>
      </w:r>
    </w:p>
    <w:p w:rsidR="000B3A5E" w:rsidRDefault="001936AA" w:rsidP="0051377D">
      <w:pPr>
        <w:pStyle w:val="a0"/>
      </w:pPr>
      <w:r>
        <w:t xml:space="preserve">Chapter 8. </w:t>
      </w:r>
      <w:r w:rsidR="0051377D" w:rsidRPr="0051377D">
        <w:t>Lifecycle Database</w:t>
      </w:r>
    </w:p>
    <w:p w:rsidR="000B3A5E" w:rsidRDefault="001936AA" w:rsidP="0051377D">
      <w:pPr>
        <w:pStyle w:val="a0"/>
      </w:pPr>
      <w:r>
        <w:t xml:space="preserve">Chapter 9. </w:t>
      </w:r>
      <w:r w:rsidR="0051377D" w:rsidRPr="0051377D">
        <w:t>Audit Database</w:t>
      </w:r>
    </w:p>
    <w:p w:rsidR="0051377D" w:rsidRDefault="0051377D" w:rsidP="0051377D">
      <w:pPr>
        <w:pStyle w:val="a0"/>
      </w:pPr>
      <w:r w:rsidRPr="0051377D">
        <w:t>Chapter 10. History Database</w:t>
      </w:r>
    </w:p>
    <w:p w:rsidR="0051377D" w:rsidRDefault="0051377D" w:rsidP="0051377D">
      <w:pPr>
        <w:pStyle w:val="a0"/>
      </w:pPr>
      <w:r w:rsidRPr="0051377D">
        <w:t>Chapter 11. Log Database</w:t>
      </w:r>
    </w:p>
    <w:p w:rsidR="000B3A5E" w:rsidRDefault="001936AA">
      <w:pPr>
        <w:pStyle w:val="1"/>
      </w:pPr>
      <w:r>
        <w:t>Part 5. Story Engine Framework</w:t>
      </w:r>
    </w:p>
    <w:p w:rsidR="0051377D" w:rsidRDefault="0051377D" w:rsidP="0051377D">
      <w:pPr>
        <w:pStyle w:val="a0"/>
      </w:pPr>
      <w:r>
        <w:t>Chapter  1. Repository Intelligence Engine</w:t>
      </w:r>
    </w:p>
    <w:p w:rsidR="0051377D" w:rsidRDefault="0051377D" w:rsidP="0051377D">
      <w:pPr>
        <w:pStyle w:val="a0"/>
      </w:pPr>
      <w:r>
        <w:t>Chapter  2. Metadata Engine</w:t>
      </w:r>
    </w:p>
    <w:p w:rsidR="0051377D" w:rsidRDefault="0051377D" w:rsidP="0051377D">
      <w:pPr>
        <w:pStyle w:val="a0"/>
      </w:pPr>
      <w:r>
        <w:t>Chapter  3. Story Engine</w:t>
      </w:r>
    </w:p>
    <w:p w:rsidR="0051377D" w:rsidRDefault="0051377D" w:rsidP="0051377D">
      <w:pPr>
        <w:pStyle w:val="a0"/>
      </w:pPr>
      <w:r>
        <w:t>Chapter  4. Rule Engine</w:t>
      </w:r>
    </w:p>
    <w:p w:rsidR="0051377D" w:rsidRDefault="0051377D" w:rsidP="0051377D">
      <w:pPr>
        <w:pStyle w:val="a0"/>
      </w:pPr>
      <w:r>
        <w:t>Chapter  5. SQL Generator Engine</w:t>
      </w:r>
    </w:p>
    <w:p w:rsidR="0051377D" w:rsidRDefault="0051377D" w:rsidP="0051377D">
      <w:pPr>
        <w:pStyle w:val="a0"/>
      </w:pPr>
      <w:r>
        <w:t>Chapter  6. API Generator Engine</w:t>
      </w:r>
    </w:p>
    <w:p w:rsidR="0051377D" w:rsidRDefault="0051377D" w:rsidP="0051377D">
      <w:pPr>
        <w:pStyle w:val="a0"/>
      </w:pPr>
      <w:r>
        <w:t>Chapter  7. UI Generator Engine</w:t>
      </w:r>
    </w:p>
    <w:p w:rsidR="0051377D" w:rsidRDefault="0051377D" w:rsidP="0051377D">
      <w:pPr>
        <w:pStyle w:val="a0"/>
      </w:pPr>
      <w:r>
        <w:t>Chapter  8. Document Parser Engine</w:t>
      </w:r>
    </w:p>
    <w:p w:rsidR="0051377D" w:rsidRDefault="0051377D" w:rsidP="0051377D">
      <w:pPr>
        <w:pStyle w:val="a0"/>
      </w:pPr>
      <w:r>
        <w:t>Chapter  9. Document Generator Engine</w:t>
      </w:r>
    </w:p>
    <w:p w:rsidR="0051377D" w:rsidRDefault="0051377D" w:rsidP="0051377D">
      <w:pPr>
        <w:pStyle w:val="a0"/>
      </w:pPr>
      <w:r>
        <w:t>Chapter 10. Test Generator Engine</w:t>
      </w:r>
    </w:p>
    <w:p w:rsidR="0051377D" w:rsidRDefault="0051377D" w:rsidP="0051377D">
      <w:pPr>
        <w:pStyle w:val="a0"/>
      </w:pPr>
      <w:r>
        <w:t>Chapter 11. Source Generator Engine</w:t>
      </w:r>
    </w:p>
    <w:p w:rsidR="000B3A5E" w:rsidRDefault="0051377D" w:rsidP="0051377D">
      <w:pPr>
        <w:pStyle w:val="a0"/>
      </w:pPr>
      <w:r>
        <w:t>Chapter 12. Build Engine</w:t>
      </w:r>
    </w:p>
    <w:p w:rsidR="000344D8" w:rsidRPr="000344D8" w:rsidRDefault="000344D8" w:rsidP="000344D8">
      <w:pPr>
        <w:pStyle w:val="a0"/>
        <w:rPr>
          <w:b/>
        </w:rPr>
      </w:pPr>
      <w:bookmarkStart w:id="0" w:name="_GoBack"/>
      <w:r>
        <w:t>Chapter 1</w:t>
      </w:r>
      <w:r>
        <w:t>3</w:t>
      </w:r>
      <w:r>
        <w:t xml:space="preserve">. </w:t>
      </w:r>
      <w:r w:rsidRPr="000344D8">
        <w:rPr>
          <w:rFonts w:ascii="바탕체" w:eastAsia="바탕체" w:hAnsi="바탕체" w:cs="바탕체" w:hint="eastAsia"/>
          <w:b/>
          <w:lang w:eastAsia="ko-KR"/>
        </w:rPr>
        <w:t>I</w:t>
      </w:r>
      <w:r w:rsidRPr="000344D8">
        <w:rPr>
          <w:rFonts w:ascii="바탕체" w:eastAsia="바탕체" w:hAnsi="바탕체" w:cs="바탕체"/>
          <w:b/>
          <w:lang w:eastAsia="ko-KR"/>
        </w:rPr>
        <w:t xml:space="preserve">dentifier </w:t>
      </w:r>
      <w:r w:rsidRPr="000344D8">
        <w:rPr>
          <w:b/>
        </w:rPr>
        <w:t>Engine</w:t>
      </w:r>
    </w:p>
    <w:bookmarkEnd w:id="0"/>
    <w:p w:rsidR="000B3A5E" w:rsidRDefault="001936AA">
      <w:pPr>
        <w:pStyle w:val="1"/>
      </w:pPr>
      <w:r>
        <w:t>Part 6. Health Companion Platform</w:t>
      </w:r>
    </w:p>
    <w:p w:rsidR="000B3A5E" w:rsidRDefault="001936AA">
      <w:pPr>
        <w:pStyle w:val="a0"/>
      </w:pPr>
      <w:r>
        <w:t>Chapter 1. Health Companion Platform</w:t>
      </w:r>
    </w:p>
    <w:p w:rsidR="000B3A5E" w:rsidRDefault="001936AA">
      <w:pPr>
        <w:pStyle w:val="a0"/>
      </w:pPr>
      <w:r>
        <w:t>Chapter 2. HCO Engine</w:t>
      </w:r>
    </w:p>
    <w:p w:rsidR="000B3A5E" w:rsidRDefault="001936AA">
      <w:pPr>
        <w:pStyle w:val="a0"/>
      </w:pPr>
      <w:r>
        <w:t>Chapter 3. Document Intelligence</w:t>
      </w:r>
    </w:p>
    <w:p w:rsidR="000B3A5E" w:rsidRDefault="001936AA">
      <w:pPr>
        <w:pStyle w:val="a0"/>
      </w:pPr>
      <w:r>
        <w:t>Chapter 4. Risk Engine</w:t>
      </w:r>
    </w:p>
    <w:p w:rsidR="000B3A5E" w:rsidRDefault="001936AA">
      <w:pPr>
        <w:pStyle w:val="a0"/>
      </w:pPr>
      <w:r>
        <w:t>Chapter 5. Welfare Engine</w:t>
      </w:r>
    </w:p>
    <w:p w:rsidR="000B3A5E" w:rsidRDefault="001936AA">
      <w:pPr>
        <w:pStyle w:val="a0"/>
      </w:pPr>
      <w:r>
        <w:t>Chapter 6. Hospital Engine</w:t>
      </w:r>
    </w:p>
    <w:p w:rsidR="000B3A5E" w:rsidRDefault="001936AA">
      <w:pPr>
        <w:pStyle w:val="a0"/>
      </w:pPr>
      <w:r>
        <w:t>Chapter 7. Medication Engine</w:t>
      </w:r>
    </w:p>
    <w:p w:rsidR="000B3A5E" w:rsidRDefault="001936AA">
      <w:pPr>
        <w:pStyle w:val="a0"/>
      </w:pPr>
      <w:r>
        <w:t>Chapter 8. Consultation Engine</w:t>
      </w:r>
    </w:p>
    <w:p w:rsidR="000B3A5E" w:rsidRDefault="001936AA">
      <w:pPr>
        <w:pStyle w:val="a0"/>
      </w:pPr>
      <w:r>
        <w:t>Chapter 9. Voice Engine</w:t>
      </w:r>
    </w:p>
    <w:p w:rsidR="000B3A5E" w:rsidRDefault="001936AA">
      <w:pPr>
        <w:pStyle w:val="a0"/>
      </w:pPr>
      <w:r>
        <w:t>Chapter 10. Companion Engine</w:t>
      </w:r>
    </w:p>
    <w:p w:rsidR="000B3A5E" w:rsidRDefault="001936AA">
      <w:pPr>
        <w:pStyle w:val="1"/>
      </w:pPr>
      <w:r>
        <w:lastRenderedPageBreak/>
        <w:t>Part 7. AI Architecture</w:t>
      </w:r>
    </w:p>
    <w:p w:rsidR="000B3A5E" w:rsidRDefault="001936AA">
      <w:pPr>
        <w:pStyle w:val="a0"/>
      </w:pPr>
      <w:r>
        <w:t>Chapter 1. AI Architecture</w:t>
      </w:r>
    </w:p>
    <w:p w:rsidR="000B3A5E" w:rsidRDefault="001936AA">
      <w:pPr>
        <w:pStyle w:val="a0"/>
      </w:pPr>
      <w:r>
        <w:t>Chapter 2. AI Model</w:t>
      </w:r>
    </w:p>
    <w:p w:rsidR="000B3A5E" w:rsidRDefault="001936AA">
      <w:pPr>
        <w:pStyle w:val="a0"/>
      </w:pPr>
      <w:r>
        <w:t>Chapter 3. AI Agent</w:t>
      </w:r>
    </w:p>
    <w:p w:rsidR="000B3A5E" w:rsidRDefault="001936AA">
      <w:pPr>
        <w:pStyle w:val="a0"/>
      </w:pPr>
      <w:r>
        <w:t>Chapter 4. LLM</w:t>
      </w:r>
    </w:p>
    <w:p w:rsidR="000B3A5E" w:rsidRDefault="001936AA">
      <w:pPr>
        <w:pStyle w:val="a0"/>
      </w:pPr>
      <w:r>
        <w:t>Chapter 5. Vector</w:t>
      </w:r>
    </w:p>
    <w:p w:rsidR="000B3A5E" w:rsidRDefault="001936AA">
      <w:pPr>
        <w:pStyle w:val="a0"/>
      </w:pPr>
      <w:r>
        <w:t>Chapter 6. Token</w:t>
      </w:r>
    </w:p>
    <w:p w:rsidR="000B3A5E" w:rsidRDefault="001936AA">
      <w:pPr>
        <w:pStyle w:val="a0"/>
      </w:pPr>
      <w:r>
        <w:t>Chapter 7. Prompt</w:t>
      </w:r>
    </w:p>
    <w:p w:rsidR="000B3A5E" w:rsidRDefault="001936AA">
      <w:pPr>
        <w:pStyle w:val="a0"/>
      </w:pPr>
      <w:r>
        <w:t>Chapter 8. AI Workflow</w:t>
      </w:r>
    </w:p>
    <w:p w:rsidR="000B3A5E" w:rsidRDefault="001936AA">
      <w:pPr>
        <w:pStyle w:val="a0"/>
      </w:pPr>
      <w:r>
        <w:t>Chapter 9. Multi-Agent</w:t>
      </w:r>
    </w:p>
    <w:p w:rsidR="000B3A5E" w:rsidRDefault="001936AA">
      <w:pPr>
        <w:pStyle w:val="1"/>
      </w:pPr>
      <w:r>
        <w:t>Part 8. Development Guide</w:t>
      </w:r>
    </w:p>
    <w:p w:rsidR="000B3A5E" w:rsidRDefault="001936AA">
      <w:pPr>
        <w:pStyle w:val="a0"/>
      </w:pPr>
      <w:r>
        <w:t>Chapter 1. Development Environment</w:t>
      </w:r>
    </w:p>
    <w:p w:rsidR="000B3A5E" w:rsidRDefault="001936AA">
      <w:pPr>
        <w:pStyle w:val="a0"/>
      </w:pPr>
      <w:r>
        <w:t>Chapter 2. Runtime Environment</w:t>
      </w:r>
    </w:p>
    <w:p w:rsidR="000B3A5E" w:rsidRDefault="001936AA">
      <w:pPr>
        <w:pStyle w:val="a0"/>
      </w:pPr>
      <w:r>
        <w:t>Chapter 3. Git Strategy</w:t>
      </w:r>
    </w:p>
    <w:p w:rsidR="000B3A5E" w:rsidRDefault="001936AA">
      <w:pPr>
        <w:pStyle w:val="a0"/>
      </w:pPr>
      <w:r>
        <w:t>Chapter 4. Deployment</w:t>
      </w:r>
    </w:p>
    <w:p w:rsidR="000B3A5E" w:rsidRDefault="001936AA">
      <w:pPr>
        <w:pStyle w:val="a0"/>
      </w:pPr>
      <w:r>
        <w:t>Chapter 5. Docker</w:t>
      </w:r>
    </w:p>
    <w:p w:rsidR="000B3A5E" w:rsidRDefault="001936AA">
      <w:pPr>
        <w:pStyle w:val="a0"/>
      </w:pPr>
      <w:r>
        <w:t>Chapter 6. Kubernetes</w:t>
      </w:r>
    </w:p>
    <w:p w:rsidR="000B3A5E" w:rsidRDefault="001936AA">
      <w:pPr>
        <w:pStyle w:val="a0"/>
      </w:pPr>
      <w:r>
        <w:t>Chapter 7. Monitoring</w:t>
      </w:r>
    </w:p>
    <w:p w:rsidR="000B3A5E" w:rsidRDefault="001936AA">
      <w:pPr>
        <w:pStyle w:val="a0"/>
      </w:pPr>
      <w:r>
        <w:t>Chapter 8. Security</w:t>
      </w:r>
    </w:p>
    <w:p w:rsidR="000B3A5E" w:rsidRDefault="001936AA">
      <w:pPr>
        <w:pStyle w:val="a0"/>
      </w:pPr>
      <w:r>
        <w:t>Chapter 9. Performance</w:t>
      </w:r>
    </w:p>
    <w:p w:rsidR="000B3A5E" w:rsidRDefault="001936AA">
      <w:pPr>
        <w:pStyle w:val="1"/>
      </w:pPr>
      <w:r>
        <w:t>Part 9. Appendix</w:t>
      </w:r>
    </w:p>
    <w:p w:rsidR="000B3A5E" w:rsidRDefault="001936AA">
      <w:pPr>
        <w:pStyle w:val="a0"/>
      </w:pPr>
      <w:r>
        <w:t xml:space="preserve">Chapter 1. </w:t>
      </w:r>
      <w:r>
        <w:t>용어집</w:t>
      </w:r>
    </w:p>
    <w:p w:rsidR="000B3A5E" w:rsidRDefault="001936AA">
      <w:pPr>
        <w:pStyle w:val="a0"/>
      </w:pPr>
      <w:r>
        <w:t xml:space="preserve">Chapter 2. </w:t>
      </w:r>
      <w:r>
        <w:t>공통코드</w:t>
      </w:r>
    </w:p>
    <w:p w:rsidR="000B3A5E" w:rsidRDefault="001936AA">
      <w:pPr>
        <w:pStyle w:val="a0"/>
      </w:pPr>
      <w:r>
        <w:t>Chapter 3. Metadata Dictionary</w:t>
      </w:r>
    </w:p>
    <w:p w:rsidR="000B3A5E" w:rsidRDefault="001936AA">
      <w:pPr>
        <w:pStyle w:val="a0"/>
      </w:pPr>
      <w:r>
        <w:t>Chapter 4. Engine Catalog</w:t>
      </w:r>
    </w:p>
    <w:p w:rsidR="000B3A5E" w:rsidRDefault="001936AA">
      <w:pPr>
        <w:pStyle w:val="a0"/>
      </w:pPr>
      <w:r>
        <w:t>Chapter 5. Document Catalog</w:t>
      </w:r>
    </w:p>
    <w:p w:rsidR="000B3A5E" w:rsidRDefault="001936AA">
      <w:pPr>
        <w:pStyle w:val="a0"/>
      </w:pPr>
      <w:r>
        <w:t>Chapter 6. API Catalog</w:t>
      </w:r>
    </w:p>
    <w:p w:rsidR="000B3A5E" w:rsidRDefault="001936AA">
      <w:pPr>
        <w:pStyle w:val="a0"/>
      </w:pPr>
      <w:r>
        <w:t>Chapter 7. Error Code</w:t>
      </w:r>
    </w:p>
    <w:p w:rsidR="000B3A5E" w:rsidRDefault="001936AA">
      <w:pPr>
        <w:pStyle w:val="a0"/>
      </w:pPr>
      <w:r>
        <w:t>Chapter 8. Icon Catalog</w:t>
      </w:r>
    </w:p>
    <w:p w:rsidR="000B3A5E" w:rsidRDefault="001936AA">
      <w:pPr>
        <w:pStyle w:val="a0"/>
      </w:pPr>
      <w:r>
        <w:t>Chapter 9. Template Catalog</w:t>
      </w:r>
    </w:p>
    <w:p w:rsidR="000B3A5E" w:rsidRDefault="001936AA">
      <w:pPr>
        <w:pStyle w:val="a0"/>
      </w:pPr>
      <w:r>
        <w:t>Chapter 10. Repository Catalog</w:t>
      </w:r>
    </w:p>
    <w:p w:rsidR="000B3A5E" w:rsidRDefault="001936AA">
      <w:pPr>
        <w:pStyle w:val="a0"/>
      </w:pPr>
      <w:r>
        <w:t>Chapter 11. Reference</w:t>
      </w:r>
    </w:p>
    <w:p w:rsidR="00CB55B1" w:rsidRDefault="00CB55B1" w:rsidP="00CB55B1">
      <w:pPr>
        <w:pStyle w:val="a0"/>
        <w:numPr>
          <w:ilvl w:val="0"/>
          <w:numId w:val="0"/>
        </w:numPr>
        <w:ind w:left="360" w:hanging="360"/>
      </w:pPr>
    </w:p>
    <w:p w:rsidR="00CB55B1" w:rsidRDefault="00CB55B1" w:rsidP="00CB55B1">
      <w:pPr>
        <w:pStyle w:val="a0"/>
        <w:numPr>
          <w:ilvl w:val="0"/>
          <w:numId w:val="0"/>
        </w:numPr>
        <w:ind w:left="360" w:hanging="360"/>
      </w:pPr>
    </w:p>
    <w:p w:rsidR="00CB55B1" w:rsidRDefault="00CB55B1">
      <w:r>
        <w:br w:type="page"/>
      </w:r>
    </w:p>
    <w:p w:rsidR="00CB55B1" w:rsidRDefault="00CB55B1" w:rsidP="00CB55B1">
      <w:pPr>
        <w:pStyle w:val="a0"/>
        <w:numPr>
          <w:ilvl w:val="0"/>
          <w:numId w:val="0"/>
        </w:numPr>
        <w:ind w:left="360" w:hanging="360"/>
      </w:pPr>
      <w:r>
        <w:lastRenderedPageBreak/>
        <w:t>Related Standards</w:t>
      </w:r>
      <w:r>
        <w:br/>
      </w:r>
      <w:r>
        <w:br/>
        <w:t>• SPS-001 Story Programming Philosophy</w:t>
      </w:r>
      <w:r>
        <w:br/>
        <w:t>• SPS-011 Repository Framework</w:t>
      </w:r>
      <w:r>
        <w:br/>
        <w:t>• SPS-017 Metadata Standard</w:t>
      </w:r>
      <w:r>
        <w:br/>
        <w:t>• SPS-021 Data Lifecycle Framework</w:t>
      </w:r>
      <w:r>
        <w:br/>
        <w:t>• SPS-DB-001 Database Audit Column Standard</w:t>
      </w:r>
    </w:p>
    <w:sectPr w:rsidR="00CB55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4F92" w:rsidRDefault="00DF4F92" w:rsidP="00CB55B1">
      <w:pPr>
        <w:spacing w:after="0" w:line="240" w:lineRule="auto"/>
      </w:pPr>
      <w:r>
        <w:separator/>
      </w:r>
    </w:p>
  </w:endnote>
  <w:endnote w:type="continuationSeparator" w:id="0">
    <w:p w:rsidR="00DF4F92" w:rsidRDefault="00DF4F92" w:rsidP="00CB5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4F92" w:rsidRDefault="00DF4F92" w:rsidP="00CB55B1">
      <w:pPr>
        <w:spacing w:after="0" w:line="240" w:lineRule="auto"/>
      </w:pPr>
      <w:r>
        <w:separator/>
      </w:r>
    </w:p>
  </w:footnote>
  <w:footnote w:type="continuationSeparator" w:id="0">
    <w:p w:rsidR="00DF4F92" w:rsidRDefault="00DF4F92" w:rsidP="00CB55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5BA50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4D8"/>
    <w:rsid w:val="00034616"/>
    <w:rsid w:val="0006063C"/>
    <w:rsid w:val="000B3A5E"/>
    <w:rsid w:val="0015074B"/>
    <w:rsid w:val="001936AA"/>
    <w:rsid w:val="0029639D"/>
    <w:rsid w:val="00326F90"/>
    <w:rsid w:val="0051377D"/>
    <w:rsid w:val="005C6F55"/>
    <w:rsid w:val="009F08F7"/>
    <w:rsid w:val="00AA1D8D"/>
    <w:rsid w:val="00B47730"/>
    <w:rsid w:val="00CB0664"/>
    <w:rsid w:val="00CB55B1"/>
    <w:rsid w:val="00D73035"/>
    <w:rsid w:val="00DF4F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63DF178"/>
  <w14:defaultImageDpi w14:val="300"/>
  <w15:docId w15:val="{666A5771-1408-4C64-8FBD-B35D46706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1276AB-D138-402B-85E6-A0E793395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411</Words>
  <Characters>2349</Characters>
  <Application>Microsoft Office Word</Application>
  <DocSecurity>0</DocSecurity>
  <Lines>19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박해규</cp:lastModifiedBy>
  <cp:revision>7</cp:revision>
  <dcterms:created xsi:type="dcterms:W3CDTF">2013-12-23T23:15:00Z</dcterms:created>
  <dcterms:modified xsi:type="dcterms:W3CDTF">2026-07-04T17:24:00Z</dcterms:modified>
  <cp:category/>
</cp:coreProperties>
</file>