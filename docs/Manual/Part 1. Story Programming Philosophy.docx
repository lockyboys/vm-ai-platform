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ED9" w:rsidRPr="00E072BE" w:rsidRDefault="00742E88">
      <w:pPr>
        <w:pStyle w:val="1"/>
        <w:rPr>
          <w:sz w:val="48"/>
          <w:szCs w:val="48"/>
        </w:rPr>
      </w:pPr>
      <w:bookmarkStart w:id="0" w:name="X352676f210d7db156b28eaac9296358ad107f7d"/>
      <w:r w:rsidRPr="00E072BE">
        <w:rPr>
          <w:sz w:val="48"/>
          <w:szCs w:val="48"/>
        </w:rPr>
        <w:t xml:space="preserve">Part 1. Story Programming </w:t>
      </w:r>
      <w:r w:rsidRPr="00E072BE">
        <w:rPr>
          <w:sz w:val="48"/>
          <w:szCs w:val="48"/>
        </w:rPr>
        <w:t>철학</w:t>
      </w:r>
      <w:r w:rsidRPr="00E072BE">
        <w:rPr>
          <w:sz w:val="48"/>
          <w:szCs w:val="48"/>
        </w:rPr>
        <w:t>(Story Programming Philosophy)</w:t>
      </w:r>
    </w:p>
    <w:p w:rsidR="007D2ED9" w:rsidRPr="00E072BE" w:rsidRDefault="00742E88">
      <w:pPr>
        <w:pStyle w:val="aff1"/>
        <w:rPr>
          <w:sz w:val="36"/>
          <w:szCs w:val="36"/>
          <w:lang w:eastAsia="ko-KR"/>
        </w:rPr>
      </w:pPr>
      <w:r w:rsidRPr="00E072BE">
        <w:rPr>
          <w:b/>
          <w:bCs/>
          <w:sz w:val="36"/>
          <w:szCs w:val="36"/>
          <w:lang w:eastAsia="ko-KR"/>
        </w:rPr>
        <w:t>“</w:t>
      </w:r>
      <w:r w:rsidRPr="00E072BE">
        <w:rPr>
          <w:b/>
          <w:bCs/>
          <w:sz w:val="36"/>
          <w:szCs w:val="36"/>
          <w:lang w:eastAsia="ko-KR"/>
        </w:rPr>
        <w:t>좋은</w:t>
      </w:r>
      <w:r w:rsidRPr="00E072BE">
        <w:rPr>
          <w:b/>
          <w:bCs/>
          <w:sz w:val="36"/>
          <w:szCs w:val="36"/>
          <w:lang w:eastAsia="ko-KR"/>
        </w:rPr>
        <w:t xml:space="preserve"> </w:t>
      </w:r>
      <w:r w:rsidRPr="00E072BE">
        <w:rPr>
          <w:b/>
          <w:bCs/>
          <w:sz w:val="36"/>
          <w:szCs w:val="36"/>
          <w:lang w:eastAsia="ko-KR"/>
        </w:rPr>
        <w:t>소프트웨어는</w:t>
      </w:r>
      <w:r w:rsidRPr="00E072BE">
        <w:rPr>
          <w:b/>
          <w:bCs/>
          <w:sz w:val="36"/>
          <w:szCs w:val="36"/>
          <w:lang w:eastAsia="ko-KR"/>
        </w:rPr>
        <w:t xml:space="preserve"> </w:t>
      </w:r>
      <w:r w:rsidRPr="00E072BE">
        <w:rPr>
          <w:b/>
          <w:bCs/>
          <w:sz w:val="36"/>
          <w:szCs w:val="36"/>
          <w:lang w:eastAsia="ko-KR"/>
        </w:rPr>
        <w:t>좋은</w:t>
      </w:r>
      <w:r w:rsidRPr="00E072BE">
        <w:rPr>
          <w:b/>
          <w:bCs/>
          <w:sz w:val="36"/>
          <w:szCs w:val="36"/>
          <w:lang w:eastAsia="ko-KR"/>
        </w:rPr>
        <w:t xml:space="preserve"> Story</w:t>
      </w:r>
      <w:r w:rsidRPr="00E072BE">
        <w:rPr>
          <w:b/>
          <w:bCs/>
          <w:sz w:val="36"/>
          <w:szCs w:val="36"/>
          <w:lang w:eastAsia="ko-KR"/>
        </w:rPr>
        <w:t>에서</w:t>
      </w:r>
      <w:r w:rsidRPr="00E072BE">
        <w:rPr>
          <w:b/>
          <w:bCs/>
          <w:sz w:val="36"/>
          <w:szCs w:val="36"/>
          <w:lang w:eastAsia="ko-KR"/>
        </w:rPr>
        <w:t xml:space="preserve"> </w:t>
      </w:r>
      <w:r w:rsidRPr="00E072BE">
        <w:rPr>
          <w:b/>
          <w:bCs/>
          <w:sz w:val="36"/>
          <w:szCs w:val="36"/>
          <w:lang w:eastAsia="ko-KR"/>
        </w:rPr>
        <w:t>시작된다</w:t>
      </w:r>
      <w:r w:rsidRPr="00E072BE">
        <w:rPr>
          <w:b/>
          <w:bCs/>
          <w:sz w:val="36"/>
          <w:szCs w:val="36"/>
          <w:lang w:eastAsia="ko-KR"/>
        </w:rPr>
        <w:t>.”</w:t>
      </w:r>
    </w:p>
    <w:p w:rsidR="007D2ED9" w:rsidRDefault="004C47A0">
      <w:bookmarkStart w:id="1" w:name="_GoBack"/>
      <w:r>
        <w:pict>
          <v:rect id="_x0000_i1025" style="width:0;height:1.5pt" o:hralign="center" o:hrstd="t" o:hr="t"/>
        </w:pict>
      </w:r>
      <w:bookmarkEnd w:id="1"/>
    </w:p>
    <w:p w:rsidR="007D2ED9" w:rsidRPr="001F27D7" w:rsidRDefault="00742E88">
      <w:pPr>
        <w:pStyle w:val="1"/>
        <w:rPr>
          <w:sz w:val="48"/>
          <w:szCs w:val="48"/>
        </w:rPr>
      </w:pPr>
      <w:bookmarkStart w:id="2" w:name="chapter-1.-story-programming이란"/>
      <w:bookmarkEnd w:id="0"/>
      <w:r w:rsidRPr="001F27D7">
        <w:rPr>
          <w:sz w:val="48"/>
          <w:szCs w:val="48"/>
        </w:rPr>
        <w:lastRenderedPageBreak/>
        <w:t>Chapter 1. Story Programming</w:t>
      </w:r>
      <w:r w:rsidRPr="001F27D7">
        <w:rPr>
          <w:sz w:val="48"/>
          <w:szCs w:val="48"/>
        </w:rPr>
        <w:t>이란</w:t>
      </w:r>
    </w:p>
    <w:p w:rsidR="007D2ED9" w:rsidRPr="001F27D7" w:rsidRDefault="00742E88">
      <w:pPr>
        <w:pStyle w:val="21"/>
        <w:rPr>
          <w:sz w:val="36"/>
          <w:szCs w:val="36"/>
        </w:rPr>
      </w:pPr>
      <w:bookmarkStart w:id="3" w:name="story-programming의-이해"/>
      <w:r w:rsidRPr="001F27D7">
        <w:rPr>
          <w:sz w:val="36"/>
          <w:szCs w:val="36"/>
        </w:rPr>
        <w:t>1.1.1 Story Programming</w:t>
      </w:r>
      <w:r w:rsidRPr="001F27D7">
        <w:rPr>
          <w:sz w:val="36"/>
          <w:szCs w:val="36"/>
        </w:rPr>
        <w:t>의</w:t>
      </w:r>
      <w:r w:rsidRPr="001F27D7">
        <w:rPr>
          <w:sz w:val="36"/>
          <w:szCs w:val="36"/>
        </w:rPr>
        <w:t xml:space="preserve"> </w:t>
      </w:r>
      <w:r w:rsidRPr="001F27D7">
        <w:rPr>
          <w:sz w:val="36"/>
          <w:szCs w:val="36"/>
        </w:rPr>
        <w:t>이해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4" w:name="story-programming의-정의"/>
      <w:r w:rsidRPr="001F27D7">
        <w:rPr>
          <w:sz w:val="32"/>
          <w:szCs w:val="32"/>
        </w:rPr>
        <w:t>1.1.1.1 Story Programming</w:t>
      </w:r>
      <w:r w:rsidRPr="001F27D7">
        <w:rPr>
          <w:sz w:val="32"/>
          <w:szCs w:val="32"/>
        </w:rPr>
        <w:t>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정의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5" w:name="story-programming의-목적"/>
      <w:bookmarkEnd w:id="2"/>
      <w:r w:rsidRPr="001F27D7">
        <w:rPr>
          <w:sz w:val="32"/>
          <w:szCs w:val="32"/>
        </w:rPr>
        <w:t>1.1.1.2 Story Programming</w:t>
      </w:r>
      <w:r w:rsidRPr="001F27D7">
        <w:rPr>
          <w:sz w:val="32"/>
          <w:szCs w:val="32"/>
        </w:rPr>
        <w:t>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목적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6" w:name="story-programming의-특징"/>
      <w:bookmarkEnd w:id="3"/>
      <w:r w:rsidRPr="001F27D7">
        <w:rPr>
          <w:sz w:val="32"/>
          <w:szCs w:val="32"/>
        </w:rPr>
        <w:t>1.1.1.3 Story Programming</w:t>
      </w:r>
      <w:r w:rsidRPr="001F27D7">
        <w:rPr>
          <w:sz w:val="32"/>
          <w:szCs w:val="32"/>
        </w:rPr>
        <w:t>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특징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7" w:name="story-programming의-범위"/>
      <w:bookmarkEnd w:id="4"/>
      <w:r w:rsidRPr="001F27D7">
        <w:rPr>
          <w:sz w:val="32"/>
          <w:szCs w:val="32"/>
        </w:rPr>
        <w:t>1.1.1.4 Story Programming</w:t>
      </w:r>
      <w:r w:rsidRPr="001F27D7">
        <w:rPr>
          <w:sz w:val="32"/>
          <w:szCs w:val="32"/>
        </w:rPr>
        <w:t>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범위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8" w:name="story-programming의-가치"/>
      <w:bookmarkEnd w:id="5"/>
      <w:r w:rsidRPr="001F27D7">
        <w:rPr>
          <w:sz w:val="32"/>
          <w:szCs w:val="32"/>
        </w:rPr>
        <w:t>1.1.1.5 Story Programming</w:t>
      </w:r>
      <w:r w:rsidRPr="001F27D7">
        <w:rPr>
          <w:sz w:val="32"/>
          <w:szCs w:val="32"/>
        </w:rPr>
        <w:t>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가치</w:t>
      </w:r>
    </w:p>
    <w:p w:rsidR="007D2ED9" w:rsidRPr="001F27D7" w:rsidRDefault="00742E88">
      <w:pPr>
        <w:pStyle w:val="21"/>
        <w:rPr>
          <w:sz w:val="36"/>
          <w:szCs w:val="36"/>
        </w:rPr>
      </w:pPr>
      <w:bookmarkStart w:id="9" w:name="story-programming의-등장"/>
      <w:bookmarkEnd w:id="6"/>
      <w:bookmarkEnd w:id="7"/>
      <w:r w:rsidRPr="001F27D7">
        <w:rPr>
          <w:sz w:val="36"/>
          <w:szCs w:val="36"/>
        </w:rPr>
        <w:t>1.1.2 Story Programming</w:t>
      </w:r>
      <w:r w:rsidRPr="001F27D7">
        <w:rPr>
          <w:sz w:val="36"/>
          <w:szCs w:val="36"/>
        </w:rPr>
        <w:t>의</w:t>
      </w:r>
      <w:r w:rsidRPr="001F27D7">
        <w:rPr>
          <w:sz w:val="36"/>
          <w:szCs w:val="36"/>
        </w:rPr>
        <w:t xml:space="preserve"> </w:t>
      </w:r>
      <w:r w:rsidRPr="001F27D7">
        <w:rPr>
          <w:sz w:val="36"/>
          <w:szCs w:val="36"/>
        </w:rPr>
        <w:t>등장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0" w:name="소프트웨어-개발의-진화"/>
      <w:r w:rsidRPr="001F27D7">
        <w:rPr>
          <w:sz w:val="32"/>
          <w:szCs w:val="32"/>
        </w:rPr>
        <w:t xml:space="preserve">1.1.2.1 </w:t>
      </w:r>
      <w:r w:rsidRPr="001F27D7">
        <w:rPr>
          <w:sz w:val="32"/>
          <w:szCs w:val="32"/>
        </w:rPr>
        <w:t>소프트웨어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개발의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진화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1" w:name="기존-개발-방법론의-한계"/>
      <w:bookmarkEnd w:id="8"/>
      <w:r w:rsidRPr="001F27D7">
        <w:rPr>
          <w:sz w:val="32"/>
          <w:szCs w:val="32"/>
        </w:rPr>
        <w:t xml:space="preserve">1.1.2.2 </w:t>
      </w:r>
      <w:r w:rsidRPr="001F27D7">
        <w:rPr>
          <w:sz w:val="32"/>
          <w:szCs w:val="32"/>
        </w:rPr>
        <w:t>기존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개발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방법론의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한계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2" w:name="ai-artificial-intelligence-시대의-변화"/>
      <w:bookmarkEnd w:id="9"/>
      <w:r w:rsidRPr="001F27D7">
        <w:rPr>
          <w:sz w:val="32"/>
          <w:szCs w:val="32"/>
        </w:rPr>
        <w:t xml:space="preserve">1.1.2.3 AI (Artificial Intelligence) </w:t>
      </w:r>
      <w:r w:rsidRPr="001F27D7">
        <w:rPr>
          <w:sz w:val="32"/>
          <w:szCs w:val="32"/>
        </w:rPr>
        <w:t>시대의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변화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3" w:name="story-programming의-탄생"/>
      <w:bookmarkEnd w:id="10"/>
      <w:r w:rsidRPr="001F27D7">
        <w:rPr>
          <w:sz w:val="32"/>
          <w:szCs w:val="32"/>
        </w:rPr>
        <w:t>1.1.2.4 Story Programming</w:t>
      </w:r>
      <w:r w:rsidRPr="001F27D7">
        <w:rPr>
          <w:sz w:val="32"/>
          <w:szCs w:val="32"/>
        </w:rPr>
        <w:t>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탄생</w:t>
      </w:r>
    </w:p>
    <w:p w:rsidR="007D2ED9" w:rsidRPr="001F27D7" w:rsidRDefault="00742E88">
      <w:pPr>
        <w:pStyle w:val="21"/>
        <w:rPr>
          <w:sz w:val="36"/>
          <w:szCs w:val="36"/>
        </w:rPr>
      </w:pPr>
      <w:bookmarkStart w:id="14" w:name="story-programming의-핵심-구성-요소"/>
      <w:bookmarkEnd w:id="11"/>
      <w:bookmarkEnd w:id="12"/>
      <w:r w:rsidRPr="001F27D7">
        <w:rPr>
          <w:sz w:val="36"/>
          <w:szCs w:val="36"/>
        </w:rPr>
        <w:t>1.1.3 Story Programming</w:t>
      </w:r>
      <w:r w:rsidRPr="001F27D7">
        <w:rPr>
          <w:sz w:val="36"/>
          <w:szCs w:val="36"/>
        </w:rPr>
        <w:t>의</w:t>
      </w:r>
      <w:r w:rsidRPr="001F27D7">
        <w:rPr>
          <w:sz w:val="36"/>
          <w:szCs w:val="36"/>
        </w:rPr>
        <w:t xml:space="preserve"> </w:t>
      </w:r>
      <w:r w:rsidRPr="001F27D7">
        <w:rPr>
          <w:sz w:val="36"/>
          <w:szCs w:val="36"/>
        </w:rPr>
        <w:t>핵심</w:t>
      </w:r>
      <w:r w:rsidRPr="001F27D7">
        <w:rPr>
          <w:sz w:val="36"/>
          <w:szCs w:val="36"/>
        </w:rPr>
        <w:t xml:space="preserve"> </w:t>
      </w:r>
      <w:r w:rsidRPr="001F27D7">
        <w:rPr>
          <w:sz w:val="36"/>
          <w:szCs w:val="36"/>
        </w:rPr>
        <w:t>구성</w:t>
      </w:r>
      <w:r w:rsidRPr="001F27D7">
        <w:rPr>
          <w:sz w:val="36"/>
          <w:szCs w:val="36"/>
        </w:rPr>
        <w:t xml:space="preserve"> </w:t>
      </w:r>
      <w:r w:rsidRPr="001F27D7">
        <w:rPr>
          <w:sz w:val="36"/>
          <w:szCs w:val="36"/>
        </w:rPr>
        <w:t>요소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5" w:name="story"/>
      <w:r w:rsidRPr="001F27D7">
        <w:rPr>
          <w:sz w:val="32"/>
          <w:szCs w:val="32"/>
        </w:rPr>
        <w:t>1.1.3.1 Story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6" w:name="저장소repository"/>
      <w:bookmarkEnd w:id="13"/>
      <w:r w:rsidRPr="001F27D7">
        <w:rPr>
          <w:sz w:val="32"/>
          <w:szCs w:val="32"/>
        </w:rPr>
        <w:t xml:space="preserve">1.1.3.2 </w:t>
      </w:r>
      <w:r w:rsidRPr="001F27D7">
        <w:rPr>
          <w:sz w:val="32"/>
          <w:szCs w:val="32"/>
        </w:rPr>
        <w:t>저장소</w:t>
      </w:r>
      <w:r w:rsidRPr="001F27D7">
        <w:rPr>
          <w:sz w:val="32"/>
          <w:szCs w:val="32"/>
        </w:rPr>
        <w:t>(Repository)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7" w:name="metadata메타데이터"/>
      <w:bookmarkEnd w:id="14"/>
      <w:r w:rsidRPr="001F27D7">
        <w:rPr>
          <w:sz w:val="32"/>
          <w:szCs w:val="32"/>
        </w:rPr>
        <w:t>1.1.3.3 Metadata(</w:t>
      </w:r>
      <w:r w:rsidRPr="001F27D7">
        <w:rPr>
          <w:sz w:val="32"/>
          <w:szCs w:val="32"/>
        </w:rPr>
        <w:t>메타데이터</w:t>
      </w:r>
      <w:r w:rsidRPr="001F27D7">
        <w:rPr>
          <w:sz w:val="32"/>
          <w:szCs w:val="32"/>
        </w:rPr>
        <w:t>)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8" w:name="rule규칙"/>
      <w:bookmarkEnd w:id="15"/>
      <w:r w:rsidRPr="001F27D7">
        <w:rPr>
          <w:sz w:val="32"/>
          <w:szCs w:val="32"/>
        </w:rPr>
        <w:t>1.1.3.4 Rule(</w:t>
      </w:r>
      <w:r w:rsidRPr="001F27D7">
        <w:rPr>
          <w:sz w:val="32"/>
          <w:szCs w:val="32"/>
        </w:rPr>
        <w:t>규칙</w:t>
      </w:r>
      <w:r w:rsidRPr="001F27D7">
        <w:rPr>
          <w:sz w:val="32"/>
          <w:szCs w:val="32"/>
        </w:rPr>
        <w:t>)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19" w:name="engine엔진"/>
      <w:bookmarkEnd w:id="16"/>
      <w:r w:rsidRPr="001F27D7">
        <w:rPr>
          <w:sz w:val="32"/>
          <w:szCs w:val="32"/>
        </w:rPr>
        <w:t>1.1.3.5 Engine(</w:t>
      </w:r>
      <w:r w:rsidRPr="001F27D7">
        <w:rPr>
          <w:sz w:val="32"/>
          <w:szCs w:val="32"/>
        </w:rPr>
        <w:t>엔진</w:t>
      </w:r>
      <w:r w:rsidRPr="001F27D7">
        <w:rPr>
          <w:sz w:val="32"/>
          <w:szCs w:val="32"/>
        </w:rPr>
        <w:t>)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20" w:name="생성기generator"/>
      <w:bookmarkEnd w:id="17"/>
      <w:r w:rsidRPr="001F27D7">
        <w:rPr>
          <w:sz w:val="32"/>
          <w:szCs w:val="32"/>
        </w:rPr>
        <w:t xml:space="preserve">1.1.3.6 </w:t>
      </w:r>
      <w:r w:rsidRPr="001F27D7">
        <w:rPr>
          <w:sz w:val="32"/>
          <w:szCs w:val="32"/>
        </w:rPr>
        <w:t>생성기</w:t>
      </w:r>
      <w:r w:rsidRPr="001F27D7">
        <w:rPr>
          <w:sz w:val="32"/>
          <w:szCs w:val="32"/>
        </w:rPr>
        <w:t>(Generator)</w:t>
      </w:r>
    </w:p>
    <w:p w:rsidR="007D2ED9" w:rsidRPr="001F27D7" w:rsidRDefault="00742E88">
      <w:pPr>
        <w:pStyle w:val="21"/>
        <w:rPr>
          <w:sz w:val="32"/>
          <w:szCs w:val="32"/>
        </w:rPr>
      </w:pPr>
      <w:bookmarkStart w:id="21" w:name="story-programming의-적용"/>
      <w:bookmarkEnd w:id="18"/>
      <w:bookmarkEnd w:id="19"/>
      <w:r w:rsidRPr="001F27D7">
        <w:rPr>
          <w:sz w:val="32"/>
          <w:szCs w:val="32"/>
        </w:rPr>
        <w:t>1.1.4 Story Programming</w:t>
      </w:r>
      <w:r w:rsidRPr="001F27D7">
        <w:rPr>
          <w:sz w:val="32"/>
          <w:szCs w:val="32"/>
        </w:rPr>
        <w:t>의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적용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22" w:name="적용-대상"/>
      <w:r w:rsidRPr="001F27D7">
        <w:rPr>
          <w:sz w:val="32"/>
          <w:szCs w:val="32"/>
          <w:lang w:eastAsia="ko-KR"/>
        </w:rPr>
        <w:lastRenderedPageBreak/>
        <w:t xml:space="preserve">1.1.4.1 </w:t>
      </w:r>
      <w:r w:rsidRPr="001F27D7">
        <w:rPr>
          <w:sz w:val="32"/>
          <w:szCs w:val="32"/>
          <w:lang w:eastAsia="ko-KR"/>
        </w:rPr>
        <w:t>적용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대상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23" w:name="적용-범위"/>
      <w:bookmarkEnd w:id="20"/>
      <w:r w:rsidRPr="001F27D7">
        <w:rPr>
          <w:sz w:val="32"/>
          <w:szCs w:val="32"/>
          <w:lang w:eastAsia="ko-KR"/>
        </w:rPr>
        <w:t xml:space="preserve">1.1.4.2 </w:t>
      </w:r>
      <w:r w:rsidRPr="001F27D7">
        <w:rPr>
          <w:sz w:val="32"/>
          <w:szCs w:val="32"/>
          <w:lang w:eastAsia="ko-KR"/>
        </w:rPr>
        <w:t>적용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범위</w:t>
      </w:r>
    </w:p>
    <w:p w:rsidR="007D2ED9" w:rsidRDefault="00742E88">
      <w:pPr>
        <w:pStyle w:val="31"/>
        <w:rPr>
          <w:lang w:eastAsia="ko-KR"/>
        </w:rPr>
      </w:pPr>
      <w:bookmarkStart w:id="24" w:name="기대-효과"/>
      <w:bookmarkEnd w:id="21"/>
      <w:r w:rsidRPr="001F27D7">
        <w:rPr>
          <w:sz w:val="32"/>
          <w:szCs w:val="32"/>
          <w:lang w:eastAsia="ko-KR"/>
        </w:rPr>
        <w:t xml:space="preserve">1.1.4.3 </w:t>
      </w:r>
      <w:r w:rsidRPr="001F27D7">
        <w:rPr>
          <w:sz w:val="32"/>
          <w:szCs w:val="32"/>
          <w:lang w:eastAsia="ko-KR"/>
        </w:rPr>
        <w:t>기대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효과</w:t>
      </w:r>
    </w:p>
    <w:p w:rsidR="007D2ED9" w:rsidRDefault="004C47A0">
      <w:bookmarkStart w:id="25" w:name="모범-사례best-practice"/>
      <w:bookmarkStart w:id="26" w:name="장-요약chapter-summary"/>
      <w:bookmarkEnd w:id="22"/>
      <w:bookmarkEnd w:id="23"/>
      <w:bookmarkEnd w:id="24"/>
      <w:r>
        <w:pict>
          <v:rect id="_x0000_i1026" style="width:0;height:1.5pt" o:hralign="center" o:hrstd="t" o:hr="t"/>
        </w:pict>
      </w:r>
    </w:p>
    <w:p w:rsidR="007D2ED9" w:rsidRPr="001F27D7" w:rsidRDefault="00742E88">
      <w:pPr>
        <w:pStyle w:val="1"/>
        <w:rPr>
          <w:sz w:val="48"/>
          <w:szCs w:val="48"/>
        </w:rPr>
      </w:pPr>
      <w:bookmarkStart w:id="27" w:name="chapter-2.-story-programming-철학"/>
      <w:bookmarkEnd w:id="25"/>
      <w:bookmarkEnd w:id="26"/>
      <w:r w:rsidRPr="001F27D7">
        <w:rPr>
          <w:sz w:val="48"/>
          <w:szCs w:val="48"/>
        </w:rPr>
        <w:t xml:space="preserve">Chapter 2. Story Programming </w:t>
      </w:r>
      <w:r w:rsidRPr="001F27D7">
        <w:rPr>
          <w:sz w:val="48"/>
          <w:szCs w:val="48"/>
        </w:rPr>
        <w:t>철학</w:t>
      </w:r>
    </w:p>
    <w:p w:rsidR="007D2ED9" w:rsidRPr="001F27D7" w:rsidRDefault="00742E88">
      <w:pPr>
        <w:pStyle w:val="21"/>
        <w:rPr>
          <w:sz w:val="36"/>
          <w:szCs w:val="36"/>
        </w:rPr>
      </w:pPr>
      <w:bookmarkStart w:id="28" w:name="story-programming-철학"/>
      <w:r w:rsidRPr="001F27D7">
        <w:rPr>
          <w:sz w:val="36"/>
          <w:szCs w:val="36"/>
        </w:rPr>
        <w:t xml:space="preserve">1.2.1 Story Programming </w:t>
      </w:r>
      <w:r w:rsidRPr="001F27D7">
        <w:rPr>
          <w:sz w:val="36"/>
          <w:szCs w:val="36"/>
        </w:rPr>
        <w:t>철학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29" w:name="story-중심-철학"/>
      <w:r w:rsidRPr="001F27D7">
        <w:rPr>
          <w:sz w:val="32"/>
          <w:szCs w:val="32"/>
        </w:rPr>
        <w:t xml:space="preserve">1.2.1.1 Story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철학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30" w:name="사람-중심-철학"/>
      <w:bookmarkEnd w:id="27"/>
      <w:r w:rsidRPr="001F27D7">
        <w:rPr>
          <w:sz w:val="32"/>
          <w:szCs w:val="32"/>
        </w:rPr>
        <w:t xml:space="preserve">1.2.1.2 </w:t>
      </w:r>
      <w:r w:rsidRPr="001F27D7">
        <w:rPr>
          <w:sz w:val="32"/>
          <w:szCs w:val="32"/>
        </w:rPr>
        <w:t>사람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철학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31" w:name="저장소repository-중심-철학"/>
      <w:bookmarkEnd w:id="28"/>
      <w:r w:rsidRPr="001F27D7">
        <w:rPr>
          <w:sz w:val="32"/>
          <w:szCs w:val="32"/>
        </w:rPr>
        <w:t xml:space="preserve">1.2.1.3 </w:t>
      </w:r>
      <w:r w:rsidRPr="001F27D7">
        <w:rPr>
          <w:sz w:val="32"/>
          <w:szCs w:val="32"/>
        </w:rPr>
        <w:t>저장소</w:t>
      </w:r>
      <w:r w:rsidRPr="001F27D7">
        <w:rPr>
          <w:sz w:val="32"/>
          <w:szCs w:val="32"/>
        </w:rPr>
        <w:t xml:space="preserve">(Repository)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철학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32" w:name="metadata메타데이터-중심-철학"/>
      <w:bookmarkEnd w:id="29"/>
      <w:r w:rsidRPr="001F27D7">
        <w:rPr>
          <w:sz w:val="32"/>
          <w:szCs w:val="32"/>
        </w:rPr>
        <w:t>1.2.1.4 Metadata(</w:t>
      </w:r>
      <w:r w:rsidRPr="001F27D7">
        <w:rPr>
          <w:sz w:val="32"/>
          <w:szCs w:val="32"/>
        </w:rPr>
        <w:t>메타데이터</w:t>
      </w:r>
      <w:r w:rsidRPr="001F27D7">
        <w:rPr>
          <w:sz w:val="32"/>
          <w:szCs w:val="32"/>
        </w:rPr>
        <w:t xml:space="preserve">)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철학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33" w:name="rule규칙-중심-철학"/>
      <w:bookmarkEnd w:id="30"/>
      <w:r w:rsidRPr="001F27D7">
        <w:rPr>
          <w:sz w:val="32"/>
          <w:szCs w:val="32"/>
          <w:lang w:eastAsia="ko-KR"/>
        </w:rPr>
        <w:t>1.2.1.5 Rule(</w:t>
      </w:r>
      <w:r w:rsidRPr="001F27D7">
        <w:rPr>
          <w:sz w:val="32"/>
          <w:szCs w:val="32"/>
          <w:lang w:eastAsia="ko-KR"/>
        </w:rPr>
        <w:t>규칙</w:t>
      </w:r>
      <w:r w:rsidRPr="001F27D7">
        <w:rPr>
          <w:sz w:val="32"/>
          <w:szCs w:val="32"/>
          <w:lang w:eastAsia="ko-KR"/>
        </w:rPr>
        <w:t xml:space="preserve">) </w:t>
      </w:r>
      <w:r w:rsidRPr="001F27D7">
        <w:rPr>
          <w:sz w:val="32"/>
          <w:szCs w:val="32"/>
          <w:lang w:eastAsia="ko-KR"/>
        </w:rPr>
        <w:t>중심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철학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34" w:name="engine엔진-중심-철학"/>
      <w:bookmarkEnd w:id="31"/>
      <w:r w:rsidRPr="001F27D7">
        <w:rPr>
          <w:sz w:val="32"/>
          <w:szCs w:val="32"/>
          <w:lang w:eastAsia="ko-KR"/>
        </w:rPr>
        <w:t>1.2.1.6 Engine(</w:t>
      </w:r>
      <w:r w:rsidRPr="001F27D7">
        <w:rPr>
          <w:sz w:val="32"/>
          <w:szCs w:val="32"/>
          <w:lang w:eastAsia="ko-KR"/>
        </w:rPr>
        <w:t>엔진</w:t>
      </w:r>
      <w:r w:rsidRPr="001F27D7">
        <w:rPr>
          <w:sz w:val="32"/>
          <w:szCs w:val="32"/>
          <w:lang w:eastAsia="ko-KR"/>
        </w:rPr>
        <w:t xml:space="preserve">) </w:t>
      </w:r>
      <w:r w:rsidRPr="001F27D7">
        <w:rPr>
          <w:sz w:val="32"/>
          <w:szCs w:val="32"/>
          <w:lang w:eastAsia="ko-KR"/>
        </w:rPr>
        <w:t>중심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철학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35" w:name="생성기generator-중심-철학"/>
      <w:bookmarkEnd w:id="32"/>
      <w:r w:rsidRPr="001F27D7">
        <w:rPr>
          <w:sz w:val="32"/>
          <w:szCs w:val="32"/>
        </w:rPr>
        <w:t xml:space="preserve">1.2.1.7 </w:t>
      </w:r>
      <w:r w:rsidRPr="001F27D7">
        <w:rPr>
          <w:sz w:val="32"/>
          <w:szCs w:val="32"/>
        </w:rPr>
        <w:t>생성기</w:t>
      </w:r>
      <w:r w:rsidRPr="001F27D7">
        <w:rPr>
          <w:sz w:val="32"/>
          <w:szCs w:val="32"/>
        </w:rPr>
        <w:t xml:space="preserve">(Generator)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철학</w:t>
      </w:r>
    </w:p>
    <w:p w:rsidR="007D2ED9" w:rsidRDefault="004C47A0">
      <w:bookmarkStart w:id="36" w:name="모범-사례best-practice-1"/>
      <w:bookmarkStart w:id="37" w:name="장-요약chapter-summary-1"/>
      <w:bookmarkEnd w:id="33"/>
      <w:bookmarkEnd w:id="34"/>
      <w:bookmarkEnd w:id="35"/>
      <w:r>
        <w:pict>
          <v:rect id="_x0000_i1027" style="width:0;height:1.5pt" o:hralign="center" o:hrstd="t" o:hr="t"/>
        </w:pict>
      </w:r>
    </w:p>
    <w:p w:rsidR="007D2ED9" w:rsidRPr="001F27D7" w:rsidRDefault="00742E88">
      <w:pPr>
        <w:pStyle w:val="1"/>
        <w:rPr>
          <w:sz w:val="48"/>
          <w:szCs w:val="48"/>
        </w:rPr>
      </w:pPr>
      <w:bookmarkStart w:id="38" w:name="chapter-3.-story-programming-설계-원칙"/>
      <w:bookmarkEnd w:id="36"/>
      <w:bookmarkEnd w:id="37"/>
      <w:r w:rsidRPr="001F27D7">
        <w:rPr>
          <w:sz w:val="48"/>
          <w:szCs w:val="48"/>
        </w:rPr>
        <w:lastRenderedPageBreak/>
        <w:t xml:space="preserve">Chapter 3. Story Programming </w:t>
      </w:r>
      <w:r w:rsidRPr="001F27D7">
        <w:rPr>
          <w:sz w:val="48"/>
          <w:szCs w:val="48"/>
        </w:rPr>
        <w:t>설계</w:t>
      </w:r>
      <w:r w:rsidRPr="001F27D7">
        <w:rPr>
          <w:sz w:val="48"/>
          <w:szCs w:val="48"/>
        </w:rPr>
        <w:t xml:space="preserve"> </w:t>
      </w:r>
      <w:r w:rsidRPr="001F27D7">
        <w:rPr>
          <w:sz w:val="48"/>
          <w:szCs w:val="48"/>
        </w:rPr>
        <w:t>원칙</w:t>
      </w:r>
    </w:p>
    <w:p w:rsidR="007D2ED9" w:rsidRPr="001F27D7" w:rsidRDefault="00742E88">
      <w:pPr>
        <w:pStyle w:val="21"/>
        <w:rPr>
          <w:sz w:val="36"/>
          <w:szCs w:val="36"/>
        </w:rPr>
      </w:pPr>
      <w:bookmarkStart w:id="39" w:name="story-programming-설계-원칙"/>
      <w:r w:rsidRPr="001F27D7">
        <w:rPr>
          <w:sz w:val="36"/>
          <w:szCs w:val="36"/>
        </w:rPr>
        <w:t xml:space="preserve">1.3.1 Story Programming </w:t>
      </w:r>
      <w:r w:rsidRPr="001F27D7">
        <w:rPr>
          <w:sz w:val="36"/>
          <w:szCs w:val="36"/>
        </w:rPr>
        <w:t>설계</w:t>
      </w:r>
      <w:r w:rsidRPr="001F27D7">
        <w:rPr>
          <w:sz w:val="36"/>
          <w:szCs w:val="36"/>
        </w:rPr>
        <w:t xml:space="preserve"> </w:t>
      </w:r>
      <w:r w:rsidRPr="001F27D7">
        <w:rPr>
          <w:sz w:val="36"/>
          <w:szCs w:val="36"/>
        </w:rPr>
        <w:t>원칙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40" w:name="story-설계-원칙"/>
      <w:r w:rsidRPr="001F27D7">
        <w:rPr>
          <w:sz w:val="32"/>
          <w:szCs w:val="32"/>
        </w:rPr>
        <w:t xml:space="preserve">1.3.1.1 Story </w:t>
      </w:r>
      <w:r w:rsidRPr="001F27D7">
        <w:rPr>
          <w:sz w:val="32"/>
          <w:szCs w:val="32"/>
        </w:rPr>
        <w:t>설계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원칙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41" w:name="저장소repository-설계-원칙"/>
      <w:bookmarkEnd w:id="38"/>
      <w:r w:rsidRPr="001F27D7">
        <w:rPr>
          <w:sz w:val="32"/>
          <w:szCs w:val="32"/>
        </w:rPr>
        <w:t xml:space="preserve">1.3.1.2 </w:t>
      </w:r>
      <w:r w:rsidRPr="001F27D7">
        <w:rPr>
          <w:sz w:val="32"/>
          <w:szCs w:val="32"/>
        </w:rPr>
        <w:t>저장소</w:t>
      </w:r>
      <w:r w:rsidRPr="001F27D7">
        <w:rPr>
          <w:sz w:val="32"/>
          <w:szCs w:val="32"/>
        </w:rPr>
        <w:t xml:space="preserve">(Repository) </w:t>
      </w:r>
      <w:r w:rsidRPr="001F27D7">
        <w:rPr>
          <w:sz w:val="32"/>
          <w:szCs w:val="32"/>
        </w:rPr>
        <w:t>설계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원칙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42" w:name="metadata메타데이터-설계-원칙"/>
      <w:bookmarkEnd w:id="39"/>
      <w:r w:rsidRPr="001F27D7">
        <w:rPr>
          <w:sz w:val="32"/>
          <w:szCs w:val="32"/>
        </w:rPr>
        <w:t>1.3.1.3 Metadata(</w:t>
      </w:r>
      <w:r w:rsidRPr="001F27D7">
        <w:rPr>
          <w:sz w:val="32"/>
          <w:szCs w:val="32"/>
        </w:rPr>
        <w:t>메타데이터</w:t>
      </w:r>
      <w:r w:rsidRPr="001F27D7">
        <w:rPr>
          <w:sz w:val="32"/>
          <w:szCs w:val="32"/>
        </w:rPr>
        <w:t xml:space="preserve">) </w:t>
      </w:r>
      <w:r w:rsidRPr="001F27D7">
        <w:rPr>
          <w:sz w:val="32"/>
          <w:szCs w:val="32"/>
        </w:rPr>
        <w:t>설계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원칙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43" w:name="rule규칙-설계-원칙"/>
      <w:bookmarkEnd w:id="40"/>
      <w:r w:rsidRPr="001F27D7">
        <w:rPr>
          <w:sz w:val="32"/>
          <w:szCs w:val="32"/>
        </w:rPr>
        <w:t>1.3.1.4 Rule(</w:t>
      </w:r>
      <w:r w:rsidRPr="001F27D7">
        <w:rPr>
          <w:sz w:val="32"/>
          <w:szCs w:val="32"/>
        </w:rPr>
        <w:t>규칙</w:t>
      </w:r>
      <w:r w:rsidRPr="001F27D7">
        <w:rPr>
          <w:sz w:val="32"/>
          <w:szCs w:val="32"/>
        </w:rPr>
        <w:t xml:space="preserve">) </w:t>
      </w:r>
      <w:r w:rsidRPr="001F27D7">
        <w:rPr>
          <w:sz w:val="32"/>
          <w:szCs w:val="32"/>
        </w:rPr>
        <w:t>설계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원칙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44" w:name="engine엔진-설계-원칙"/>
      <w:bookmarkEnd w:id="41"/>
      <w:r w:rsidRPr="001F27D7">
        <w:rPr>
          <w:sz w:val="32"/>
          <w:szCs w:val="32"/>
          <w:lang w:eastAsia="ko-KR"/>
        </w:rPr>
        <w:t>1.3.1.5 Engine(</w:t>
      </w:r>
      <w:r w:rsidRPr="001F27D7">
        <w:rPr>
          <w:sz w:val="32"/>
          <w:szCs w:val="32"/>
          <w:lang w:eastAsia="ko-KR"/>
        </w:rPr>
        <w:t>엔진</w:t>
      </w:r>
      <w:r w:rsidRPr="001F27D7">
        <w:rPr>
          <w:sz w:val="32"/>
          <w:szCs w:val="32"/>
          <w:lang w:eastAsia="ko-KR"/>
        </w:rPr>
        <w:t xml:space="preserve">) </w:t>
      </w:r>
      <w:r w:rsidRPr="001F27D7">
        <w:rPr>
          <w:sz w:val="32"/>
          <w:szCs w:val="32"/>
          <w:lang w:eastAsia="ko-KR"/>
        </w:rPr>
        <w:t>설계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원칙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45" w:name="생성기generator-설계-원칙"/>
      <w:bookmarkEnd w:id="42"/>
      <w:r w:rsidRPr="001F27D7">
        <w:rPr>
          <w:sz w:val="32"/>
          <w:szCs w:val="32"/>
          <w:lang w:eastAsia="ko-KR"/>
        </w:rPr>
        <w:t xml:space="preserve">1.3.1.6 </w:t>
      </w:r>
      <w:r w:rsidRPr="001F27D7">
        <w:rPr>
          <w:sz w:val="32"/>
          <w:szCs w:val="32"/>
          <w:lang w:eastAsia="ko-KR"/>
        </w:rPr>
        <w:t>생성기</w:t>
      </w:r>
      <w:r w:rsidRPr="001F27D7">
        <w:rPr>
          <w:sz w:val="32"/>
          <w:szCs w:val="32"/>
          <w:lang w:eastAsia="ko-KR"/>
        </w:rPr>
        <w:t xml:space="preserve">(Generator) </w:t>
      </w:r>
      <w:r w:rsidRPr="001F27D7">
        <w:rPr>
          <w:sz w:val="32"/>
          <w:szCs w:val="32"/>
          <w:lang w:eastAsia="ko-KR"/>
        </w:rPr>
        <w:t>설계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원칙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46" w:name="context컨텍스트-설계-원칙"/>
      <w:bookmarkEnd w:id="43"/>
      <w:r w:rsidRPr="001F27D7">
        <w:rPr>
          <w:sz w:val="32"/>
          <w:szCs w:val="32"/>
          <w:lang w:eastAsia="ko-KR"/>
        </w:rPr>
        <w:t>1.3.1.7 Context(</w:t>
      </w:r>
      <w:r w:rsidRPr="001F27D7">
        <w:rPr>
          <w:sz w:val="32"/>
          <w:szCs w:val="32"/>
          <w:lang w:eastAsia="ko-KR"/>
        </w:rPr>
        <w:t>컨텍스트</w:t>
      </w:r>
      <w:r w:rsidRPr="001F27D7">
        <w:rPr>
          <w:sz w:val="32"/>
          <w:szCs w:val="32"/>
          <w:lang w:eastAsia="ko-KR"/>
        </w:rPr>
        <w:t xml:space="preserve">) </w:t>
      </w:r>
      <w:r w:rsidRPr="001F27D7">
        <w:rPr>
          <w:sz w:val="32"/>
          <w:szCs w:val="32"/>
          <w:lang w:eastAsia="ko-KR"/>
        </w:rPr>
        <w:t>설계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원칙</w:t>
      </w:r>
    </w:p>
    <w:p w:rsidR="007D2ED9" w:rsidRDefault="004C47A0">
      <w:bookmarkStart w:id="47" w:name="모범-사례best-practice-2"/>
      <w:bookmarkStart w:id="48" w:name="장-요약chapter-summary-2"/>
      <w:bookmarkEnd w:id="44"/>
      <w:bookmarkEnd w:id="45"/>
      <w:bookmarkEnd w:id="46"/>
      <w:r>
        <w:pict>
          <v:rect id="_x0000_i1028" style="width:0;height:1.5pt" o:hralign="center" o:hrstd="t" o:hr="t"/>
        </w:pict>
      </w:r>
    </w:p>
    <w:p w:rsidR="007D2ED9" w:rsidRPr="001F27D7" w:rsidRDefault="00742E88">
      <w:pPr>
        <w:pStyle w:val="1"/>
        <w:rPr>
          <w:sz w:val="48"/>
          <w:szCs w:val="48"/>
        </w:rPr>
      </w:pPr>
      <w:bookmarkStart w:id="49" w:name="chapter-4.-story-programming-개발-원칙"/>
      <w:bookmarkEnd w:id="47"/>
      <w:bookmarkEnd w:id="48"/>
      <w:r w:rsidRPr="001F27D7">
        <w:rPr>
          <w:sz w:val="48"/>
          <w:szCs w:val="48"/>
        </w:rPr>
        <w:lastRenderedPageBreak/>
        <w:t xml:space="preserve">Chapter 4. Story Programming </w:t>
      </w:r>
      <w:r w:rsidRPr="001F27D7">
        <w:rPr>
          <w:sz w:val="48"/>
          <w:szCs w:val="48"/>
        </w:rPr>
        <w:t>개발</w:t>
      </w:r>
      <w:r w:rsidRPr="001F27D7">
        <w:rPr>
          <w:sz w:val="48"/>
          <w:szCs w:val="48"/>
        </w:rPr>
        <w:t xml:space="preserve"> </w:t>
      </w:r>
      <w:r w:rsidRPr="001F27D7">
        <w:rPr>
          <w:sz w:val="48"/>
          <w:szCs w:val="48"/>
        </w:rPr>
        <w:t>원칙</w:t>
      </w:r>
    </w:p>
    <w:p w:rsidR="007D2ED9" w:rsidRPr="001F27D7" w:rsidRDefault="00742E88">
      <w:pPr>
        <w:pStyle w:val="21"/>
        <w:rPr>
          <w:sz w:val="36"/>
          <w:szCs w:val="36"/>
        </w:rPr>
      </w:pPr>
      <w:bookmarkStart w:id="50" w:name="story-programming-개발-원칙"/>
      <w:r w:rsidRPr="001F27D7">
        <w:rPr>
          <w:sz w:val="36"/>
          <w:szCs w:val="36"/>
        </w:rPr>
        <w:t xml:space="preserve">1.4.1 Story Programming </w:t>
      </w:r>
      <w:r w:rsidRPr="001F27D7">
        <w:rPr>
          <w:sz w:val="36"/>
          <w:szCs w:val="36"/>
        </w:rPr>
        <w:t>개발</w:t>
      </w:r>
      <w:r w:rsidRPr="001F27D7">
        <w:rPr>
          <w:sz w:val="36"/>
          <w:szCs w:val="36"/>
        </w:rPr>
        <w:t xml:space="preserve"> </w:t>
      </w:r>
      <w:r w:rsidRPr="001F27D7">
        <w:rPr>
          <w:sz w:val="36"/>
          <w:szCs w:val="36"/>
        </w:rPr>
        <w:t>원칙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51" w:name="story-중심-개발"/>
      <w:r w:rsidRPr="001F27D7">
        <w:rPr>
          <w:sz w:val="32"/>
          <w:szCs w:val="32"/>
        </w:rPr>
        <w:t xml:space="preserve">1.4.1.1 Story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개발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52" w:name="저장소repository-중심-개발"/>
      <w:bookmarkEnd w:id="49"/>
      <w:r w:rsidRPr="001F27D7">
        <w:rPr>
          <w:sz w:val="32"/>
          <w:szCs w:val="32"/>
        </w:rPr>
        <w:t xml:space="preserve">1.4.1.2 </w:t>
      </w:r>
      <w:r w:rsidRPr="001F27D7">
        <w:rPr>
          <w:sz w:val="32"/>
          <w:szCs w:val="32"/>
        </w:rPr>
        <w:t>저장소</w:t>
      </w:r>
      <w:r w:rsidRPr="001F27D7">
        <w:rPr>
          <w:sz w:val="32"/>
          <w:szCs w:val="32"/>
        </w:rPr>
        <w:t xml:space="preserve">(Repository)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개발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53" w:name="metadata메타데이터-중심-개발"/>
      <w:bookmarkEnd w:id="50"/>
      <w:r w:rsidRPr="001F27D7">
        <w:rPr>
          <w:sz w:val="32"/>
          <w:szCs w:val="32"/>
        </w:rPr>
        <w:t>1.4.1.3 Metadata(</w:t>
      </w:r>
      <w:r w:rsidRPr="001F27D7">
        <w:rPr>
          <w:sz w:val="32"/>
          <w:szCs w:val="32"/>
        </w:rPr>
        <w:t>메타데이터</w:t>
      </w:r>
      <w:r w:rsidRPr="001F27D7">
        <w:rPr>
          <w:sz w:val="32"/>
          <w:szCs w:val="32"/>
        </w:rPr>
        <w:t xml:space="preserve">)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개발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54" w:name="rule규칙-중심-개발"/>
      <w:bookmarkEnd w:id="51"/>
      <w:r w:rsidRPr="001F27D7">
        <w:rPr>
          <w:sz w:val="32"/>
          <w:szCs w:val="32"/>
        </w:rPr>
        <w:t>1.4.1.4 Rule(</w:t>
      </w:r>
      <w:r w:rsidRPr="001F27D7">
        <w:rPr>
          <w:sz w:val="32"/>
          <w:szCs w:val="32"/>
        </w:rPr>
        <w:t>규칙</w:t>
      </w:r>
      <w:r w:rsidRPr="001F27D7">
        <w:rPr>
          <w:sz w:val="32"/>
          <w:szCs w:val="32"/>
        </w:rPr>
        <w:t xml:space="preserve">) </w:t>
      </w:r>
      <w:r w:rsidRPr="001F27D7">
        <w:rPr>
          <w:sz w:val="32"/>
          <w:szCs w:val="32"/>
        </w:rPr>
        <w:t>중심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개발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55" w:name="engine엔진-중심-개발"/>
      <w:bookmarkEnd w:id="52"/>
      <w:r w:rsidRPr="001F27D7">
        <w:rPr>
          <w:sz w:val="32"/>
          <w:szCs w:val="32"/>
          <w:lang w:eastAsia="ko-KR"/>
        </w:rPr>
        <w:t>1.4.1.5 Engine(</w:t>
      </w:r>
      <w:r w:rsidRPr="001F27D7">
        <w:rPr>
          <w:sz w:val="32"/>
          <w:szCs w:val="32"/>
          <w:lang w:eastAsia="ko-KR"/>
        </w:rPr>
        <w:t>엔진</w:t>
      </w:r>
      <w:r w:rsidRPr="001F27D7">
        <w:rPr>
          <w:sz w:val="32"/>
          <w:szCs w:val="32"/>
          <w:lang w:eastAsia="ko-KR"/>
        </w:rPr>
        <w:t xml:space="preserve">) </w:t>
      </w:r>
      <w:r w:rsidRPr="001F27D7">
        <w:rPr>
          <w:sz w:val="32"/>
          <w:szCs w:val="32"/>
          <w:lang w:eastAsia="ko-KR"/>
        </w:rPr>
        <w:t>중심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개발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56" w:name="생성기generator-중심-개발"/>
      <w:bookmarkEnd w:id="53"/>
      <w:r w:rsidRPr="001F27D7">
        <w:rPr>
          <w:sz w:val="32"/>
          <w:szCs w:val="32"/>
          <w:lang w:eastAsia="ko-KR"/>
        </w:rPr>
        <w:t xml:space="preserve">1.4.1.6 </w:t>
      </w:r>
      <w:r w:rsidRPr="001F27D7">
        <w:rPr>
          <w:sz w:val="32"/>
          <w:szCs w:val="32"/>
          <w:lang w:eastAsia="ko-KR"/>
        </w:rPr>
        <w:t>생성기</w:t>
      </w:r>
      <w:r w:rsidRPr="001F27D7">
        <w:rPr>
          <w:sz w:val="32"/>
          <w:szCs w:val="32"/>
          <w:lang w:eastAsia="ko-KR"/>
        </w:rPr>
        <w:t xml:space="preserve">(Generator) </w:t>
      </w:r>
      <w:r w:rsidRPr="001F27D7">
        <w:rPr>
          <w:sz w:val="32"/>
          <w:szCs w:val="32"/>
          <w:lang w:eastAsia="ko-KR"/>
        </w:rPr>
        <w:t>중심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개발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57" w:name="테스트test-중심-개발"/>
      <w:bookmarkEnd w:id="54"/>
      <w:r w:rsidRPr="001F27D7">
        <w:rPr>
          <w:sz w:val="32"/>
          <w:szCs w:val="32"/>
          <w:lang w:eastAsia="ko-KR"/>
        </w:rPr>
        <w:t xml:space="preserve">1.4.1.7 </w:t>
      </w:r>
      <w:r w:rsidRPr="001F27D7">
        <w:rPr>
          <w:sz w:val="32"/>
          <w:szCs w:val="32"/>
          <w:lang w:eastAsia="ko-KR"/>
        </w:rPr>
        <w:t>테스트</w:t>
      </w:r>
      <w:r w:rsidRPr="001F27D7">
        <w:rPr>
          <w:sz w:val="32"/>
          <w:szCs w:val="32"/>
          <w:lang w:eastAsia="ko-KR"/>
        </w:rPr>
        <w:t xml:space="preserve">(Test) </w:t>
      </w:r>
      <w:r w:rsidRPr="001F27D7">
        <w:rPr>
          <w:sz w:val="32"/>
          <w:szCs w:val="32"/>
          <w:lang w:eastAsia="ko-KR"/>
        </w:rPr>
        <w:t>중심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개발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58" w:name="문서document-중심-개발"/>
      <w:bookmarkEnd w:id="55"/>
      <w:r w:rsidRPr="001F27D7">
        <w:rPr>
          <w:sz w:val="32"/>
          <w:szCs w:val="32"/>
          <w:lang w:eastAsia="ko-KR"/>
        </w:rPr>
        <w:t xml:space="preserve">1.4.1.8 </w:t>
      </w:r>
      <w:r w:rsidRPr="001F27D7">
        <w:rPr>
          <w:sz w:val="32"/>
          <w:szCs w:val="32"/>
          <w:lang w:eastAsia="ko-KR"/>
        </w:rPr>
        <w:t>문서</w:t>
      </w:r>
      <w:r w:rsidRPr="001F27D7">
        <w:rPr>
          <w:sz w:val="32"/>
          <w:szCs w:val="32"/>
          <w:lang w:eastAsia="ko-KR"/>
        </w:rPr>
        <w:t xml:space="preserve">(Document) </w:t>
      </w:r>
      <w:r w:rsidRPr="001F27D7">
        <w:rPr>
          <w:sz w:val="32"/>
          <w:szCs w:val="32"/>
          <w:lang w:eastAsia="ko-KR"/>
        </w:rPr>
        <w:t>중심</w:t>
      </w:r>
      <w:r w:rsidRPr="001F27D7">
        <w:rPr>
          <w:sz w:val="32"/>
          <w:szCs w:val="32"/>
          <w:lang w:eastAsia="ko-KR"/>
        </w:rPr>
        <w:t xml:space="preserve"> </w:t>
      </w:r>
      <w:r w:rsidRPr="001F27D7">
        <w:rPr>
          <w:sz w:val="32"/>
          <w:szCs w:val="32"/>
          <w:lang w:eastAsia="ko-KR"/>
        </w:rPr>
        <w:t>개발</w:t>
      </w:r>
    </w:p>
    <w:p w:rsidR="007D2ED9" w:rsidRDefault="004C47A0">
      <w:bookmarkStart w:id="59" w:name="모범-사례best-practice-3"/>
      <w:bookmarkStart w:id="60" w:name="장-요약chapter-summary-3"/>
      <w:bookmarkEnd w:id="56"/>
      <w:bookmarkEnd w:id="57"/>
      <w:bookmarkEnd w:id="58"/>
      <w:r>
        <w:pict>
          <v:rect id="_x0000_i1029" style="width:0;height:1.5pt" o:hralign="center" o:hrstd="t" o:hr="t"/>
        </w:pict>
      </w:r>
    </w:p>
    <w:p w:rsidR="007D2ED9" w:rsidRPr="001F27D7" w:rsidRDefault="00742E88">
      <w:pPr>
        <w:pStyle w:val="1"/>
        <w:rPr>
          <w:sz w:val="48"/>
          <w:szCs w:val="48"/>
        </w:rPr>
      </w:pPr>
      <w:bookmarkStart w:id="61" w:name="chapter-5.-story-programming-방법론"/>
      <w:bookmarkEnd w:id="59"/>
      <w:bookmarkEnd w:id="60"/>
      <w:r w:rsidRPr="001F27D7">
        <w:rPr>
          <w:sz w:val="48"/>
          <w:szCs w:val="48"/>
        </w:rPr>
        <w:lastRenderedPageBreak/>
        <w:t xml:space="preserve">Chapter 5. Story Programming </w:t>
      </w:r>
      <w:r w:rsidRPr="001F27D7">
        <w:rPr>
          <w:sz w:val="48"/>
          <w:szCs w:val="48"/>
        </w:rPr>
        <w:t>방법론</w:t>
      </w:r>
    </w:p>
    <w:p w:rsidR="007D2ED9" w:rsidRPr="001F27D7" w:rsidRDefault="00742E88">
      <w:pPr>
        <w:pStyle w:val="21"/>
        <w:rPr>
          <w:sz w:val="36"/>
          <w:szCs w:val="36"/>
        </w:rPr>
      </w:pPr>
      <w:bookmarkStart w:id="62" w:name="story-programming-방법론"/>
      <w:r w:rsidRPr="001F27D7">
        <w:rPr>
          <w:sz w:val="36"/>
          <w:szCs w:val="36"/>
        </w:rPr>
        <w:t xml:space="preserve">1.5.1 Story Programming </w:t>
      </w:r>
      <w:r w:rsidRPr="001F27D7">
        <w:rPr>
          <w:sz w:val="36"/>
          <w:szCs w:val="36"/>
        </w:rPr>
        <w:t>방법론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63" w:name="요구사항-분석"/>
      <w:r w:rsidRPr="001F27D7">
        <w:rPr>
          <w:sz w:val="32"/>
          <w:szCs w:val="32"/>
        </w:rPr>
        <w:t xml:space="preserve">1.5.1.1 </w:t>
      </w:r>
      <w:r w:rsidRPr="001F27D7">
        <w:rPr>
          <w:sz w:val="32"/>
          <w:szCs w:val="32"/>
        </w:rPr>
        <w:t>요구사항</w:t>
      </w:r>
      <w:r w:rsidRPr="001F27D7">
        <w:rPr>
          <w:sz w:val="32"/>
          <w:szCs w:val="32"/>
        </w:rPr>
        <w:t xml:space="preserve"> </w:t>
      </w:r>
      <w:r w:rsidRPr="001F27D7">
        <w:rPr>
          <w:sz w:val="32"/>
          <w:szCs w:val="32"/>
        </w:rPr>
        <w:t>분석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64" w:name="story-작성"/>
      <w:bookmarkEnd w:id="61"/>
      <w:r w:rsidRPr="001F27D7">
        <w:rPr>
          <w:sz w:val="32"/>
          <w:szCs w:val="32"/>
        </w:rPr>
        <w:t xml:space="preserve">1.5.1.2 Story </w:t>
      </w:r>
      <w:r w:rsidRPr="001F27D7">
        <w:rPr>
          <w:sz w:val="32"/>
          <w:szCs w:val="32"/>
        </w:rPr>
        <w:t>작성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65" w:name="저장소repository-설계"/>
      <w:bookmarkEnd w:id="62"/>
      <w:r w:rsidRPr="001F27D7">
        <w:rPr>
          <w:sz w:val="32"/>
          <w:szCs w:val="32"/>
          <w:lang w:eastAsia="ko-KR"/>
        </w:rPr>
        <w:t xml:space="preserve">1.5.1.3 </w:t>
      </w:r>
      <w:r w:rsidRPr="001F27D7">
        <w:rPr>
          <w:sz w:val="32"/>
          <w:szCs w:val="32"/>
          <w:lang w:eastAsia="ko-KR"/>
        </w:rPr>
        <w:t>저장소</w:t>
      </w:r>
      <w:r w:rsidRPr="001F27D7">
        <w:rPr>
          <w:sz w:val="32"/>
          <w:szCs w:val="32"/>
          <w:lang w:eastAsia="ko-KR"/>
        </w:rPr>
        <w:t xml:space="preserve">(Repository) </w:t>
      </w:r>
      <w:r w:rsidRPr="001F27D7">
        <w:rPr>
          <w:sz w:val="32"/>
          <w:szCs w:val="32"/>
          <w:lang w:eastAsia="ko-KR"/>
        </w:rPr>
        <w:t>설계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66" w:name="metadata메타데이터-설계"/>
      <w:bookmarkEnd w:id="63"/>
      <w:r w:rsidRPr="001F27D7">
        <w:rPr>
          <w:sz w:val="32"/>
          <w:szCs w:val="32"/>
          <w:lang w:eastAsia="ko-KR"/>
        </w:rPr>
        <w:t>1.5.1.4 Metadata(</w:t>
      </w:r>
      <w:r w:rsidRPr="001F27D7">
        <w:rPr>
          <w:sz w:val="32"/>
          <w:szCs w:val="32"/>
          <w:lang w:eastAsia="ko-KR"/>
        </w:rPr>
        <w:t>메타데이터</w:t>
      </w:r>
      <w:r w:rsidRPr="001F27D7">
        <w:rPr>
          <w:sz w:val="32"/>
          <w:szCs w:val="32"/>
          <w:lang w:eastAsia="ko-KR"/>
        </w:rPr>
        <w:t xml:space="preserve">) </w:t>
      </w:r>
      <w:r w:rsidRPr="001F27D7">
        <w:rPr>
          <w:sz w:val="32"/>
          <w:szCs w:val="32"/>
          <w:lang w:eastAsia="ko-KR"/>
        </w:rPr>
        <w:t>설계</w:t>
      </w:r>
    </w:p>
    <w:p w:rsidR="007D2ED9" w:rsidRPr="001F27D7" w:rsidRDefault="00742E88">
      <w:pPr>
        <w:pStyle w:val="31"/>
        <w:rPr>
          <w:sz w:val="32"/>
          <w:szCs w:val="32"/>
          <w:lang w:eastAsia="ko-KR"/>
        </w:rPr>
      </w:pPr>
      <w:bookmarkStart w:id="67" w:name="rule규칙-설계"/>
      <w:bookmarkEnd w:id="64"/>
      <w:r w:rsidRPr="001F27D7">
        <w:rPr>
          <w:sz w:val="32"/>
          <w:szCs w:val="32"/>
          <w:lang w:eastAsia="ko-KR"/>
        </w:rPr>
        <w:t>1.5.1.5 Rule(</w:t>
      </w:r>
      <w:r w:rsidRPr="001F27D7">
        <w:rPr>
          <w:sz w:val="32"/>
          <w:szCs w:val="32"/>
          <w:lang w:eastAsia="ko-KR"/>
        </w:rPr>
        <w:t>규칙</w:t>
      </w:r>
      <w:r w:rsidRPr="001F27D7">
        <w:rPr>
          <w:sz w:val="32"/>
          <w:szCs w:val="32"/>
          <w:lang w:eastAsia="ko-KR"/>
        </w:rPr>
        <w:t xml:space="preserve">) </w:t>
      </w:r>
      <w:r w:rsidRPr="001F27D7">
        <w:rPr>
          <w:sz w:val="32"/>
          <w:szCs w:val="32"/>
          <w:lang w:eastAsia="ko-KR"/>
        </w:rPr>
        <w:t>설계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68" w:name="engine엔진-설계"/>
      <w:bookmarkEnd w:id="65"/>
      <w:r w:rsidRPr="001F27D7">
        <w:rPr>
          <w:sz w:val="32"/>
          <w:szCs w:val="32"/>
        </w:rPr>
        <w:t>1.5.1.6 Engine(</w:t>
      </w:r>
      <w:r w:rsidRPr="001F27D7">
        <w:rPr>
          <w:sz w:val="32"/>
          <w:szCs w:val="32"/>
        </w:rPr>
        <w:t>엔진</w:t>
      </w:r>
      <w:r w:rsidRPr="001F27D7">
        <w:rPr>
          <w:sz w:val="32"/>
          <w:szCs w:val="32"/>
        </w:rPr>
        <w:t xml:space="preserve">) </w:t>
      </w:r>
      <w:r w:rsidRPr="001F27D7">
        <w:rPr>
          <w:sz w:val="32"/>
          <w:szCs w:val="32"/>
        </w:rPr>
        <w:t>설계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69" w:name="생성기generator-활용"/>
      <w:bookmarkEnd w:id="66"/>
      <w:r w:rsidRPr="001F27D7">
        <w:rPr>
          <w:sz w:val="32"/>
          <w:szCs w:val="32"/>
        </w:rPr>
        <w:t xml:space="preserve">1.5.1.7 </w:t>
      </w:r>
      <w:r w:rsidRPr="001F27D7">
        <w:rPr>
          <w:sz w:val="32"/>
          <w:szCs w:val="32"/>
        </w:rPr>
        <w:t>생성기</w:t>
      </w:r>
      <w:r w:rsidRPr="001F27D7">
        <w:rPr>
          <w:sz w:val="32"/>
          <w:szCs w:val="32"/>
        </w:rPr>
        <w:t xml:space="preserve">(Generator) </w:t>
      </w:r>
      <w:r w:rsidRPr="001F27D7">
        <w:rPr>
          <w:sz w:val="32"/>
          <w:szCs w:val="32"/>
        </w:rPr>
        <w:t>활용</w:t>
      </w:r>
    </w:p>
    <w:p w:rsidR="007D2ED9" w:rsidRPr="001F27D7" w:rsidRDefault="00742E88">
      <w:pPr>
        <w:pStyle w:val="31"/>
        <w:rPr>
          <w:sz w:val="32"/>
          <w:szCs w:val="32"/>
        </w:rPr>
      </w:pPr>
      <w:bookmarkStart w:id="70" w:name="테스트test"/>
      <w:bookmarkEnd w:id="67"/>
      <w:r w:rsidRPr="001F27D7">
        <w:rPr>
          <w:sz w:val="32"/>
          <w:szCs w:val="32"/>
        </w:rPr>
        <w:t xml:space="preserve">1.5.1.8 </w:t>
      </w:r>
      <w:r w:rsidRPr="001F27D7">
        <w:rPr>
          <w:sz w:val="32"/>
          <w:szCs w:val="32"/>
        </w:rPr>
        <w:t>테스트</w:t>
      </w:r>
      <w:r w:rsidRPr="001F27D7">
        <w:rPr>
          <w:sz w:val="32"/>
          <w:szCs w:val="32"/>
        </w:rPr>
        <w:t>(Test)</w:t>
      </w:r>
    </w:p>
    <w:p w:rsidR="007D2ED9" w:rsidRDefault="00742E88" w:rsidP="001F27D7">
      <w:pPr>
        <w:pStyle w:val="31"/>
        <w:rPr>
          <w:sz w:val="32"/>
          <w:szCs w:val="32"/>
        </w:rPr>
      </w:pPr>
      <w:bookmarkStart w:id="71" w:name="운영operation"/>
      <w:bookmarkEnd w:id="68"/>
      <w:r w:rsidRPr="001F27D7">
        <w:rPr>
          <w:sz w:val="32"/>
          <w:szCs w:val="32"/>
        </w:rPr>
        <w:t xml:space="preserve">1.5.1.9 </w:t>
      </w:r>
      <w:r w:rsidRPr="001F27D7">
        <w:rPr>
          <w:rFonts w:ascii="맑은 고딕" w:eastAsia="맑은 고딕" w:hAnsi="맑은 고딕" w:cs="맑은 고딕" w:hint="eastAsia"/>
          <w:sz w:val="32"/>
          <w:szCs w:val="32"/>
        </w:rPr>
        <w:t>운영</w:t>
      </w:r>
      <w:r w:rsidRPr="001F27D7">
        <w:rPr>
          <w:sz w:val="32"/>
          <w:szCs w:val="32"/>
        </w:rPr>
        <w:t>(Operation)</w:t>
      </w:r>
      <w:bookmarkStart w:id="72" w:name="모범-사례best-practice-4"/>
      <w:bookmarkStart w:id="73" w:name="장-요약chapter-summary-4"/>
      <w:bookmarkEnd w:id="69"/>
      <w:bookmarkEnd w:id="70"/>
      <w:bookmarkEnd w:id="71"/>
      <w:bookmarkEnd w:id="72"/>
      <w:bookmarkEnd w:id="73"/>
    </w:p>
    <w:p w:rsidR="001F27D7" w:rsidRDefault="00FE524B" w:rsidP="001F27D7">
      <w:pPr>
        <w:pStyle w:val="21"/>
      </w:pPr>
      <w:r>
        <w:t>1</w:t>
      </w:r>
      <w:r w:rsidR="001F27D7">
        <w:t xml:space="preserve">.98 </w:t>
      </w:r>
      <w:r w:rsidR="001F27D7">
        <w:t>모범</w:t>
      </w:r>
      <w:r w:rsidR="001F27D7">
        <w:t xml:space="preserve"> </w:t>
      </w:r>
      <w:r w:rsidR="001F27D7">
        <w:t>사례</w:t>
      </w:r>
      <w:r w:rsidR="001F27D7">
        <w:t>(Best Practice)</w:t>
      </w:r>
    </w:p>
    <w:p w:rsidR="001F27D7" w:rsidRDefault="00FE524B" w:rsidP="001F27D7">
      <w:pPr>
        <w:pStyle w:val="21"/>
      </w:pPr>
      <w:r>
        <w:t>1</w:t>
      </w:r>
      <w:r w:rsidR="001F27D7">
        <w:t xml:space="preserve">.99 </w:t>
      </w:r>
      <w:r w:rsidR="001F27D7">
        <w:t>장</w:t>
      </w:r>
      <w:r w:rsidR="001F27D7">
        <w:t xml:space="preserve"> </w:t>
      </w:r>
      <w:r w:rsidR="001F27D7">
        <w:t>요약</w:t>
      </w:r>
      <w:r w:rsidR="001F27D7">
        <w:t>(Chapter Summary)</w:t>
      </w:r>
    </w:p>
    <w:p w:rsidR="001F27D7" w:rsidRPr="001F27D7" w:rsidRDefault="001F27D7" w:rsidP="001F27D7"/>
    <w:sectPr w:rsidR="001F27D7" w:rsidRPr="001F27D7" w:rsidSect="001F27D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7A0" w:rsidRDefault="004C47A0" w:rsidP="001F27D7">
      <w:pPr>
        <w:spacing w:after="0" w:line="240" w:lineRule="auto"/>
      </w:pPr>
      <w:r>
        <w:separator/>
      </w:r>
    </w:p>
  </w:endnote>
  <w:endnote w:type="continuationSeparator" w:id="0">
    <w:p w:rsidR="004C47A0" w:rsidRDefault="004C47A0" w:rsidP="001F2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9911022"/>
      <w:docPartObj>
        <w:docPartGallery w:val="Page Numbers (Bottom of Page)"/>
        <w:docPartUnique/>
      </w:docPartObj>
    </w:sdtPr>
    <w:sdtEndPr/>
    <w:sdtContent>
      <w:p w:rsidR="001F27D7" w:rsidRDefault="001F27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72BE" w:rsidRPr="00E072BE">
          <w:rPr>
            <w:noProof/>
            <w:lang w:val="ko-KR" w:eastAsia="ko-KR"/>
          </w:rPr>
          <w:t>1</w:t>
        </w:r>
        <w:r>
          <w:fldChar w:fldCharType="end"/>
        </w:r>
      </w:p>
    </w:sdtContent>
  </w:sdt>
  <w:p w:rsidR="001F27D7" w:rsidRDefault="001F27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7A0" w:rsidRDefault="004C47A0" w:rsidP="001F27D7">
      <w:pPr>
        <w:spacing w:after="0" w:line="240" w:lineRule="auto"/>
      </w:pPr>
      <w:r>
        <w:separator/>
      </w:r>
    </w:p>
  </w:footnote>
  <w:footnote w:type="continuationSeparator" w:id="0">
    <w:p w:rsidR="004C47A0" w:rsidRDefault="004C47A0" w:rsidP="001F2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7D7"/>
    <w:rsid w:val="0029639D"/>
    <w:rsid w:val="00326F90"/>
    <w:rsid w:val="004C47A0"/>
    <w:rsid w:val="00742E88"/>
    <w:rsid w:val="007D2ED9"/>
    <w:rsid w:val="00AA1D8D"/>
    <w:rsid w:val="00B47730"/>
    <w:rsid w:val="00CB0664"/>
    <w:rsid w:val="00E072BE"/>
    <w:rsid w:val="00FC693F"/>
    <w:rsid w:val="00FE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9DF0A4E-DC4A-425F-8B34-BAC2F2DA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lock Text"/>
    <w:basedOn w:val="ab"/>
    <w:next w:val="ab"/>
    <w:uiPriority w:val="9"/>
    <w:unhideWhenUsed/>
    <w:qFormat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8D789E-CF33-42A6-A225-0F4175538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3</cp:revision>
  <dcterms:created xsi:type="dcterms:W3CDTF">2013-12-23T23:15:00Z</dcterms:created>
  <dcterms:modified xsi:type="dcterms:W3CDTF">2026-07-04T14:08:00Z</dcterms:modified>
  <cp:category/>
</cp:coreProperties>
</file>