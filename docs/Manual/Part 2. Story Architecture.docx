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4EF" w:rsidRPr="0015389E" w:rsidRDefault="005C0D26">
      <w:pPr>
        <w:pStyle w:val="1"/>
        <w:rPr>
          <w:sz w:val="48"/>
          <w:szCs w:val="48"/>
        </w:rPr>
      </w:pPr>
      <w:bookmarkStart w:id="0" w:name="part-2.-story-아키텍처story-architecture"/>
      <w:r w:rsidRPr="0015389E">
        <w:rPr>
          <w:sz w:val="48"/>
          <w:szCs w:val="48"/>
        </w:rPr>
        <w:t xml:space="preserve">Part 2. Story </w:t>
      </w:r>
      <w:r w:rsidRPr="0015389E">
        <w:rPr>
          <w:sz w:val="48"/>
          <w:szCs w:val="48"/>
        </w:rPr>
        <w:t>아키텍처</w:t>
      </w:r>
      <w:r w:rsidRPr="0015389E">
        <w:rPr>
          <w:sz w:val="48"/>
          <w:szCs w:val="48"/>
        </w:rPr>
        <w:t>(Story Architecture)</w:t>
      </w:r>
    </w:p>
    <w:p w:rsidR="008E44EF" w:rsidRDefault="005C0D26">
      <w:pPr>
        <w:pStyle w:val="aff1"/>
      </w:pPr>
      <w:r>
        <w:rPr>
          <w:b/>
          <w:bCs/>
        </w:rPr>
        <w:t>“</w:t>
      </w:r>
      <w:r>
        <w:rPr>
          <w:b/>
          <w:bCs/>
        </w:rPr>
        <w:t>좋은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rPr>
          <w:b/>
          <w:bCs/>
        </w:rPr>
        <w:t>(Architecture)</w:t>
      </w:r>
      <w:r>
        <w:rPr>
          <w:b/>
          <w:bCs/>
        </w:rPr>
        <w:t>는</w:t>
      </w:r>
      <w:r>
        <w:rPr>
          <w:b/>
          <w:bCs/>
        </w:rPr>
        <w:t xml:space="preserve"> Story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자연스럽게</w:t>
      </w:r>
      <w:r>
        <w:rPr>
          <w:b/>
          <w:bCs/>
        </w:rPr>
        <w:t xml:space="preserve"> </w:t>
      </w:r>
      <w:r>
        <w:rPr>
          <w:b/>
          <w:bCs/>
        </w:rPr>
        <w:t>흐르는</w:t>
      </w:r>
      <w:r>
        <w:rPr>
          <w:b/>
          <w:bCs/>
        </w:rPr>
        <w:t xml:space="preserve"> </w:t>
      </w:r>
      <w:r>
        <w:rPr>
          <w:b/>
          <w:bCs/>
        </w:rPr>
        <w:t>길을</w:t>
      </w:r>
      <w:r>
        <w:rPr>
          <w:b/>
          <w:bCs/>
        </w:rPr>
        <w:t xml:space="preserve"> </w:t>
      </w:r>
      <w:r>
        <w:rPr>
          <w:b/>
          <w:bCs/>
        </w:rPr>
        <w:t>만든다</w:t>
      </w:r>
      <w:r>
        <w:rPr>
          <w:b/>
          <w:bCs/>
        </w:rPr>
        <w:t>.”</w:t>
      </w:r>
    </w:p>
    <w:p w:rsidR="008E44EF" w:rsidRDefault="005C0D26">
      <w:r>
        <w:pict>
          <v:rect id="_x0000_i1025" style="width:0;height:1.5pt" o:hralign="center" o:hrstd="t" o:hr="t"/>
        </w:pict>
      </w:r>
    </w:p>
    <w:p w:rsidR="008E44EF" w:rsidRPr="0015389E" w:rsidRDefault="005C0D26">
      <w:pPr>
        <w:pStyle w:val="1"/>
        <w:rPr>
          <w:sz w:val="48"/>
          <w:szCs w:val="48"/>
          <w:lang w:eastAsia="ko-KR"/>
        </w:rPr>
      </w:pPr>
      <w:bookmarkStart w:id="1" w:name="chapter-1.-전체-아키텍처"/>
      <w:bookmarkEnd w:id="0"/>
      <w:r w:rsidRPr="0015389E">
        <w:rPr>
          <w:sz w:val="48"/>
          <w:szCs w:val="48"/>
          <w:lang w:eastAsia="ko-KR"/>
        </w:rPr>
        <w:t xml:space="preserve">Chapter 1. </w:t>
      </w:r>
      <w:r w:rsidRPr="0015389E">
        <w:rPr>
          <w:sz w:val="48"/>
          <w:szCs w:val="48"/>
          <w:lang w:eastAsia="ko-KR"/>
        </w:rPr>
        <w:t>전체</w:t>
      </w:r>
      <w:r w:rsidRPr="0015389E">
        <w:rPr>
          <w:sz w:val="48"/>
          <w:szCs w:val="48"/>
          <w:lang w:eastAsia="ko-KR"/>
        </w:rPr>
        <w:t xml:space="preserve"> </w:t>
      </w:r>
      <w:r w:rsidRPr="0015389E">
        <w:rPr>
          <w:sz w:val="48"/>
          <w:szCs w:val="48"/>
          <w:lang w:eastAsia="ko-KR"/>
        </w:rPr>
        <w:t>아키텍처</w:t>
      </w:r>
    </w:p>
    <w:p w:rsidR="008E44EF" w:rsidRPr="0015389E" w:rsidRDefault="005C0D26">
      <w:pPr>
        <w:pStyle w:val="21"/>
        <w:rPr>
          <w:sz w:val="36"/>
          <w:szCs w:val="36"/>
        </w:rPr>
      </w:pPr>
      <w:bookmarkStart w:id="2" w:name="story-architecture아키텍처"/>
      <w:r w:rsidRPr="0015389E">
        <w:rPr>
          <w:sz w:val="36"/>
          <w:szCs w:val="36"/>
        </w:rPr>
        <w:t>2.1.1 Story Architecture(</w:t>
      </w:r>
      <w:r w:rsidRPr="0015389E">
        <w:rPr>
          <w:sz w:val="36"/>
          <w:szCs w:val="36"/>
        </w:rPr>
        <w:t>아키텍처</w:t>
      </w:r>
      <w:r w:rsidRPr="0015389E">
        <w:rPr>
          <w:sz w:val="36"/>
          <w:szCs w:val="36"/>
        </w:rPr>
        <w:t>)</w:t>
      </w:r>
    </w:p>
    <w:p w:rsidR="008E44EF" w:rsidRPr="0015389E" w:rsidRDefault="005C0D26">
      <w:pPr>
        <w:pStyle w:val="31"/>
        <w:rPr>
          <w:sz w:val="28"/>
          <w:szCs w:val="28"/>
        </w:rPr>
      </w:pPr>
      <w:bookmarkStart w:id="3" w:name="architecture아키텍처-개요"/>
      <w:r w:rsidRPr="0015389E">
        <w:rPr>
          <w:sz w:val="28"/>
          <w:szCs w:val="28"/>
        </w:rPr>
        <w:t>2.1.1.1 Architecture(</w:t>
      </w:r>
      <w:r w:rsidRPr="0015389E">
        <w:rPr>
          <w:sz w:val="28"/>
          <w:szCs w:val="28"/>
        </w:rPr>
        <w:t>아키텍처</w:t>
      </w:r>
      <w:r w:rsidRPr="0015389E">
        <w:rPr>
          <w:sz w:val="28"/>
          <w:szCs w:val="28"/>
        </w:rPr>
        <w:t xml:space="preserve">) </w:t>
      </w:r>
      <w:r w:rsidRPr="0015389E">
        <w:rPr>
          <w:sz w:val="28"/>
          <w:szCs w:val="28"/>
        </w:rPr>
        <w:t>개요</w:t>
      </w:r>
    </w:p>
    <w:p w:rsidR="008E44EF" w:rsidRPr="0015389E" w:rsidRDefault="005C0D26">
      <w:pPr>
        <w:pStyle w:val="31"/>
        <w:rPr>
          <w:sz w:val="28"/>
          <w:szCs w:val="28"/>
        </w:rPr>
      </w:pPr>
      <w:bookmarkStart w:id="4" w:name="architecture아키텍처-구성"/>
      <w:bookmarkEnd w:id="1"/>
      <w:r w:rsidRPr="0015389E">
        <w:rPr>
          <w:sz w:val="28"/>
          <w:szCs w:val="28"/>
        </w:rPr>
        <w:t>2.1.1.2 Architecture(</w:t>
      </w:r>
      <w:r w:rsidRPr="0015389E">
        <w:rPr>
          <w:sz w:val="28"/>
          <w:szCs w:val="28"/>
        </w:rPr>
        <w:t>아키텍처</w:t>
      </w:r>
      <w:r w:rsidRPr="0015389E">
        <w:rPr>
          <w:sz w:val="28"/>
          <w:szCs w:val="28"/>
        </w:rPr>
        <w:t xml:space="preserve">) </w:t>
      </w:r>
      <w:r w:rsidRPr="0015389E">
        <w:rPr>
          <w:sz w:val="28"/>
          <w:szCs w:val="28"/>
        </w:rPr>
        <w:t>구성</w:t>
      </w:r>
    </w:p>
    <w:p w:rsidR="008E44EF" w:rsidRPr="0015389E" w:rsidRDefault="005C0D26">
      <w:pPr>
        <w:pStyle w:val="31"/>
        <w:rPr>
          <w:sz w:val="28"/>
          <w:szCs w:val="28"/>
        </w:rPr>
      </w:pPr>
      <w:bookmarkStart w:id="5" w:name="architecture아키텍처-계층"/>
      <w:bookmarkEnd w:id="2"/>
      <w:r w:rsidRPr="0015389E">
        <w:rPr>
          <w:sz w:val="28"/>
          <w:szCs w:val="28"/>
        </w:rPr>
        <w:t>2.1.1.3 Architecture(</w:t>
      </w:r>
      <w:r w:rsidRPr="0015389E">
        <w:rPr>
          <w:sz w:val="28"/>
          <w:szCs w:val="28"/>
        </w:rPr>
        <w:t>아키텍처</w:t>
      </w:r>
      <w:r w:rsidRPr="0015389E">
        <w:rPr>
          <w:sz w:val="28"/>
          <w:szCs w:val="28"/>
        </w:rPr>
        <w:t xml:space="preserve">) </w:t>
      </w:r>
      <w:r w:rsidRPr="0015389E">
        <w:rPr>
          <w:sz w:val="28"/>
          <w:szCs w:val="28"/>
        </w:rPr>
        <w:t>계층</w:t>
      </w:r>
    </w:p>
    <w:p w:rsidR="008E44EF" w:rsidRPr="0015389E" w:rsidRDefault="005C0D26">
      <w:pPr>
        <w:pStyle w:val="31"/>
        <w:rPr>
          <w:sz w:val="28"/>
          <w:szCs w:val="28"/>
        </w:rPr>
      </w:pPr>
      <w:bookmarkStart w:id="6" w:name="architecture아키텍처-흐름"/>
      <w:bookmarkEnd w:id="3"/>
      <w:r w:rsidRPr="0015389E">
        <w:rPr>
          <w:sz w:val="28"/>
          <w:szCs w:val="28"/>
        </w:rPr>
        <w:t>2.1.1.4 Architecture(</w:t>
      </w:r>
      <w:r w:rsidRPr="0015389E">
        <w:rPr>
          <w:sz w:val="28"/>
          <w:szCs w:val="28"/>
        </w:rPr>
        <w:t>아키텍처</w:t>
      </w:r>
      <w:r w:rsidRPr="0015389E">
        <w:rPr>
          <w:sz w:val="28"/>
          <w:szCs w:val="28"/>
        </w:rPr>
        <w:t xml:space="preserve">) </w:t>
      </w:r>
      <w:r w:rsidRPr="0015389E">
        <w:rPr>
          <w:sz w:val="28"/>
          <w:szCs w:val="28"/>
        </w:rPr>
        <w:t>흐름</w:t>
      </w:r>
    </w:p>
    <w:p w:rsidR="008E44EF" w:rsidRPr="0015389E" w:rsidRDefault="005C0D26">
      <w:pPr>
        <w:pStyle w:val="31"/>
        <w:rPr>
          <w:sz w:val="28"/>
          <w:szCs w:val="28"/>
        </w:rPr>
      </w:pPr>
      <w:bookmarkStart w:id="7" w:name="architecture아키텍처-특징"/>
      <w:bookmarkEnd w:id="4"/>
      <w:r w:rsidRPr="0015389E">
        <w:rPr>
          <w:sz w:val="28"/>
          <w:szCs w:val="28"/>
        </w:rPr>
        <w:t>2.1.1.5 Architecture(</w:t>
      </w:r>
      <w:r w:rsidRPr="0015389E">
        <w:rPr>
          <w:sz w:val="28"/>
          <w:szCs w:val="28"/>
        </w:rPr>
        <w:t>아키텍처</w:t>
      </w:r>
      <w:r w:rsidRPr="0015389E">
        <w:rPr>
          <w:sz w:val="28"/>
          <w:szCs w:val="28"/>
        </w:rPr>
        <w:t xml:space="preserve">) </w:t>
      </w:r>
      <w:r w:rsidRPr="0015389E">
        <w:rPr>
          <w:sz w:val="28"/>
          <w:szCs w:val="28"/>
        </w:rPr>
        <w:t>특징</w:t>
      </w:r>
    </w:p>
    <w:bookmarkEnd w:id="5"/>
    <w:bookmarkEnd w:id="6"/>
    <w:bookmarkEnd w:id="7"/>
    <w:p w:rsidR="008E44EF" w:rsidRDefault="005C0D26">
      <w:r>
        <w:pict>
          <v:rect id="_x0000_i1026" style="width:0;height:1.5pt" o:hralign="center" o:hrstd="t" o:hr="t"/>
        </w:pict>
      </w:r>
    </w:p>
    <w:p w:rsidR="008E44EF" w:rsidRPr="0015389E" w:rsidRDefault="005C0D26">
      <w:pPr>
        <w:pStyle w:val="1"/>
        <w:rPr>
          <w:sz w:val="48"/>
          <w:szCs w:val="48"/>
        </w:rPr>
      </w:pPr>
      <w:bookmarkStart w:id="8" w:name="chapter-2.-story"/>
      <w:r w:rsidRPr="0015389E">
        <w:rPr>
          <w:sz w:val="48"/>
          <w:szCs w:val="48"/>
        </w:rPr>
        <w:t>Chapter 2. Story</w:t>
      </w:r>
    </w:p>
    <w:p w:rsidR="008E44EF" w:rsidRPr="0015389E" w:rsidRDefault="005C0D26">
      <w:pPr>
        <w:pStyle w:val="21"/>
        <w:rPr>
          <w:sz w:val="36"/>
          <w:szCs w:val="36"/>
        </w:rPr>
      </w:pPr>
      <w:bookmarkStart w:id="9" w:name="story"/>
      <w:r w:rsidRPr="0015389E">
        <w:rPr>
          <w:sz w:val="36"/>
          <w:szCs w:val="36"/>
        </w:rPr>
        <w:t>2.2.1 Story</w:t>
      </w:r>
    </w:p>
    <w:p w:rsidR="008E44EF" w:rsidRPr="0015389E" w:rsidRDefault="005C0D26">
      <w:pPr>
        <w:pStyle w:val="31"/>
        <w:rPr>
          <w:sz w:val="32"/>
          <w:szCs w:val="32"/>
        </w:rPr>
      </w:pPr>
      <w:bookmarkStart w:id="10" w:name="story의-정의"/>
      <w:r w:rsidRPr="0015389E">
        <w:rPr>
          <w:sz w:val="32"/>
          <w:szCs w:val="32"/>
        </w:rPr>
        <w:t>2.2.1.1 Story</w:t>
      </w:r>
      <w:r w:rsidRPr="0015389E">
        <w:rPr>
          <w:sz w:val="32"/>
          <w:szCs w:val="32"/>
        </w:rPr>
        <w:t>의</w:t>
      </w:r>
      <w:r w:rsidRPr="0015389E">
        <w:rPr>
          <w:sz w:val="32"/>
          <w:szCs w:val="32"/>
        </w:rPr>
        <w:t xml:space="preserve"> </w:t>
      </w:r>
      <w:r w:rsidRPr="0015389E">
        <w:rPr>
          <w:sz w:val="32"/>
          <w:szCs w:val="32"/>
        </w:rPr>
        <w:t>정의</w:t>
      </w:r>
    </w:p>
    <w:p w:rsidR="008E44EF" w:rsidRPr="0015389E" w:rsidRDefault="005C0D26">
      <w:pPr>
        <w:pStyle w:val="31"/>
        <w:rPr>
          <w:sz w:val="32"/>
          <w:szCs w:val="32"/>
        </w:rPr>
      </w:pPr>
      <w:bookmarkStart w:id="11" w:name="story의-구성"/>
      <w:bookmarkEnd w:id="8"/>
      <w:r w:rsidRPr="0015389E">
        <w:rPr>
          <w:sz w:val="32"/>
          <w:szCs w:val="32"/>
        </w:rPr>
        <w:t>2.2.1.2 Story</w:t>
      </w:r>
      <w:r w:rsidRPr="0015389E">
        <w:rPr>
          <w:sz w:val="32"/>
          <w:szCs w:val="32"/>
        </w:rPr>
        <w:t>의</w:t>
      </w:r>
      <w:r w:rsidRPr="0015389E">
        <w:rPr>
          <w:sz w:val="32"/>
          <w:szCs w:val="32"/>
        </w:rPr>
        <w:t xml:space="preserve"> </w:t>
      </w:r>
      <w:r w:rsidRPr="0015389E">
        <w:rPr>
          <w:sz w:val="32"/>
          <w:szCs w:val="32"/>
        </w:rPr>
        <w:t>구성</w:t>
      </w:r>
    </w:p>
    <w:p w:rsidR="008E44EF" w:rsidRPr="0015389E" w:rsidRDefault="005C0D26">
      <w:pPr>
        <w:pStyle w:val="31"/>
        <w:rPr>
          <w:sz w:val="32"/>
          <w:szCs w:val="32"/>
        </w:rPr>
      </w:pPr>
      <w:bookmarkStart w:id="12" w:name="story의-생명주기lifecycle"/>
      <w:bookmarkEnd w:id="9"/>
      <w:r w:rsidRPr="0015389E">
        <w:rPr>
          <w:sz w:val="32"/>
          <w:szCs w:val="32"/>
        </w:rPr>
        <w:t>2.2.1.3 Story</w:t>
      </w:r>
      <w:r w:rsidRPr="0015389E">
        <w:rPr>
          <w:sz w:val="32"/>
          <w:szCs w:val="32"/>
        </w:rPr>
        <w:t>의</w:t>
      </w:r>
      <w:r w:rsidRPr="0015389E">
        <w:rPr>
          <w:sz w:val="32"/>
          <w:szCs w:val="32"/>
        </w:rPr>
        <w:t xml:space="preserve"> </w:t>
      </w:r>
      <w:r w:rsidRPr="0015389E">
        <w:rPr>
          <w:sz w:val="32"/>
          <w:szCs w:val="32"/>
        </w:rPr>
        <w:t>생명주기</w:t>
      </w:r>
      <w:r w:rsidRPr="0015389E">
        <w:rPr>
          <w:sz w:val="32"/>
          <w:szCs w:val="32"/>
        </w:rPr>
        <w:t>(Lifecycle)</w:t>
      </w:r>
    </w:p>
    <w:p w:rsidR="008E44EF" w:rsidRPr="0015389E" w:rsidRDefault="005C0D26">
      <w:pPr>
        <w:pStyle w:val="31"/>
        <w:rPr>
          <w:sz w:val="32"/>
          <w:szCs w:val="32"/>
        </w:rPr>
      </w:pPr>
      <w:bookmarkStart w:id="13" w:name="story의-관계relationship"/>
      <w:bookmarkEnd w:id="10"/>
      <w:r w:rsidRPr="0015389E">
        <w:rPr>
          <w:sz w:val="32"/>
          <w:szCs w:val="32"/>
        </w:rPr>
        <w:t>2.2.1.4 Story</w:t>
      </w:r>
      <w:r w:rsidRPr="0015389E">
        <w:rPr>
          <w:sz w:val="32"/>
          <w:szCs w:val="32"/>
        </w:rPr>
        <w:t>의</w:t>
      </w:r>
      <w:r w:rsidRPr="0015389E">
        <w:rPr>
          <w:sz w:val="32"/>
          <w:szCs w:val="32"/>
        </w:rPr>
        <w:t xml:space="preserve"> </w:t>
      </w:r>
      <w:r w:rsidRPr="0015389E">
        <w:rPr>
          <w:sz w:val="32"/>
          <w:szCs w:val="32"/>
        </w:rPr>
        <w:t>관계</w:t>
      </w:r>
      <w:r w:rsidRPr="0015389E">
        <w:rPr>
          <w:sz w:val="32"/>
          <w:szCs w:val="32"/>
        </w:rPr>
        <w:t>(Relationship)</w:t>
      </w:r>
    </w:p>
    <w:p w:rsidR="008E44EF" w:rsidRPr="0015389E" w:rsidRDefault="005C0D26">
      <w:pPr>
        <w:pStyle w:val="31"/>
        <w:rPr>
          <w:sz w:val="32"/>
          <w:szCs w:val="32"/>
        </w:rPr>
      </w:pPr>
      <w:bookmarkStart w:id="14" w:name="story의-활용"/>
      <w:bookmarkEnd w:id="11"/>
      <w:r w:rsidRPr="0015389E">
        <w:rPr>
          <w:sz w:val="32"/>
          <w:szCs w:val="32"/>
        </w:rPr>
        <w:t>2.2.1.5 Story</w:t>
      </w:r>
      <w:r w:rsidRPr="0015389E">
        <w:rPr>
          <w:sz w:val="32"/>
          <w:szCs w:val="32"/>
        </w:rPr>
        <w:t>의</w:t>
      </w:r>
      <w:r w:rsidRPr="0015389E">
        <w:rPr>
          <w:sz w:val="32"/>
          <w:szCs w:val="32"/>
        </w:rPr>
        <w:t xml:space="preserve"> </w:t>
      </w:r>
      <w:r w:rsidRPr="0015389E">
        <w:rPr>
          <w:sz w:val="32"/>
          <w:szCs w:val="32"/>
        </w:rPr>
        <w:t>활용</w:t>
      </w:r>
    </w:p>
    <w:p w:rsidR="008E44EF" w:rsidRDefault="005C0D26">
      <w:bookmarkStart w:id="15" w:name="모범-사례best-practice-1"/>
      <w:bookmarkStart w:id="16" w:name="장-요약chapter-summary-1"/>
      <w:bookmarkEnd w:id="12"/>
      <w:bookmarkEnd w:id="13"/>
      <w:bookmarkEnd w:id="14"/>
      <w:r>
        <w:pict>
          <v:rect id="_x0000_i1027" style="width:0;height:1.5pt" o:hralign="center" o:hrstd="t" o:hr="t"/>
        </w:pict>
      </w:r>
    </w:p>
    <w:p w:rsidR="008E44EF" w:rsidRPr="0015389E" w:rsidRDefault="005C0D26">
      <w:pPr>
        <w:pStyle w:val="1"/>
        <w:rPr>
          <w:sz w:val="48"/>
          <w:szCs w:val="48"/>
        </w:rPr>
      </w:pPr>
      <w:bookmarkStart w:id="17" w:name="chapter-3.-repository"/>
      <w:bookmarkEnd w:id="15"/>
      <w:bookmarkEnd w:id="16"/>
      <w:r w:rsidRPr="0015389E">
        <w:rPr>
          <w:sz w:val="48"/>
          <w:szCs w:val="48"/>
        </w:rPr>
        <w:lastRenderedPageBreak/>
        <w:t>Chapter 3. Repository</w:t>
      </w:r>
    </w:p>
    <w:p w:rsidR="008E44EF" w:rsidRPr="0015389E" w:rsidRDefault="005C0D26">
      <w:pPr>
        <w:pStyle w:val="21"/>
        <w:rPr>
          <w:sz w:val="36"/>
          <w:szCs w:val="36"/>
        </w:rPr>
      </w:pPr>
      <w:bookmarkStart w:id="18" w:name="저장소repository"/>
      <w:r w:rsidRPr="0015389E">
        <w:rPr>
          <w:sz w:val="36"/>
          <w:szCs w:val="36"/>
        </w:rPr>
        <w:t xml:space="preserve">2.3.1 </w:t>
      </w:r>
      <w:r w:rsidRPr="0015389E">
        <w:rPr>
          <w:sz w:val="36"/>
          <w:szCs w:val="36"/>
        </w:rPr>
        <w:t>저장소</w:t>
      </w:r>
      <w:r w:rsidRPr="0015389E">
        <w:rPr>
          <w:sz w:val="36"/>
          <w:szCs w:val="36"/>
        </w:rPr>
        <w:t>(Repository)</w:t>
      </w:r>
    </w:p>
    <w:p w:rsidR="008E44EF" w:rsidRPr="0015389E" w:rsidRDefault="005C0D26">
      <w:pPr>
        <w:pStyle w:val="31"/>
        <w:rPr>
          <w:sz w:val="32"/>
          <w:szCs w:val="32"/>
        </w:rPr>
      </w:pPr>
      <w:bookmarkStart w:id="19" w:name="저장소repository의-정의"/>
      <w:r w:rsidRPr="0015389E">
        <w:rPr>
          <w:sz w:val="32"/>
          <w:szCs w:val="32"/>
        </w:rPr>
        <w:t xml:space="preserve">2.3.1.1 </w:t>
      </w:r>
      <w:r w:rsidRPr="0015389E">
        <w:rPr>
          <w:sz w:val="32"/>
          <w:szCs w:val="32"/>
        </w:rPr>
        <w:t>저장소</w:t>
      </w:r>
      <w:r w:rsidRPr="0015389E">
        <w:rPr>
          <w:sz w:val="32"/>
          <w:szCs w:val="32"/>
        </w:rPr>
        <w:t>(Repository)</w:t>
      </w:r>
      <w:r w:rsidRPr="0015389E">
        <w:rPr>
          <w:sz w:val="32"/>
          <w:szCs w:val="32"/>
        </w:rPr>
        <w:t>의</w:t>
      </w:r>
      <w:r w:rsidRPr="0015389E">
        <w:rPr>
          <w:sz w:val="32"/>
          <w:szCs w:val="32"/>
        </w:rPr>
        <w:t xml:space="preserve"> </w:t>
      </w:r>
      <w:r w:rsidRPr="0015389E">
        <w:rPr>
          <w:sz w:val="32"/>
          <w:szCs w:val="32"/>
        </w:rPr>
        <w:t>정의</w:t>
      </w:r>
    </w:p>
    <w:p w:rsidR="008E44EF" w:rsidRPr="0015389E" w:rsidRDefault="005C0D26">
      <w:pPr>
        <w:pStyle w:val="31"/>
        <w:rPr>
          <w:sz w:val="32"/>
          <w:szCs w:val="32"/>
        </w:rPr>
      </w:pPr>
      <w:bookmarkStart w:id="20" w:name="저장소repository의-구조"/>
      <w:bookmarkEnd w:id="17"/>
      <w:r w:rsidRPr="0015389E">
        <w:rPr>
          <w:sz w:val="32"/>
          <w:szCs w:val="32"/>
        </w:rPr>
        <w:t xml:space="preserve">2.3.1.2 </w:t>
      </w:r>
      <w:r w:rsidRPr="0015389E">
        <w:rPr>
          <w:sz w:val="32"/>
          <w:szCs w:val="32"/>
        </w:rPr>
        <w:t>저장소</w:t>
      </w:r>
      <w:r w:rsidRPr="0015389E">
        <w:rPr>
          <w:sz w:val="32"/>
          <w:szCs w:val="32"/>
        </w:rPr>
        <w:t>(Repository)</w:t>
      </w:r>
      <w:r w:rsidRPr="0015389E">
        <w:rPr>
          <w:sz w:val="32"/>
          <w:szCs w:val="32"/>
        </w:rPr>
        <w:t>의</w:t>
      </w:r>
      <w:r w:rsidRPr="0015389E">
        <w:rPr>
          <w:sz w:val="32"/>
          <w:szCs w:val="32"/>
        </w:rPr>
        <w:t xml:space="preserve"> </w:t>
      </w:r>
      <w:r w:rsidRPr="0015389E">
        <w:rPr>
          <w:sz w:val="32"/>
          <w:szCs w:val="32"/>
        </w:rPr>
        <w:t>구조</w:t>
      </w:r>
    </w:p>
    <w:p w:rsidR="008E44EF" w:rsidRPr="0015389E" w:rsidRDefault="005C0D26">
      <w:pPr>
        <w:pStyle w:val="31"/>
        <w:rPr>
          <w:sz w:val="32"/>
          <w:szCs w:val="32"/>
        </w:rPr>
      </w:pPr>
      <w:bookmarkStart w:id="21" w:name="저장소repository의-역할"/>
      <w:bookmarkEnd w:id="18"/>
      <w:r w:rsidRPr="0015389E">
        <w:rPr>
          <w:sz w:val="32"/>
          <w:szCs w:val="32"/>
        </w:rPr>
        <w:t xml:space="preserve">2.3.1.3 </w:t>
      </w:r>
      <w:r w:rsidRPr="0015389E">
        <w:rPr>
          <w:sz w:val="32"/>
          <w:szCs w:val="32"/>
        </w:rPr>
        <w:t>저장소</w:t>
      </w:r>
      <w:r w:rsidRPr="0015389E">
        <w:rPr>
          <w:sz w:val="32"/>
          <w:szCs w:val="32"/>
        </w:rPr>
        <w:t>(Repository)</w:t>
      </w:r>
      <w:r w:rsidRPr="0015389E">
        <w:rPr>
          <w:sz w:val="32"/>
          <w:szCs w:val="32"/>
        </w:rPr>
        <w:t>의</w:t>
      </w:r>
      <w:r w:rsidRPr="0015389E">
        <w:rPr>
          <w:sz w:val="32"/>
          <w:szCs w:val="32"/>
        </w:rPr>
        <w:t xml:space="preserve"> </w:t>
      </w:r>
      <w:r w:rsidRPr="0015389E">
        <w:rPr>
          <w:sz w:val="32"/>
          <w:szCs w:val="32"/>
        </w:rPr>
        <w:t>역할</w:t>
      </w:r>
    </w:p>
    <w:p w:rsidR="008E44EF" w:rsidRPr="0015389E" w:rsidRDefault="005C0D26">
      <w:pPr>
        <w:pStyle w:val="31"/>
        <w:rPr>
          <w:sz w:val="32"/>
          <w:szCs w:val="32"/>
        </w:rPr>
      </w:pPr>
      <w:bookmarkStart w:id="22" w:name="저장소repository의-관리"/>
      <w:bookmarkEnd w:id="19"/>
      <w:r w:rsidRPr="0015389E">
        <w:rPr>
          <w:sz w:val="32"/>
          <w:szCs w:val="32"/>
        </w:rPr>
        <w:t xml:space="preserve">2.3.1.4 </w:t>
      </w:r>
      <w:r w:rsidRPr="0015389E">
        <w:rPr>
          <w:sz w:val="32"/>
          <w:szCs w:val="32"/>
        </w:rPr>
        <w:t>저장소</w:t>
      </w:r>
      <w:r w:rsidRPr="0015389E">
        <w:rPr>
          <w:sz w:val="32"/>
          <w:szCs w:val="32"/>
        </w:rPr>
        <w:t>(Repository)</w:t>
      </w:r>
      <w:r w:rsidRPr="0015389E">
        <w:rPr>
          <w:sz w:val="32"/>
          <w:szCs w:val="32"/>
        </w:rPr>
        <w:t>의</w:t>
      </w:r>
      <w:r w:rsidRPr="0015389E">
        <w:rPr>
          <w:sz w:val="32"/>
          <w:szCs w:val="32"/>
        </w:rPr>
        <w:t xml:space="preserve"> </w:t>
      </w:r>
      <w:r w:rsidRPr="0015389E">
        <w:rPr>
          <w:sz w:val="32"/>
          <w:szCs w:val="32"/>
        </w:rPr>
        <w:t>관리</w:t>
      </w:r>
    </w:p>
    <w:p w:rsidR="008E44EF" w:rsidRPr="0015389E" w:rsidRDefault="005C0D26">
      <w:pPr>
        <w:pStyle w:val="31"/>
        <w:rPr>
          <w:sz w:val="32"/>
          <w:szCs w:val="32"/>
        </w:rPr>
      </w:pPr>
      <w:bookmarkStart w:id="23" w:name="저장소repository의-확장"/>
      <w:bookmarkEnd w:id="20"/>
      <w:r w:rsidRPr="0015389E">
        <w:rPr>
          <w:sz w:val="32"/>
          <w:szCs w:val="32"/>
        </w:rPr>
        <w:t xml:space="preserve">2.3.1.5 </w:t>
      </w:r>
      <w:r w:rsidRPr="0015389E">
        <w:rPr>
          <w:sz w:val="32"/>
          <w:szCs w:val="32"/>
        </w:rPr>
        <w:t>저장소</w:t>
      </w:r>
      <w:r w:rsidRPr="0015389E">
        <w:rPr>
          <w:sz w:val="32"/>
          <w:szCs w:val="32"/>
        </w:rPr>
        <w:t>(Repository)</w:t>
      </w:r>
      <w:r w:rsidRPr="0015389E">
        <w:rPr>
          <w:sz w:val="32"/>
          <w:szCs w:val="32"/>
        </w:rPr>
        <w:t>의</w:t>
      </w:r>
      <w:r w:rsidRPr="0015389E">
        <w:rPr>
          <w:sz w:val="32"/>
          <w:szCs w:val="32"/>
        </w:rPr>
        <w:t xml:space="preserve"> </w:t>
      </w:r>
      <w:r w:rsidRPr="0015389E">
        <w:rPr>
          <w:sz w:val="32"/>
          <w:szCs w:val="32"/>
        </w:rPr>
        <w:t>확장</w:t>
      </w:r>
    </w:p>
    <w:p w:rsidR="008E44EF" w:rsidRDefault="005C0D26">
      <w:bookmarkStart w:id="24" w:name="모범-사례best-practice-2"/>
      <w:bookmarkStart w:id="25" w:name="장-요약chapter-summary-2"/>
      <w:bookmarkEnd w:id="21"/>
      <w:bookmarkEnd w:id="22"/>
      <w:bookmarkEnd w:id="23"/>
      <w:r>
        <w:pict>
          <v:rect id="_x0000_i1028" style="width:0;height:1.5pt" o:hralign="center" o:hrstd="t" o:hr="t"/>
        </w:pict>
      </w:r>
    </w:p>
    <w:p w:rsidR="008E44EF" w:rsidRPr="0015389E" w:rsidRDefault="005C0D26">
      <w:pPr>
        <w:pStyle w:val="1"/>
        <w:rPr>
          <w:sz w:val="48"/>
          <w:szCs w:val="48"/>
          <w:lang w:eastAsia="ko-KR"/>
        </w:rPr>
      </w:pPr>
      <w:bookmarkStart w:id="26" w:name="chapter-4.-metadata"/>
      <w:bookmarkEnd w:id="24"/>
      <w:bookmarkEnd w:id="25"/>
      <w:r w:rsidRPr="0015389E">
        <w:rPr>
          <w:sz w:val="48"/>
          <w:szCs w:val="48"/>
          <w:lang w:eastAsia="ko-KR"/>
        </w:rPr>
        <w:t>Chapter 4. Metadata</w:t>
      </w:r>
    </w:p>
    <w:p w:rsidR="008E44EF" w:rsidRPr="0015389E" w:rsidRDefault="005C0D26">
      <w:pPr>
        <w:pStyle w:val="21"/>
        <w:rPr>
          <w:sz w:val="36"/>
          <w:szCs w:val="36"/>
          <w:lang w:eastAsia="ko-KR"/>
        </w:rPr>
      </w:pPr>
      <w:r w:rsidRPr="0015389E">
        <w:rPr>
          <w:sz w:val="36"/>
          <w:szCs w:val="36"/>
          <w:lang w:eastAsia="ko-KR"/>
        </w:rPr>
        <w:t>2.4.1 Metadata(</w:t>
      </w:r>
      <w:r w:rsidRPr="0015389E">
        <w:rPr>
          <w:sz w:val="36"/>
          <w:szCs w:val="36"/>
          <w:lang w:eastAsia="ko-KR"/>
        </w:rPr>
        <w:t>메타데이터</w:t>
      </w:r>
      <w:r w:rsidRPr="0015389E">
        <w:rPr>
          <w:sz w:val="36"/>
          <w:szCs w:val="36"/>
          <w:lang w:eastAsia="ko-KR"/>
        </w:rPr>
        <w:t>)</w:t>
      </w:r>
    </w:p>
    <w:p w:rsidR="008E44EF" w:rsidRPr="0015389E" w:rsidRDefault="005C0D26">
      <w:pPr>
        <w:pStyle w:val="31"/>
        <w:rPr>
          <w:sz w:val="32"/>
          <w:szCs w:val="32"/>
          <w:lang w:eastAsia="ko-KR"/>
        </w:rPr>
      </w:pPr>
      <w:bookmarkStart w:id="27" w:name="metadata메타데이터의-정의"/>
      <w:r w:rsidRPr="0015389E">
        <w:rPr>
          <w:sz w:val="32"/>
          <w:szCs w:val="32"/>
          <w:lang w:eastAsia="ko-KR"/>
        </w:rPr>
        <w:t>2.4.1.1 Metadata(</w:t>
      </w:r>
      <w:r w:rsidRPr="0015389E">
        <w:rPr>
          <w:sz w:val="32"/>
          <w:szCs w:val="32"/>
          <w:lang w:eastAsia="ko-KR"/>
        </w:rPr>
        <w:t>메타데이터</w:t>
      </w:r>
      <w:r w:rsidRPr="0015389E">
        <w:rPr>
          <w:sz w:val="32"/>
          <w:szCs w:val="32"/>
          <w:lang w:eastAsia="ko-KR"/>
        </w:rPr>
        <w:t>)</w:t>
      </w:r>
      <w:r w:rsidRPr="0015389E">
        <w:rPr>
          <w:sz w:val="32"/>
          <w:szCs w:val="32"/>
          <w:lang w:eastAsia="ko-KR"/>
        </w:rPr>
        <w:t>의</w:t>
      </w:r>
      <w:r w:rsidRPr="0015389E">
        <w:rPr>
          <w:sz w:val="32"/>
          <w:szCs w:val="32"/>
          <w:lang w:eastAsia="ko-KR"/>
        </w:rPr>
        <w:t xml:space="preserve"> </w:t>
      </w:r>
      <w:r w:rsidRPr="0015389E">
        <w:rPr>
          <w:sz w:val="32"/>
          <w:szCs w:val="32"/>
          <w:lang w:eastAsia="ko-KR"/>
        </w:rPr>
        <w:t>정의</w:t>
      </w:r>
    </w:p>
    <w:p w:rsidR="008E44EF" w:rsidRPr="0015389E" w:rsidRDefault="005C0D26">
      <w:pPr>
        <w:pStyle w:val="31"/>
        <w:rPr>
          <w:sz w:val="32"/>
          <w:szCs w:val="32"/>
          <w:lang w:eastAsia="ko-KR"/>
        </w:rPr>
      </w:pPr>
      <w:bookmarkStart w:id="28" w:name="metadata메타데이터의-구조"/>
      <w:bookmarkEnd w:id="26"/>
      <w:r w:rsidRPr="0015389E">
        <w:rPr>
          <w:sz w:val="32"/>
          <w:szCs w:val="32"/>
          <w:lang w:eastAsia="ko-KR"/>
        </w:rPr>
        <w:t>2.4.1.2 Metadata(</w:t>
      </w:r>
      <w:r w:rsidRPr="0015389E">
        <w:rPr>
          <w:sz w:val="32"/>
          <w:szCs w:val="32"/>
          <w:lang w:eastAsia="ko-KR"/>
        </w:rPr>
        <w:t>메타데이터</w:t>
      </w:r>
      <w:r w:rsidRPr="0015389E">
        <w:rPr>
          <w:sz w:val="32"/>
          <w:szCs w:val="32"/>
          <w:lang w:eastAsia="ko-KR"/>
        </w:rPr>
        <w:t>)</w:t>
      </w:r>
      <w:r w:rsidRPr="0015389E">
        <w:rPr>
          <w:sz w:val="32"/>
          <w:szCs w:val="32"/>
          <w:lang w:eastAsia="ko-KR"/>
        </w:rPr>
        <w:t>의</w:t>
      </w:r>
      <w:r w:rsidRPr="0015389E">
        <w:rPr>
          <w:sz w:val="32"/>
          <w:szCs w:val="32"/>
          <w:lang w:eastAsia="ko-KR"/>
        </w:rPr>
        <w:t xml:space="preserve"> </w:t>
      </w:r>
      <w:r w:rsidRPr="0015389E">
        <w:rPr>
          <w:sz w:val="32"/>
          <w:szCs w:val="32"/>
          <w:lang w:eastAsia="ko-KR"/>
        </w:rPr>
        <w:t>구조</w:t>
      </w:r>
    </w:p>
    <w:p w:rsidR="008E44EF" w:rsidRPr="0015389E" w:rsidRDefault="005C0D26">
      <w:pPr>
        <w:pStyle w:val="31"/>
        <w:rPr>
          <w:sz w:val="32"/>
          <w:szCs w:val="32"/>
          <w:lang w:eastAsia="ko-KR"/>
        </w:rPr>
      </w:pPr>
      <w:bookmarkStart w:id="29" w:name="metadata메타데이터의-분류"/>
      <w:r w:rsidRPr="0015389E">
        <w:rPr>
          <w:sz w:val="32"/>
          <w:szCs w:val="32"/>
          <w:lang w:eastAsia="ko-KR"/>
        </w:rPr>
        <w:t>2.4.1.3 Metadata(</w:t>
      </w:r>
      <w:r w:rsidRPr="0015389E">
        <w:rPr>
          <w:sz w:val="32"/>
          <w:szCs w:val="32"/>
          <w:lang w:eastAsia="ko-KR"/>
        </w:rPr>
        <w:t>메타데이터</w:t>
      </w:r>
      <w:r w:rsidRPr="0015389E">
        <w:rPr>
          <w:sz w:val="32"/>
          <w:szCs w:val="32"/>
          <w:lang w:eastAsia="ko-KR"/>
        </w:rPr>
        <w:t>)</w:t>
      </w:r>
      <w:r w:rsidRPr="0015389E">
        <w:rPr>
          <w:sz w:val="32"/>
          <w:szCs w:val="32"/>
          <w:lang w:eastAsia="ko-KR"/>
        </w:rPr>
        <w:t>의</w:t>
      </w:r>
      <w:r w:rsidRPr="0015389E">
        <w:rPr>
          <w:sz w:val="32"/>
          <w:szCs w:val="32"/>
          <w:lang w:eastAsia="ko-KR"/>
        </w:rPr>
        <w:t xml:space="preserve"> </w:t>
      </w:r>
      <w:r w:rsidRPr="0015389E">
        <w:rPr>
          <w:sz w:val="32"/>
          <w:szCs w:val="32"/>
          <w:lang w:eastAsia="ko-KR"/>
        </w:rPr>
        <w:t>분류</w:t>
      </w:r>
    </w:p>
    <w:p w:rsidR="008E44EF" w:rsidRPr="0015389E" w:rsidRDefault="005C0D26">
      <w:pPr>
        <w:pStyle w:val="31"/>
        <w:rPr>
          <w:sz w:val="32"/>
          <w:szCs w:val="32"/>
          <w:lang w:eastAsia="ko-KR"/>
        </w:rPr>
      </w:pPr>
      <w:bookmarkStart w:id="30" w:name="metadata메타데이터의-관리"/>
      <w:bookmarkEnd w:id="27"/>
      <w:r w:rsidRPr="0015389E">
        <w:rPr>
          <w:sz w:val="32"/>
          <w:szCs w:val="32"/>
          <w:lang w:eastAsia="ko-KR"/>
        </w:rPr>
        <w:t>2.4.1.4 Metadata(</w:t>
      </w:r>
      <w:r w:rsidRPr="0015389E">
        <w:rPr>
          <w:sz w:val="32"/>
          <w:szCs w:val="32"/>
          <w:lang w:eastAsia="ko-KR"/>
        </w:rPr>
        <w:t>메타데이터</w:t>
      </w:r>
      <w:r w:rsidRPr="0015389E">
        <w:rPr>
          <w:sz w:val="32"/>
          <w:szCs w:val="32"/>
          <w:lang w:eastAsia="ko-KR"/>
        </w:rPr>
        <w:t>)</w:t>
      </w:r>
      <w:r w:rsidRPr="0015389E">
        <w:rPr>
          <w:sz w:val="32"/>
          <w:szCs w:val="32"/>
          <w:lang w:eastAsia="ko-KR"/>
        </w:rPr>
        <w:t>의</w:t>
      </w:r>
      <w:r w:rsidRPr="0015389E">
        <w:rPr>
          <w:sz w:val="32"/>
          <w:szCs w:val="32"/>
          <w:lang w:eastAsia="ko-KR"/>
        </w:rPr>
        <w:t xml:space="preserve"> </w:t>
      </w:r>
      <w:r w:rsidRPr="0015389E">
        <w:rPr>
          <w:sz w:val="32"/>
          <w:szCs w:val="32"/>
          <w:lang w:eastAsia="ko-KR"/>
        </w:rPr>
        <w:t>관리</w:t>
      </w:r>
    </w:p>
    <w:p w:rsidR="008E44EF" w:rsidRPr="0015389E" w:rsidRDefault="005C0D26">
      <w:pPr>
        <w:pStyle w:val="31"/>
        <w:rPr>
          <w:sz w:val="32"/>
          <w:szCs w:val="32"/>
          <w:lang w:eastAsia="ko-KR"/>
        </w:rPr>
      </w:pPr>
      <w:bookmarkStart w:id="31" w:name="metadata메타데이터의-활용"/>
      <w:bookmarkEnd w:id="28"/>
      <w:r w:rsidRPr="0015389E">
        <w:rPr>
          <w:sz w:val="32"/>
          <w:szCs w:val="32"/>
          <w:lang w:eastAsia="ko-KR"/>
        </w:rPr>
        <w:t>2.4.1.5 Metadata(</w:t>
      </w:r>
      <w:r w:rsidRPr="0015389E">
        <w:rPr>
          <w:sz w:val="32"/>
          <w:szCs w:val="32"/>
          <w:lang w:eastAsia="ko-KR"/>
        </w:rPr>
        <w:t>메타데이터</w:t>
      </w:r>
      <w:r w:rsidRPr="0015389E">
        <w:rPr>
          <w:sz w:val="32"/>
          <w:szCs w:val="32"/>
          <w:lang w:eastAsia="ko-KR"/>
        </w:rPr>
        <w:t>)</w:t>
      </w:r>
      <w:r w:rsidRPr="0015389E">
        <w:rPr>
          <w:sz w:val="32"/>
          <w:szCs w:val="32"/>
          <w:lang w:eastAsia="ko-KR"/>
        </w:rPr>
        <w:t>의</w:t>
      </w:r>
      <w:r w:rsidRPr="0015389E">
        <w:rPr>
          <w:sz w:val="32"/>
          <w:szCs w:val="32"/>
          <w:lang w:eastAsia="ko-KR"/>
        </w:rPr>
        <w:t xml:space="preserve"> </w:t>
      </w:r>
      <w:r w:rsidRPr="0015389E">
        <w:rPr>
          <w:sz w:val="32"/>
          <w:szCs w:val="32"/>
          <w:lang w:eastAsia="ko-KR"/>
        </w:rPr>
        <w:t>활용</w:t>
      </w:r>
    </w:p>
    <w:p w:rsidR="008E44EF" w:rsidRDefault="005C0D26">
      <w:bookmarkStart w:id="32" w:name="모범-사례best-practice-3"/>
      <w:bookmarkStart w:id="33" w:name="장-요약chapter-summary-3"/>
      <w:bookmarkEnd w:id="29"/>
      <w:bookmarkEnd w:id="30"/>
      <w:bookmarkEnd w:id="31"/>
      <w:r>
        <w:pict>
          <v:rect id="_x0000_i1029" style="width:0;height:1.5pt" o:hralign="center" o:hrstd="t" o:hr="t"/>
        </w:pict>
      </w:r>
    </w:p>
    <w:p w:rsidR="008E44EF" w:rsidRPr="00ED119E" w:rsidRDefault="005C0D26">
      <w:pPr>
        <w:pStyle w:val="1"/>
        <w:rPr>
          <w:sz w:val="48"/>
          <w:szCs w:val="48"/>
        </w:rPr>
      </w:pPr>
      <w:bookmarkStart w:id="34" w:name="chapter-5.-core"/>
      <w:bookmarkEnd w:id="32"/>
      <w:bookmarkEnd w:id="33"/>
      <w:r w:rsidRPr="00ED119E">
        <w:rPr>
          <w:sz w:val="48"/>
          <w:szCs w:val="48"/>
        </w:rPr>
        <w:lastRenderedPageBreak/>
        <w:t>Chapter 5. Core</w:t>
      </w:r>
    </w:p>
    <w:p w:rsidR="008E44EF" w:rsidRPr="00ED119E" w:rsidRDefault="005C0D26">
      <w:pPr>
        <w:pStyle w:val="21"/>
        <w:rPr>
          <w:sz w:val="36"/>
          <w:szCs w:val="36"/>
        </w:rPr>
      </w:pPr>
      <w:bookmarkStart w:id="35" w:name="core"/>
      <w:r w:rsidRPr="00ED119E">
        <w:rPr>
          <w:sz w:val="36"/>
          <w:szCs w:val="36"/>
        </w:rPr>
        <w:t>2.5.1 Core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36" w:name="core의-정의"/>
      <w:r w:rsidRPr="00ED119E">
        <w:rPr>
          <w:sz w:val="32"/>
          <w:szCs w:val="32"/>
        </w:rPr>
        <w:t>2.5.1.1 Core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정의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37" w:name="core의-구성"/>
      <w:bookmarkEnd w:id="34"/>
      <w:r w:rsidRPr="00ED119E">
        <w:rPr>
          <w:sz w:val="32"/>
          <w:szCs w:val="32"/>
        </w:rPr>
        <w:t>2.5.1.2 Core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구성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38" w:name="core의-역할"/>
      <w:bookmarkEnd w:id="35"/>
      <w:r w:rsidRPr="00ED119E">
        <w:rPr>
          <w:sz w:val="32"/>
          <w:szCs w:val="32"/>
        </w:rPr>
        <w:t>2.5.1.3 Core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역할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39" w:name="core의-서비스"/>
      <w:bookmarkEnd w:id="36"/>
      <w:r w:rsidRPr="00ED119E">
        <w:rPr>
          <w:sz w:val="32"/>
          <w:szCs w:val="32"/>
        </w:rPr>
        <w:t>2.5.1.4 Core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서비스</w:t>
      </w:r>
      <w:bookmarkStart w:id="40" w:name="_GoBack"/>
      <w:bookmarkEnd w:id="40"/>
    </w:p>
    <w:p w:rsidR="008E44EF" w:rsidRPr="00ED119E" w:rsidRDefault="005C0D26">
      <w:pPr>
        <w:pStyle w:val="31"/>
        <w:rPr>
          <w:sz w:val="32"/>
          <w:szCs w:val="32"/>
        </w:rPr>
      </w:pPr>
      <w:bookmarkStart w:id="41" w:name="core의-확장"/>
      <w:bookmarkEnd w:id="37"/>
      <w:r w:rsidRPr="00ED119E">
        <w:rPr>
          <w:sz w:val="32"/>
          <w:szCs w:val="32"/>
        </w:rPr>
        <w:t>2.5.1.5 Core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확장</w:t>
      </w:r>
    </w:p>
    <w:p w:rsidR="008E44EF" w:rsidRDefault="005C0D26">
      <w:bookmarkStart w:id="42" w:name="모범-사례best-practice-4"/>
      <w:bookmarkStart w:id="43" w:name="장-요약chapter-summary-4"/>
      <w:bookmarkEnd w:id="38"/>
      <w:bookmarkEnd w:id="39"/>
      <w:bookmarkEnd w:id="41"/>
      <w:r>
        <w:pict>
          <v:rect id="_x0000_i1030" style="width:0;height:1.5pt" o:hralign="center" o:hrstd="t" o:hr="t"/>
        </w:pict>
      </w:r>
    </w:p>
    <w:p w:rsidR="008E44EF" w:rsidRPr="00ED119E" w:rsidRDefault="005C0D26">
      <w:pPr>
        <w:pStyle w:val="1"/>
        <w:rPr>
          <w:sz w:val="48"/>
          <w:szCs w:val="48"/>
        </w:rPr>
      </w:pPr>
      <w:bookmarkStart w:id="44" w:name="chapter-6.-engine"/>
      <w:bookmarkEnd w:id="42"/>
      <w:bookmarkEnd w:id="43"/>
      <w:r w:rsidRPr="00ED119E">
        <w:rPr>
          <w:sz w:val="48"/>
          <w:szCs w:val="48"/>
        </w:rPr>
        <w:t>Chapter 6. Engine</w:t>
      </w:r>
    </w:p>
    <w:p w:rsidR="008E44EF" w:rsidRPr="00ED119E" w:rsidRDefault="005C0D26">
      <w:pPr>
        <w:pStyle w:val="21"/>
        <w:rPr>
          <w:sz w:val="36"/>
          <w:szCs w:val="36"/>
        </w:rPr>
      </w:pPr>
      <w:bookmarkStart w:id="45" w:name="engine엔진"/>
      <w:r w:rsidRPr="00ED119E">
        <w:rPr>
          <w:sz w:val="36"/>
          <w:szCs w:val="36"/>
        </w:rPr>
        <w:t>2.6.1 Engine(</w:t>
      </w:r>
      <w:r w:rsidRPr="00ED119E">
        <w:rPr>
          <w:sz w:val="36"/>
          <w:szCs w:val="36"/>
        </w:rPr>
        <w:t>엔진</w:t>
      </w:r>
      <w:r w:rsidRPr="00ED119E">
        <w:rPr>
          <w:sz w:val="36"/>
          <w:szCs w:val="36"/>
        </w:rPr>
        <w:t>)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46" w:name="engine엔진의-정의"/>
      <w:r w:rsidRPr="00ED119E">
        <w:rPr>
          <w:sz w:val="32"/>
          <w:szCs w:val="32"/>
        </w:rPr>
        <w:t>2.6.1.1 Engine(</w:t>
      </w:r>
      <w:r w:rsidRPr="00ED119E">
        <w:rPr>
          <w:sz w:val="32"/>
          <w:szCs w:val="32"/>
        </w:rPr>
        <w:t>엔진</w:t>
      </w:r>
      <w:r w:rsidRPr="00ED119E">
        <w:rPr>
          <w:sz w:val="32"/>
          <w:szCs w:val="32"/>
        </w:rPr>
        <w:t>)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정의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47" w:name="engine엔진의-구조"/>
      <w:bookmarkEnd w:id="44"/>
      <w:r w:rsidRPr="00ED119E">
        <w:rPr>
          <w:sz w:val="32"/>
          <w:szCs w:val="32"/>
        </w:rPr>
        <w:t>2.6.1.2 Engine(</w:t>
      </w:r>
      <w:r w:rsidRPr="00ED119E">
        <w:rPr>
          <w:sz w:val="32"/>
          <w:szCs w:val="32"/>
        </w:rPr>
        <w:t>엔진</w:t>
      </w:r>
      <w:r w:rsidRPr="00ED119E">
        <w:rPr>
          <w:sz w:val="32"/>
          <w:szCs w:val="32"/>
        </w:rPr>
        <w:t>)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구조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48" w:name="engine엔진의-실행-흐름"/>
      <w:bookmarkEnd w:id="45"/>
      <w:r w:rsidRPr="00ED119E">
        <w:rPr>
          <w:sz w:val="32"/>
          <w:szCs w:val="32"/>
        </w:rPr>
        <w:t>2.6.1.3 Engine(</w:t>
      </w:r>
      <w:r w:rsidRPr="00ED119E">
        <w:rPr>
          <w:sz w:val="32"/>
          <w:szCs w:val="32"/>
        </w:rPr>
        <w:t>엔진</w:t>
      </w:r>
      <w:r w:rsidRPr="00ED119E">
        <w:rPr>
          <w:sz w:val="32"/>
          <w:szCs w:val="32"/>
        </w:rPr>
        <w:t>)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실행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흐름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49" w:name="engine엔진의-종류"/>
      <w:bookmarkEnd w:id="46"/>
      <w:r w:rsidRPr="00ED119E">
        <w:rPr>
          <w:sz w:val="32"/>
          <w:szCs w:val="32"/>
        </w:rPr>
        <w:t>2.6.1.4 Engine(</w:t>
      </w:r>
      <w:r w:rsidRPr="00ED119E">
        <w:rPr>
          <w:sz w:val="32"/>
          <w:szCs w:val="32"/>
        </w:rPr>
        <w:t>엔진</w:t>
      </w:r>
      <w:r w:rsidRPr="00ED119E">
        <w:rPr>
          <w:sz w:val="32"/>
          <w:szCs w:val="32"/>
        </w:rPr>
        <w:t>)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종류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50" w:name="engine엔진의-확장"/>
      <w:bookmarkEnd w:id="47"/>
      <w:r w:rsidRPr="00ED119E">
        <w:rPr>
          <w:sz w:val="32"/>
          <w:szCs w:val="32"/>
        </w:rPr>
        <w:t>2.6.1.5 Engine(</w:t>
      </w:r>
      <w:r w:rsidRPr="00ED119E">
        <w:rPr>
          <w:sz w:val="32"/>
          <w:szCs w:val="32"/>
        </w:rPr>
        <w:t>엔진</w:t>
      </w:r>
      <w:r w:rsidRPr="00ED119E">
        <w:rPr>
          <w:sz w:val="32"/>
          <w:szCs w:val="32"/>
        </w:rPr>
        <w:t>)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확장</w:t>
      </w:r>
    </w:p>
    <w:p w:rsidR="008E44EF" w:rsidRDefault="005C0D26">
      <w:bookmarkStart w:id="51" w:name="모범-사례best-practice-5"/>
      <w:bookmarkStart w:id="52" w:name="장-요약chapter-summary-5"/>
      <w:bookmarkEnd w:id="48"/>
      <w:bookmarkEnd w:id="49"/>
      <w:bookmarkEnd w:id="50"/>
      <w:r>
        <w:pict>
          <v:rect id="_x0000_i1031" style="width:0;height:1.5pt" o:hralign="center" o:hrstd="t" o:hr="t"/>
        </w:pict>
      </w:r>
    </w:p>
    <w:p w:rsidR="008E44EF" w:rsidRPr="00ED119E" w:rsidRDefault="005C0D26">
      <w:pPr>
        <w:pStyle w:val="1"/>
        <w:rPr>
          <w:sz w:val="52"/>
          <w:szCs w:val="52"/>
        </w:rPr>
      </w:pPr>
      <w:bookmarkStart w:id="53" w:name="chapter-7.-generator"/>
      <w:bookmarkEnd w:id="51"/>
      <w:bookmarkEnd w:id="52"/>
      <w:r w:rsidRPr="00ED119E">
        <w:rPr>
          <w:sz w:val="52"/>
          <w:szCs w:val="52"/>
        </w:rPr>
        <w:lastRenderedPageBreak/>
        <w:t>Chapter 7. Generator</w:t>
      </w:r>
    </w:p>
    <w:p w:rsidR="008E44EF" w:rsidRPr="00ED119E" w:rsidRDefault="005C0D26">
      <w:pPr>
        <w:pStyle w:val="21"/>
        <w:rPr>
          <w:sz w:val="36"/>
          <w:szCs w:val="36"/>
        </w:rPr>
      </w:pPr>
      <w:bookmarkStart w:id="54" w:name="생성기generator"/>
      <w:r w:rsidRPr="00ED119E">
        <w:rPr>
          <w:sz w:val="36"/>
          <w:szCs w:val="36"/>
        </w:rPr>
        <w:t xml:space="preserve">2.7.1 </w:t>
      </w:r>
      <w:r w:rsidRPr="00ED119E">
        <w:rPr>
          <w:sz w:val="36"/>
          <w:szCs w:val="36"/>
        </w:rPr>
        <w:t>생성기</w:t>
      </w:r>
      <w:r w:rsidRPr="00ED119E">
        <w:rPr>
          <w:sz w:val="36"/>
          <w:szCs w:val="36"/>
        </w:rPr>
        <w:t>(Generator)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55" w:name="생성기generator의-정의"/>
      <w:r w:rsidRPr="00ED119E">
        <w:rPr>
          <w:sz w:val="32"/>
          <w:szCs w:val="32"/>
        </w:rPr>
        <w:t xml:space="preserve">2.7.1.1 </w:t>
      </w:r>
      <w:r w:rsidRPr="00ED119E">
        <w:rPr>
          <w:sz w:val="32"/>
          <w:szCs w:val="32"/>
        </w:rPr>
        <w:t>생성기</w:t>
      </w:r>
      <w:r w:rsidRPr="00ED119E">
        <w:rPr>
          <w:sz w:val="32"/>
          <w:szCs w:val="32"/>
        </w:rPr>
        <w:t>(Generator)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정의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56" w:name="생성기generator의-구조"/>
      <w:bookmarkEnd w:id="53"/>
      <w:r w:rsidRPr="00ED119E">
        <w:rPr>
          <w:sz w:val="32"/>
          <w:szCs w:val="32"/>
        </w:rPr>
        <w:t xml:space="preserve">2.7.1.2 </w:t>
      </w:r>
      <w:r w:rsidRPr="00ED119E">
        <w:rPr>
          <w:sz w:val="32"/>
          <w:szCs w:val="32"/>
        </w:rPr>
        <w:t>생성기</w:t>
      </w:r>
      <w:r w:rsidRPr="00ED119E">
        <w:rPr>
          <w:sz w:val="32"/>
          <w:szCs w:val="32"/>
        </w:rPr>
        <w:t>(Generator)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구조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57" w:name="생성기generator의-처리-과정"/>
      <w:bookmarkEnd w:id="54"/>
      <w:r w:rsidRPr="00ED119E">
        <w:rPr>
          <w:sz w:val="32"/>
          <w:szCs w:val="32"/>
        </w:rPr>
        <w:t xml:space="preserve">2.7.1.3 </w:t>
      </w:r>
      <w:r w:rsidRPr="00ED119E">
        <w:rPr>
          <w:sz w:val="32"/>
          <w:szCs w:val="32"/>
        </w:rPr>
        <w:t>생성기</w:t>
      </w:r>
      <w:r w:rsidRPr="00ED119E">
        <w:rPr>
          <w:sz w:val="32"/>
          <w:szCs w:val="32"/>
        </w:rPr>
        <w:t>(Generator)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처리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과정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58" w:name="생성기generator의-종류"/>
      <w:bookmarkEnd w:id="55"/>
      <w:r w:rsidRPr="00ED119E">
        <w:rPr>
          <w:sz w:val="32"/>
          <w:szCs w:val="32"/>
        </w:rPr>
        <w:t xml:space="preserve">2.7.1.4 </w:t>
      </w:r>
      <w:r w:rsidRPr="00ED119E">
        <w:rPr>
          <w:sz w:val="32"/>
          <w:szCs w:val="32"/>
        </w:rPr>
        <w:t>생성기</w:t>
      </w:r>
      <w:r w:rsidRPr="00ED119E">
        <w:rPr>
          <w:sz w:val="32"/>
          <w:szCs w:val="32"/>
        </w:rPr>
        <w:t>(Generator)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종류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59" w:name="생성기generator의-확장"/>
      <w:bookmarkEnd w:id="56"/>
      <w:r w:rsidRPr="00ED119E">
        <w:rPr>
          <w:sz w:val="32"/>
          <w:szCs w:val="32"/>
        </w:rPr>
        <w:t xml:space="preserve">2.7.1.5 </w:t>
      </w:r>
      <w:r w:rsidRPr="00ED119E">
        <w:rPr>
          <w:sz w:val="32"/>
          <w:szCs w:val="32"/>
        </w:rPr>
        <w:t>생성기</w:t>
      </w:r>
      <w:r w:rsidRPr="00ED119E">
        <w:rPr>
          <w:sz w:val="32"/>
          <w:szCs w:val="32"/>
        </w:rPr>
        <w:t>(Generator)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확장</w:t>
      </w:r>
    </w:p>
    <w:p w:rsidR="008E44EF" w:rsidRDefault="005C0D26">
      <w:bookmarkStart w:id="60" w:name="모범-사례best-practice-6"/>
      <w:bookmarkStart w:id="61" w:name="장-요약chapter-summary-6"/>
      <w:bookmarkEnd w:id="57"/>
      <w:bookmarkEnd w:id="58"/>
      <w:bookmarkEnd w:id="59"/>
      <w:r>
        <w:pict>
          <v:rect id="_x0000_i1032" style="width:0;height:1.5pt" o:hralign="center" o:hrstd="t" o:hr="t"/>
        </w:pict>
      </w:r>
    </w:p>
    <w:p w:rsidR="008E44EF" w:rsidRPr="00ED119E" w:rsidRDefault="005C0D26">
      <w:pPr>
        <w:pStyle w:val="1"/>
        <w:rPr>
          <w:sz w:val="48"/>
          <w:szCs w:val="48"/>
        </w:rPr>
      </w:pPr>
      <w:bookmarkStart w:id="62" w:name="chapter-8.-application"/>
      <w:bookmarkEnd w:id="60"/>
      <w:bookmarkEnd w:id="61"/>
      <w:r w:rsidRPr="00ED119E">
        <w:rPr>
          <w:sz w:val="48"/>
          <w:szCs w:val="48"/>
        </w:rPr>
        <w:t>Chapter 8. Application</w:t>
      </w:r>
    </w:p>
    <w:p w:rsidR="008E44EF" w:rsidRPr="00ED119E" w:rsidRDefault="005C0D26">
      <w:pPr>
        <w:pStyle w:val="21"/>
        <w:rPr>
          <w:sz w:val="36"/>
          <w:szCs w:val="36"/>
        </w:rPr>
      </w:pPr>
      <w:bookmarkStart w:id="63" w:name="application"/>
      <w:r w:rsidRPr="00ED119E">
        <w:rPr>
          <w:sz w:val="36"/>
          <w:szCs w:val="36"/>
        </w:rPr>
        <w:t>2.8.1 Application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64" w:name="application의-정의"/>
      <w:r w:rsidRPr="00ED119E">
        <w:rPr>
          <w:sz w:val="32"/>
          <w:szCs w:val="32"/>
        </w:rPr>
        <w:t>2.8.1.1 Application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정의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65" w:name="application의-구성"/>
      <w:bookmarkEnd w:id="62"/>
      <w:r w:rsidRPr="00ED119E">
        <w:rPr>
          <w:sz w:val="32"/>
          <w:szCs w:val="32"/>
        </w:rPr>
        <w:t>2.8.1.2 Application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구성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66" w:name="application의-실행-구조"/>
      <w:bookmarkEnd w:id="63"/>
      <w:r w:rsidRPr="00ED119E">
        <w:rPr>
          <w:sz w:val="32"/>
          <w:szCs w:val="32"/>
        </w:rPr>
        <w:t>2.8.1.3 Application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실행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구조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67" w:name="application의-운영"/>
      <w:bookmarkEnd w:id="64"/>
      <w:r w:rsidRPr="00ED119E">
        <w:rPr>
          <w:sz w:val="32"/>
          <w:szCs w:val="32"/>
        </w:rPr>
        <w:t>2.8.1.4 Application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운영</w:t>
      </w:r>
    </w:p>
    <w:p w:rsidR="008E44EF" w:rsidRPr="00ED119E" w:rsidRDefault="005C0D26">
      <w:pPr>
        <w:pStyle w:val="31"/>
        <w:rPr>
          <w:sz w:val="32"/>
          <w:szCs w:val="32"/>
        </w:rPr>
      </w:pPr>
      <w:bookmarkStart w:id="68" w:name="application의-확장"/>
      <w:bookmarkEnd w:id="65"/>
      <w:r w:rsidRPr="00ED119E">
        <w:rPr>
          <w:sz w:val="32"/>
          <w:szCs w:val="32"/>
        </w:rPr>
        <w:t>2.8.1.5 Application</w:t>
      </w:r>
      <w:r w:rsidRPr="00ED119E">
        <w:rPr>
          <w:sz w:val="32"/>
          <w:szCs w:val="32"/>
        </w:rPr>
        <w:t>의</w:t>
      </w:r>
      <w:r w:rsidRPr="00ED119E">
        <w:rPr>
          <w:sz w:val="32"/>
          <w:szCs w:val="32"/>
        </w:rPr>
        <w:t xml:space="preserve"> </w:t>
      </w:r>
      <w:r w:rsidRPr="00ED119E">
        <w:rPr>
          <w:sz w:val="32"/>
          <w:szCs w:val="32"/>
        </w:rPr>
        <w:t>확장</w:t>
      </w:r>
    </w:p>
    <w:p w:rsidR="008E44EF" w:rsidRPr="00ED119E" w:rsidRDefault="00ED119E">
      <w:pPr>
        <w:pStyle w:val="21"/>
        <w:rPr>
          <w:sz w:val="48"/>
          <w:szCs w:val="48"/>
        </w:rPr>
      </w:pPr>
      <w:bookmarkStart w:id="69" w:name="모범-사례best-practice-7"/>
      <w:bookmarkEnd w:id="66"/>
      <w:bookmarkEnd w:id="67"/>
      <w:r w:rsidRPr="00ED119E">
        <w:rPr>
          <w:sz w:val="48"/>
          <w:szCs w:val="48"/>
        </w:rPr>
        <w:t>2</w:t>
      </w:r>
      <w:r w:rsidR="005C0D26" w:rsidRPr="00ED119E">
        <w:rPr>
          <w:sz w:val="48"/>
          <w:szCs w:val="48"/>
        </w:rPr>
        <w:t xml:space="preserve">.98 </w:t>
      </w:r>
      <w:r w:rsidR="005C0D26" w:rsidRPr="00ED119E">
        <w:rPr>
          <w:sz w:val="48"/>
          <w:szCs w:val="48"/>
        </w:rPr>
        <w:t>모범</w:t>
      </w:r>
      <w:r w:rsidR="005C0D26" w:rsidRPr="00ED119E">
        <w:rPr>
          <w:sz w:val="48"/>
          <w:szCs w:val="48"/>
        </w:rPr>
        <w:t xml:space="preserve"> </w:t>
      </w:r>
      <w:r w:rsidR="005C0D26" w:rsidRPr="00ED119E">
        <w:rPr>
          <w:sz w:val="48"/>
          <w:szCs w:val="48"/>
        </w:rPr>
        <w:t>사례</w:t>
      </w:r>
      <w:r w:rsidR="005C0D26" w:rsidRPr="00ED119E">
        <w:rPr>
          <w:sz w:val="48"/>
          <w:szCs w:val="48"/>
        </w:rPr>
        <w:t>(Best Practice)</w:t>
      </w:r>
    </w:p>
    <w:p w:rsidR="008E44EF" w:rsidRPr="00ED119E" w:rsidRDefault="00ED119E">
      <w:pPr>
        <w:pStyle w:val="21"/>
        <w:rPr>
          <w:sz w:val="48"/>
          <w:szCs w:val="48"/>
        </w:rPr>
      </w:pPr>
      <w:bookmarkStart w:id="70" w:name="장-요약chapter-summary-7"/>
      <w:bookmarkEnd w:id="68"/>
      <w:r w:rsidRPr="00ED119E">
        <w:rPr>
          <w:sz w:val="48"/>
          <w:szCs w:val="48"/>
        </w:rPr>
        <w:t>2</w:t>
      </w:r>
      <w:r w:rsidR="005C0D26" w:rsidRPr="00ED119E">
        <w:rPr>
          <w:sz w:val="48"/>
          <w:szCs w:val="48"/>
        </w:rPr>
        <w:t xml:space="preserve">.99 </w:t>
      </w:r>
      <w:r w:rsidR="005C0D26" w:rsidRPr="00ED119E">
        <w:rPr>
          <w:sz w:val="48"/>
          <w:szCs w:val="48"/>
        </w:rPr>
        <w:t>장</w:t>
      </w:r>
      <w:r w:rsidR="005C0D26" w:rsidRPr="00ED119E">
        <w:rPr>
          <w:sz w:val="48"/>
          <w:szCs w:val="48"/>
        </w:rPr>
        <w:t xml:space="preserve"> </w:t>
      </w:r>
      <w:r w:rsidR="005C0D26" w:rsidRPr="00ED119E">
        <w:rPr>
          <w:sz w:val="48"/>
          <w:szCs w:val="48"/>
        </w:rPr>
        <w:t>요약</w:t>
      </w:r>
      <w:r w:rsidR="005C0D26" w:rsidRPr="00ED119E">
        <w:rPr>
          <w:sz w:val="48"/>
          <w:szCs w:val="48"/>
        </w:rPr>
        <w:t>(Chapter Summary)</w:t>
      </w:r>
    </w:p>
    <w:p w:rsidR="008E44EF" w:rsidRDefault="008E44EF" w:rsidP="00ED119E">
      <w:bookmarkStart w:id="71" w:name="모범-사례best-practice"/>
      <w:bookmarkStart w:id="72" w:name="장-요약chapter-summary"/>
      <w:bookmarkEnd w:id="69"/>
      <w:bookmarkEnd w:id="70"/>
      <w:bookmarkEnd w:id="71"/>
      <w:bookmarkEnd w:id="72"/>
    </w:p>
    <w:sectPr w:rsidR="008E44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D26" w:rsidRDefault="005C0D26" w:rsidP="0015389E">
      <w:pPr>
        <w:spacing w:after="0" w:line="240" w:lineRule="auto"/>
      </w:pPr>
      <w:r>
        <w:separator/>
      </w:r>
    </w:p>
  </w:endnote>
  <w:endnote w:type="continuationSeparator" w:id="0">
    <w:p w:rsidR="005C0D26" w:rsidRDefault="005C0D26" w:rsidP="00153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D26" w:rsidRDefault="005C0D26" w:rsidP="0015389E">
      <w:pPr>
        <w:spacing w:after="0" w:line="240" w:lineRule="auto"/>
      </w:pPr>
      <w:r>
        <w:separator/>
      </w:r>
    </w:p>
  </w:footnote>
  <w:footnote w:type="continuationSeparator" w:id="0">
    <w:p w:rsidR="005C0D26" w:rsidRDefault="005C0D26" w:rsidP="00153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389E"/>
    <w:rsid w:val="0029639D"/>
    <w:rsid w:val="00326F90"/>
    <w:rsid w:val="005C0D26"/>
    <w:rsid w:val="008E44EF"/>
    <w:rsid w:val="00AA1D8D"/>
    <w:rsid w:val="00B47730"/>
    <w:rsid w:val="00CB0664"/>
    <w:rsid w:val="00ED11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709761"/>
  <w14:defaultImageDpi w14:val="300"/>
  <w15:docId w15:val="{FE6A5EEF-77B2-4D66-9A5C-05EBDF24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lock Text"/>
    <w:basedOn w:val="ab"/>
    <w:next w:val="ab"/>
    <w:uiPriority w:val="9"/>
    <w:unhideWhenUsed/>
    <w:qFormat/>
    <w:pPr>
      <w:spacing w:before="100" w:after="100"/>
      <w:ind w:left="480" w:righ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F419B2-454F-406E-9182-D504FD4BA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221</Words>
  <Characters>1260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박해규</cp:lastModifiedBy>
  <cp:revision>2</cp:revision>
  <dcterms:created xsi:type="dcterms:W3CDTF">2013-12-23T23:15:00Z</dcterms:created>
  <dcterms:modified xsi:type="dcterms:W3CDTF">2026-07-04T09:38:00Z</dcterms:modified>
  <cp:category/>
</cp:coreProperties>
</file>