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451" w:rsidRPr="003A2308" w:rsidRDefault="003A2308">
      <w:pPr>
        <w:pStyle w:val="1"/>
        <w:rPr>
          <w:sz w:val="48"/>
          <w:szCs w:val="48"/>
          <w:lang w:eastAsia="ko-KR"/>
        </w:rPr>
      </w:pPr>
      <w:bookmarkStart w:id="0" w:name="part-7.-ai-architecture"/>
      <w:r w:rsidRPr="003A2308">
        <w:rPr>
          <w:sz w:val="48"/>
          <w:szCs w:val="48"/>
          <w:lang w:eastAsia="ko-KR"/>
        </w:rPr>
        <w:t>Part 7. AI Architecture</w:t>
      </w:r>
    </w:p>
    <w:p w:rsidR="00354451" w:rsidRDefault="003A2308">
      <w:pPr>
        <w:pStyle w:val="aff1"/>
        <w:rPr>
          <w:lang w:eastAsia="ko-KR"/>
        </w:rPr>
      </w:pPr>
      <w:r>
        <w:rPr>
          <w:b/>
          <w:bCs/>
          <w:lang w:eastAsia="ko-KR"/>
        </w:rPr>
        <w:t>• AI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하나의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아니라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여러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엔진이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함께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협력하여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사람을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지능형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서비스를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만들어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구조이다</w:t>
      </w:r>
      <w:r>
        <w:rPr>
          <w:b/>
          <w:bCs/>
          <w:lang w:eastAsia="ko-KR"/>
        </w:rPr>
        <w:t>.</w:t>
      </w:r>
    </w:p>
    <w:p w:rsidR="00354451" w:rsidRPr="003A2308" w:rsidRDefault="003A2308">
      <w:pPr>
        <w:pStyle w:val="1"/>
        <w:rPr>
          <w:sz w:val="48"/>
          <w:szCs w:val="48"/>
        </w:rPr>
      </w:pPr>
      <w:bookmarkStart w:id="1" w:name="X9d092ff973e6678152d4bb6a05d33bc7a32f5d5"/>
      <w:bookmarkEnd w:id="0"/>
      <w:r w:rsidRPr="003A2308">
        <w:rPr>
          <w:sz w:val="48"/>
          <w:szCs w:val="48"/>
        </w:rPr>
        <w:lastRenderedPageBreak/>
        <w:t xml:space="preserve">Chapter 1. </w:t>
      </w:r>
      <w:proofErr w:type="gramStart"/>
      <w:r w:rsidRPr="003A2308">
        <w:rPr>
          <w:sz w:val="48"/>
          <w:szCs w:val="48"/>
        </w:rPr>
        <w:t>AI(</w:t>
      </w:r>
      <w:proofErr w:type="gramEnd"/>
      <w:r w:rsidRPr="003A2308">
        <w:rPr>
          <w:sz w:val="48"/>
          <w:szCs w:val="48"/>
        </w:rPr>
        <w:t>Artificial Intelligence) Architecture(</w:t>
      </w:r>
      <w:r w:rsidRPr="003A2308">
        <w:rPr>
          <w:sz w:val="48"/>
          <w:szCs w:val="48"/>
        </w:rPr>
        <w:t>아키텍처</w:t>
      </w:r>
      <w:r w:rsidRPr="003A2308">
        <w:rPr>
          <w:sz w:val="48"/>
          <w:szCs w:val="48"/>
        </w:rPr>
        <w:t>)</w:t>
      </w:r>
    </w:p>
    <w:p w:rsidR="00354451" w:rsidRPr="003A2308" w:rsidRDefault="003A2308">
      <w:pPr>
        <w:pStyle w:val="21"/>
        <w:rPr>
          <w:sz w:val="36"/>
          <w:szCs w:val="36"/>
        </w:rPr>
      </w:pPr>
      <w:bookmarkStart w:id="2" w:name="X0582ebdb8170134a29aff189e55a3cc3254271f"/>
      <w:r w:rsidRPr="003A2308">
        <w:rPr>
          <w:sz w:val="36"/>
          <w:szCs w:val="36"/>
        </w:rPr>
        <w:t xml:space="preserve">7.1.1 </w:t>
      </w:r>
      <w:proofErr w:type="gramStart"/>
      <w:r w:rsidRPr="003A2308">
        <w:rPr>
          <w:sz w:val="36"/>
          <w:szCs w:val="36"/>
        </w:rPr>
        <w:t>AI(</w:t>
      </w:r>
      <w:proofErr w:type="gramEnd"/>
      <w:r w:rsidRPr="003A2308">
        <w:rPr>
          <w:sz w:val="36"/>
          <w:szCs w:val="36"/>
        </w:rPr>
        <w:t>Artificial Intelligence) Architecture(</w:t>
      </w:r>
      <w:r w:rsidRPr="003A2308">
        <w:rPr>
          <w:sz w:val="36"/>
          <w:szCs w:val="36"/>
        </w:rPr>
        <w:t>아키텍처</w:t>
      </w:r>
      <w:r w:rsidRPr="003A2308">
        <w:rPr>
          <w:sz w:val="36"/>
          <w:szCs w:val="36"/>
        </w:rPr>
        <w:t>)</w:t>
      </w:r>
    </w:p>
    <w:p w:rsidR="00354451" w:rsidRPr="003A2308" w:rsidRDefault="003A2308">
      <w:pPr>
        <w:pStyle w:val="31"/>
        <w:rPr>
          <w:sz w:val="32"/>
          <w:szCs w:val="32"/>
        </w:rPr>
      </w:pPr>
      <w:bookmarkStart w:id="3" w:name="ai인공지능-개요overview"/>
      <w:r w:rsidRPr="003A2308">
        <w:rPr>
          <w:sz w:val="32"/>
          <w:szCs w:val="32"/>
        </w:rPr>
        <w:t xml:space="preserve">7.1.1.1 </w:t>
      </w:r>
      <w:proofErr w:type="gramStart"/>
      <w:r w:rsidRPr="003A2308">
        <w:rPr>
          <w:sz w:val="32"/>
          <w:szCs w:val="32"/>
        </w:rPr>
        <w:t>AI(</w:t>
      </w:r>
      <w:proofErr w:type="gramEnd"/>
      <w:r w:rsidRPr="003A2308">
        <w:rPr>
          <w:sz w:val="32"/>
          <w:szCs w:val="32"/>
        </w:rPr>
        <w:t>인공지능</w:t>
      </w:r>
      <w:r w:rsidRPr="003A2308">
        <w:rPr>
          <w:sz w:val="32"/>
          <w:szCs w:val="32"/>
        </w:rPr>
        <w:t xml:space="preserve">) </w:t>
      </w:r>
      <w:r w:rsidRPr="003A2308">
        <w:rPr>
          <w:sz w:val="32"/>
          <w:szCs w:val="32"/>
        </w:rPr>
        <w:t>개요</w:t>
      </w:r>
      <w:r w:rsidRPr="003A2308">
        <w:rPr>
          <w:sz w:val="32"/>
          <w:szCs w:val="32"/>
        </w:rPr>
        <w:t>(Overview)</w:t>
      </w:r>
    </w:p>
    <w:p w:rsidR="00354451" w:rsidRPr="003A2308" w:rsidRDefault="003A2308">
      <w:pPr>
        <w:pStyle w:val="4"/>
        <w:rPr>
          <w:sz w:val="28"/>
        </w:rPr>
      </w:pPr>
      <w:bookmarkStart w:id="4" w:name="ai인공지능-정의definition"/>
      <w:r w:rsidRPr="003A2308">
        <w:rPr>
          <w:sz w:val="28"/>
        </w:rPr>
        <w:t xml:space="preserve">7.1.1.1.1 </w:t>
      </w:r>
      <w:proofErr w:type="gramStart"/>
      <w:r w:rsidRPr="003A2308">
        <w:rPr>
          <w:sz w:val="28"/>
        </w:rPr>
        <w:t>AI(</w:t>
      </w:r>
      <w:proofErr w:type="gramEnd"/>
      <w:r w:rsidRPr="003A2308">
        <w:rPr>
          <w:sz w:val="28"/>
        </w:rPr>
        <w:t>인공지능</w:t>
      </w:r>
      <w:r w:rsidRPr="003A2308">
        <w:rPr>
          <w:sz w:val="28"/>
        </w:rPr>
        <w:t xml:space="preserve">) </w:t>
      </w:r>
      <w:r w:rsidRPr="003A2308">
        <w:rPr>
          <w:sz w:val="28"/>
        </w:rPr>
        <w:t>정의</w:t>
      </w:r>
      <w:r w:rsidRPr="003A2308">
        <w:rPr>
          <w:sz w:val="28"/>
        </w:rPr>
        <w:t>(Definition)</w:t>
      </w:r>
    </w:p>
    <w:p w:rsidR="00354451" w:rsidRPr="003A2308" w:rsidRDefault="003A2308">
      <w:pPr>
        <w:pStyle w:val="4"/>
        <w:rPr>
          <w:sz w:val="28"/>
        </w:rPr>
      </w:pPr>
      <w:bookmarkStart w:id="5" w:name="ai인공지능-비전vision"/>
      <w:bookmarkEnd w:id="1"/>
      <w:r w:rsidRPr="003A2308">
        <w:rPr>
          <w:sz w:val="28"/>
        </w:rPr>
        <w:t>7.1.1.1.2 AI(</w:t>
      </w:r>
      <w:r w:rsidRPr="003A2308">
        <w:rPr>
          <w:sz w:val="28"/>
        </w:rPr>
        <w:t>인공지능</w:t>
      </w:r>
      <w:r w:rsidRPr="003A2308">
        <w:rPr>
          <w:sz w:val="28"/>
        </w:rPr>
        <w:t xml:space="preserve">) </w:t>
      </w:r>
      <w:r w:rsidRPr="003A2308">
        <w:rPr>
          <w:sz w:val="28"/>
        </w:rPr>
        <w:t>비전</w:t>
      </w:r>
      <w:r w:rsidRPr="003A2308">
        <w:rPr>
          <w:sz w:val="28"/>
        </w:rPr>
        <w:t>(Vision)</w:t>
      </w:r>
    </w:p>
    <w:p w:rsidR="00354451" w:rsidRPr="003A2308" w:rsidRDefault="003A2308">
      <w:pPr>
        <w:pStyle w:val="4"/>
        <w:rPr>
          <w:sz w:val="28"/>
        </w:rPr>
      </w:pPr>
      <w:bookmarkStart w:id="6" w:name="ai인공지능-목표objective"/>
      <w:bookmarkEnd w:id="2"/>
      <w:r w:rsidRPr="003A2308">
        <w:rPr>
          <w:sz w:val="28"/>
        </w:rPr>
        <w:t>7.1.1.1.3 AI(</w:t>
      </w:r>
      <w:r w:rsidRPr="003A2308">
        <w:rPr>
          <w:sz w:val="28"/>
        </w:rPr>
        <w:t>인공지능</w:t>
      </w:r>
      <w:r w:rsidRPr="003A2308">
        <w:rPr>
          <w:sz w:val="28"/>
        </w:rPr>
        <w:t xml:space="preserve">) </w:t>
      </w:r>
      <w:r w:rsidRPr="003A2308">
        <w:rPr>
          <w:sz w:val="28"/>
        </w:rPr>
        <w:t>목표</w:t>
      </w:r>
      <w:r w:rsidRPr="003A2308">
        <w:rPr>
          <w:sz w:val="28"/>
        </w:rPr>
        <w:t>(Objective)</w:t>
      </w:r>
    </w:p>
    <w:p w:rsidR="00354451" w:rsidRPr="003A2308" w:rsidRDefault="003A2308">
      <w:pPr>
        <w:pStyle w:val="4"/>
        <w:rPr>
          <w:sz w:val="28"/>
        </w:rPr>
      </w:pPr>
      <w:bookmarkStart w:id="7" w:name="ai인공지능-구성요소components"/>
      <w:bookmarkEnd w:id="3"/>
      <w:r w:rsidRPr="003A2308">
        <w:rPr>
          <w:sz w:val="28"/>
        </w:rPr>
        <w:t>7.1.1.1.4 AI(</w:t>
      </w:r>
      <w:r w:rsidRPr="003A2308">
        <w:rPr>
          <w:sz w:val="28"/>
        </w:rPr>
        <w:t>인공지능</w:t>
      </w:r>
      <w:r w:rsidRPr="003A2308">
        <w:rPr>
          <w:sz w:val="28"/>
        </w:rPr>
        <w:t xml:space="preserve">) </w:t>
      </w:r>
      <w:r w:rsidRPr="003A2308">
        <w:rPr>
          <w:sz w:val="28"/>
        </w:rPr>
        <w:t>구성요소</w:t>
      </w:r>
      <w:r w:rsidRPr="003A2308">
        <w:rPr>
          <w:sz w:val="28"/>
        </w:rPr>
        <w:t>(Components)</w:t>
      </w:r>
    </w:p>
    <w:p w:rsidR="00354451" w:rsidRPr="003A2308" w:rsidRDefault="003A2308">
      <w:pPr>
        <w:pStyle w:val="4"/>
        <w:rPr>
          <w:sz w:val="28"/>
        </w:rPr>
      </w:pPr>
      <w:bookmarkStart w:id="8" w:name="ai인공지능-설계-원칙design-principles"/>
      <w:bookmarkEnd w:id="4"/>
      <w:r w:rsidRPr="003A2308">
        <w:rPr>
          <w:sz w:val="28"/>
        </w:rPr>
        <w:t>7.1.1.1.5 AI(</w:t>
      </w:r>
      <w:r w:rsidRPr="003A2308">
        <w:rPr>
          <w:sz w:val="28"/>
        </w:rPr>
        <w:t>인공지능</w:t>
      </w:r>
      <w:r w:rsidRPr="003A2308">
        <w:rPr>
          <w:sz w:val="28"/>
        </w:rPr>
        <w:t xml:space="preserve">) </w:t>
      </w:r>
      <w:r w:rsidRPr="003A2308">
        <w:rPr>
          <w:sz w:val="28"/>
        </w:rPr>
        <w:t>설계</w:t>
      </w:r>
      <w:r w:rsidRPr="003A2308">
        <w:rPr>
          <w:sz w:val="28"/>
        </w:rPr>
        <w:t xml:space="preserve"> </w:t>
      </w:r>
      <w:r w:rsidRPr="003A2308">
        <w:rPr>
          <w:sz w:val="28"/>
        </w:rPr>
        <w:t>원칙</w:t>
      </w:r>
      <w:r w:rsidRPr="003A2308">
        <w:rPr>
          <w:sz w:val="28"/>
        </w:rPr>
        <w:t>(Design Principles)</w:t>
      </w:r>
    </w:p>
    <w:p w:rsidR="00354451" w:rsidRPr="003A2308" w:rsidRDefault="003A2308">
      <w:pPr>
        <w:pStyle w:val="31"/>
        <w:rPr>
          <w:sz w:val="36"/>
        </w:rPr>
      </w:pPr>
      <w:bookmarkStart w:id="9" w:name="ai인공지능-architecture아키텍처"/>
      <w:bookmarkEnd w:id="5"/>
      <w:bookmarkEnd w:id="6"/>
      <w:r w:rsidRPr="003A2308">
        <w:rPr>
          <w:sz w:val="36"/>
        </w:rPr>
        <w:t>7.1.2 AI(</w:t>
      </w:r>
      <w:r w:rsidRPr="003A2308">
        <w:rPr>
          <w:sz w:val="36"/>
        </w:rPr>
        <w:t>인공지능</w:t>
      </w:r>
      <w:r w:rsidRPr="003A2308">
        <w:rPr>
          <w:sz w:val="36"/>
        </w:rPr>
        <w:t>) Architecture(</w:t>
      </w:r>
      <w:r w:rsidRPr="003A2308">
        <w:rPr>
          <w:sz w:val="36"/>
        </w:rPr>
        <w:t>아키텍처</w:t>
      </w:r>
      <w:r w:rsidRPr="003A2308">
        <w:rPr>
          <w:sz w:val="36"/>
        </w:rPr>
        <w:t>)</w:t>
      </w:r>
    </w:p>
    <w:p w:rsidR="00354451" w:rsidRPr="003A2308" w:rsidRDefault="003A2308">
      <w:pPr>
        <w:pStyle w:val="4"/>
        <w:rPr>
          <w:sz w:val="32"/>
        </w:rPr>
      </w:pPr>
      <w:bookmarkStart w:id="10" w:name="layer계층-architecture아키텍처"/>
      <w:r w:rsidRPr="003A2308">
        <w:rPr>
          <w:sz w:val="32"/>
        </w:rPr>
        <w:t>7.1.2.1 Layer(</w:t>
      </w:r>
      <w:r w:rsidRPr="003A2308">
        <w:rPr>
          <w:sz w:val="32"/>
        </w:rPr>
        <w:t>계층</w:t>
      </w:r>
      <w:r w:rsidRPr="003A2308">
        <w:rPr>
          <w:sz w:val="32"/>
        </w:rPr>
        <w:t>) Architecture(</w:t>
      </w:r>
      <w:r w:rsidRPr="003A2308">
        <w:rPr>
          <w:sz w:val="32"/>
        </w:rPr>
        <w:t>아키텍처</w:t>
      </w:r>
      <w:r w:rsidRPr="003A2308">
        <w:rPr>
          <w:sz w:val="32"/>
        </w:rPr>
        <w:t>)</w:t>
      </w:r>
    </w:p>
    <w:p w:rsidR="00354451" w:rsidRPr="003A2308" w:rsidRDefault="003A2308">
      <w:pPr>
        <w:pStyle w:val="4"/>
        <w:rPr>
          <w:sz w:val="32"/>
        </w:rPr>
      </w:pPr>
      <w:bookmarkStart w:id="11" w:name="component구성요소-architecture아키텍처"/>
      <w:bookmarkEnd w:id="7"/>
      <w:r w:rsidRPr="003A2308">
        <w:rPr>
          <w:sz w:val="32"/>
        </w:rPr>
        <w:t>7.1.2.2 Component(</w:t>
      </w:r>
      <w:r w:rsidRPr="003A2308">
        <w:rPr>
          <w:sz w:val="32"/>
        </w:rPr>
        <w:t>구성요소</w:t>
      </w:r>
      <w:r w:rsidRPr="003A2308">
        <w:rPr>
          <w:sz w:val="32"/>
        </w:rPr>
        <w:t>) Architecture(</w:t>
      </w:r>
      <w:r w:rsidRPr="003A2308">
        <w:rPr>
          <w:sz w:val="32"/>
        </w:rPr>
        <w:t>아키텍처</w:t>
      </w:r>
      <w:r w:rsidRPr="003A2308">
        <w:rPr>
          <w:sz w:val="32"/>
        </w:rPr>
        <w:t>)</w:t>
      </w:r>
    </w:p>
    <w:p w:rsidR="00354451" w:rsidRPr="003A2308" w:rsidRDefault="003A2308">
      <w:pPr>
        <w:pStyle w:val="4"/>
        <w:rPr>
          <w:sz w:val="32"/>
        </w:rPr>
      </w:pPr>
      <w:bookmarkStart w:id="12" w:name="service서비스-architecture아키텍처"/>
      <w:bookmarkEnd w:id="8"/>
      <w:r w:rsidRPr="003A2308">
        <w:rPr>
          <w:sz w:val="32"/>
        </w:rPr>
        <w:t>7.1.2.3 Service(</w:t>
      </w:r>
      <w:r w:rsidRPr="003A2308">
        <w:rPr>
          <w:sz w:val="32"/>
        </w:rPr>
        <w:t>서비스</w:t>
      </w:r>
      <w:r w:rsidRPr="003A2308">
        <w:rPr>
          <w:sz w:val="32"/>
        </w:rPr>
        <w:t>) Architecture(</w:t>
      </w:r>
      <w:r w:rsidRPr="003A2308">
        <w:rPr>
          <w:sz w:val="32"/>
        </w:rPr>
        <w:t>아키텍처</w:t>
      </w:r>
      <w:r w:rsidRPr="003A2308">
        <w:rPr>
          <w:sz w:val="32"/>
        </w:rPr>
        <w:t>)</w:t>
      </w:r>
    </w:p>
    <w:p w:rsidR="00354451" w:rsidRPr="003A2308" w:rsidRDefault="003A2308">
      <w:pPr>
        <w:pStyle w:val="4"/>
        <w:rPr>
          <w:sz w:val="32"/>
        </w:rPr>
      </w:pPr>
      <w:bookmarkStart w:id="13" w:name="data데이터-architecture아키텍처"/>
      <w:bookmarkEnd w:id="9"/>
      <w:r w:rsidRPr="003A2308">
        <w:rPr>
          <w:sz w:val="32"/>
        </w:rPr>
        <w:t>7.1.2.4 Data(</w:t>
      </w:r>
      <w:r w:rsidRPr="003A2308">
        <w:rPr>
          <w:sz w:val="32"/>
        </w:rPr>
        <w:t>데이터</w:t>
      </w:r>
      <w:r w:rsidRPr="003A2308">
        <w:rPr>
          <w:sz w:val="32"/>
        </w:rPr>
        <w:t>) Architecture(</w:t>
      </w:r>
      <w:r w:rsidRPr="003A2308">
        <w:rPr>
          <w:sz w:val="32"/>
        </w:rPr>
        <w:t>아키텍처</w:t>
      </w:r>
      <w:r w:rsidRPr="003A2308">
        <w:rPr>
          <w:sz w:val="32"/>
        </w:rPr>
        <w:t>)</w:t>
      </w:r>
    </w:p>
    <w:p w:rsidR="00354451" w:rsidRPr="003A2308" w:rsidRDefault="003A2308">
      <w:pPr>
        <w:pStyle w:val="4"/>
        <w:rPr>
          <w:sz w:val="32"/>
        </w:rPr>
      </w:pPr>
      <w:bookmarkStart w:id="14" w:name="repository리포지토리-architecture아키텍처"/>
      <w:bookmarkEnd w:id="10"/>
      <w:r w:rsidRPr="003A2308">
        <w:rPr>
          <w:sz w:val="32"/>
        </w:rPr>
        <w:t>7.1.2.5 Repository(</w:t>
      </w:r>
      <w:r w:rsidRPr="003A2308">
        <w:rPr>
          <w:sz w:val="32"/>
        </w:rPr>
        <w:t>리포지토리</w:t>
      </w:r>
      <w:r w:rsidRPr="003A2308">
        <w:rPr>
          <w:sz w:val="32"/>
        </w:rPr>
        <w:t>) Architecture(</w:t>
      </w:r>
      <w:r w:rsidRPr="003A2308">
        <w:rPr>
          <w:sz w:val="32"/>
        </w:rPr>
        <w:t>아키텍처</w:t>
      </w:r>
      <w:r w:rsidRPr="003A2308">
        <w:rPr>
          <w:sz w:val="32"/>
        </w:rPr>
        <w:t>)</w:t>
      </w:r>
    </w:p>
    <w:p w:rsidR="00354451" w:rsidRPr="003A2308" w:rsidRDefault="003A2308">
      <w:pPr>
        <w:pStyle w:val="31"/>
        <w:rPr>
          <w:sz w:val="36"/>
          <w:szCs w:val="36"/>
        </w:rPr>
      </w:pPr>
      <w:bookmarkStart w:id="15" w:name="workflow워크플로우"/>
      <w:bookmarkEnd w:id="11"/>
      <w:bookmarkEnd w:id="12"/>
      <w:r w:rsidRPr="003A2308">
        <w:rPr>
          <w:sz w:val="36"/>
          <w:szCs w:val="36"/>
        </w:rPr>
        <w:t xml:space="preserve">7.1.3 </w:t>
      </w:r>
      <w:proofErr w:type="gramStart"/>
      <w:r w:rsidRPr="003A2308">
        <w:rPr>
          <w:sz w:val="36"/>
          <w:szCs w:val="36"/>
        </w:rPr>
        <w:t>Workflow(</w:t>
      </w:r>
      <w:proofErr w:type="gramEnd"/>
      <w:r w:rsidRPr="003A2308">
        <w:rPr>
          <w:sz w:val="36"/>
          <w:szCs w:val="36"/>
        </w:rPr>
        <w:t>워크플로우</w:t>
      </w:r>
      <w:r w:rsidRPr="003A2308">
        <w:rPr>
          <w:sz w:val="36"/>
          <w:szCs w:val="36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16" w:name="request요청-workflow워크플로우"/>
      <w:r w:rsidRPr="003A2308">
        <w:rPr>
          <w:sz w:val="32"/>
          <w:szCs w:val="32"/>
        </w:rPr>
        <w:t xml:space="preserve">7.1.3.1 </w:t>
      </w:r>
      <w:proofErr w:type="gramStart"/>
      <w:r w:rsidRPr="003A2308">
        <w:rPr>
          <w:sz w:val="32"/>
          <w:szCs w:val="32"/>
        </w:rPr>
        <w:t>Request(</w:t>
      </w:r>
      <w:proofErr w:type="gramEnd"/>
      <w:r w:rsidRPr="003A2308">
        <w:rPr>
          <w:sz w:val="32"/>
          <w:szCs w:val="32"/>
        </w:rPr>
        <w:t>요청</w:t>
      </w:r>
      <w:r w:rsidRPr="003A2308">
        <w:rPr>
          <w:sz w:val="32"/>
          <w:szCs w:val="32"/>
        </w:rPr>
        <w:t>) Workflow(</w:t>
      </w:r>
      <w:r w:rsidRPr="003A2308">
        <w:rPr>
          <w:sz w:val="32"/>
          <w:szCs w:val="32"/>
        </w:rPr>
        <w:t>워크플로우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17" w:name="context컨텍스트-workflow워크플로우"/>
      <w:bookmarkEnd w:id="13"/>
      <w:r w:rsidRPr="003A2308">
        <w:rPr>
          <w:sz w:val="32"/>
          <w:szCs w:val="32"/>
        </w:rPr>
        <w:t xml:space="preserve">7.1.3.2 </w:t>
      </w:r>
      <w:proofErr w:type="gramStart"/>
      <w:r w:rsidRPr="003A2308">
        <w:rPr>
          <w:sz w:val="32"/>
          <w:szCs w:val="32"/>
        </w:rPr>
        <w:t>Context(</w:t>
      </w:r>
      <w:proofErr w:type="gramEnd"/>
      <w:r w:rsidRPr="003A2308">
        <w:rPr>
          <w:sz w:val="32"/>
          <w:szCs w:val="32"/>
        </w:rPr>
        <w:t>컨텍스트</w:t>
      </w:r>
      <w:r w:rsidRPr="003A2308">
        <w:rPr>
          <w:sz w:val="32"/>
          <w:szCs w:val="32"/>
        </w:rPr>
        <w:t>) Workflow(</w:t>
      </w:r>
      <w:r w:rsidRPr="003A2308">
        <w:rPr>
          <w:sz w:val="32"/>
          <w:szCs w:val="32"/>
        </w:rPr>
        <w:t>워크플로우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18" w:name="reasoning추론-workflow워크플로우"/>
      <w:bookmarkEnd w:id="14"/>
      <w:r w:rsidRPr="003A2308">
        <w:rPr>
          <w:sz w:val="32"/>
          <w:szCs w:val="32"/>
        </w:rPr>
        <w:t xml:space="preserve">7.1.3.3 </w:t>
      </w:r>
      <w:proofErr w:type="gramStart"/>
      <w:r w:rsidRPr="003A2308">
        <w:rPr>
          <w:sz w:val="32"/>
          <w:szCs w:val="32"/>
        </w:rPr>
        <w:t>Reasoning(</w:t>
      </w:r>
      <w:proofErr w:type="gramEnd"/>
      <w:r w:rsidRPr="003A2308">
        <w:rPr>
          <w:sz w:val="32"/>
          <w:szCs w:val="32"/>
        </w:rPr>
        <w:t>추론</w:t>
      </w:r>
      <w:r w:rsidRPr="003A2308">
        <w:rPr>
          <w:sz w:val="32"/>
          <w:szCs w:val="32"/>
        </w:rPr>
        <w:t>) Workflow(</w:t>
      </w:r>
      <w:r w:rsidRPr="003A2308">
        <w:rPr>
          <w:sz w:val="32"/>
          <w:szCs w:val="32"/>
        </w:rPr>
        <w:t>워크플로우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19" w:name="decision의사결정-workflow워크플로우"/>
      <w:bookmarkEnd w:id="15"/>
      <w:r w:rsidRPr="003A2308">
        <w:rPr>
          <w:sz w:val="32"/>
          <w:szCs w:val="32"/>
        </w:rPr>
        <w:lastRenderedPageBreak/>
        <w:t xml:space="preserve">7.1.3.4 </w:t>
      </w:r>
      <w:proofErr w:type="gramStart"/>
      <w:r w:rsidRPr="003A2308">
        <w:rPr>
          <w:sz w:val="32"/>
          <w:szCs w:val="32"/>
        </w:rPr>
        <w:t>Decision(</w:t>
      </w:r>
      <w:proofErr w:type="gramEnd"/>
      <w:r w:rsidRPr="003A2308">
        <w:rPr>
          <w:sz w:val="32"/>
          <w:szCs w:val="32"/>
        </w:rPr>
        <w:t>의사결정</w:t>
      </w:r>
      <w:r w:rsidRPr="003A2308">
        <w:rPr>
          <w:sz w:val="32"/>
          <w:szCs w:val="32"/>
        </w:rPr>
        <w:t>) Workflow(</w:t>
      </w:r>
      <w:r w:rsidRPr="003A2308">
        <w:rPr>
          <w:sz w:val="32"/>
          <w:szCs w:val="32"/>
        </w:rPr>
        <w:t>워크플로우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0" w:name="response응답-workflow워크플로우"/>
      <w:bookmarkEnd w:id="16"/>
      <w:r w:rsidRPr="003A2308">
        <w:rPr>
          <w:sz w:val="32"/>
          <w:szCs w:val="32"/>
        </w:rPr>
        <w:t xml:space="preserve">7.1.3.5 </w:t>
      </w:r>
      <w:proofErr w:type="gramStart"/>
      <w:r w:rsidRPr="003A2308">
        <w:rPr>
          <w:sz w:val="32"/>
          <w:szCs w:val="32"/>
        </w:rPr>
        <w:t>Response(</w:t>
      </w:r>
      <w:proofErr w:type="gramEnd"/>
      <w:r w:rsidRPr="003A2308">
        <w:rPr>
          <w:sz w:val="32"/>
          <w:szCs w:val="32"/>
        </w:rPr>
        <w:t>응답</w:t>
      </w:r>
      <w:r w:rsidRPr="003A2308">
        <w:rPr>
          <w:sz w:val="32"/>
          <w:szCs w:val="32"/>
        </w:rPr>
        <w:t>) Workflow(</w:t>
      </w:r>
      <w:r w:rsidRPr="003A2308">
        <w:rPr>
          <w:sz w:val="32"/>
          <w:szCs w:val="32"/>
        </w:rPr>
        <w:t>워크플로우</w:t>
      </w:r>
      <w:r w:rsidRPr="003A2308">
        <w:rPr>
          <w:sz w:val="32"/>
          <w:szCs w:val="32"/>
        </w:rPr>
        <w:t>)</w:t>
      </w:r>
    </w:p>
    <w:bookmarkEnd w:id="17"/>
    <w:bookmarkEnd w:id="18"/>
    <w:p w:rsidR="00354451" w:rsidRPr="003A2308" w:rsidRDefault="003A2308">
      <w:pPr>
        <w:pStyle w:val="31"/>
        <w:rPr>
          <w:sz w:val="36"/>
          <w:szCs w:val="36"/>
        </w:rPr>
      </w:pPr>
      <w:r w:rsidRPr="003A2308">
        <w:rPr>
          <w:sz w:val="36"/>
          <w:szCs w:val="36"/>
        </w:rPr>
        <w:t xml:space="preserve">7.1.4 </w:t>
      </w:r>
      <w:proofErr w:type="gramStart"/>
      <w:r w:rsidRPr="003A2308">
        <w:rPr>
          <w:sz w:val="36"/>
          <w:szCs w:val="36"/>
        </w:rPr>
        <w:t>Interface(</w:t>
      </w:r>
      <w:proofErr w:type="gramEnd"/>
      <w:r w:rsidRPr="003A2308">
        <w:rPr>
          <w:sz w:val="36"/>
          <w:szCs w:val="36"/>
        </w:rPr>
        <w:t>인터페이스</w:t>
      </w:r>
      <w:r w:rsidRPr="003A2308">
        <w:rPr>
          <w:sz w:val="36"/>
          <w:szCs w:val="36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7.1.4.1 </w:t>
      </w:r>
      <w:proofErr w:type="gramStart"/>
      <w:r w:rsidRPr="003A2308">
        <w:rPr>
          <w:sz w:val="32"/>
          <w:szCs w:val="32"/>
        </w:rPr>
        <w:t>User(</w:t>
      </w:r>
      <w:proofErr w:type="gramEnd"/>
      <w:r w:rsidRPr="003A2308">
        <w:rPr>
          <w:sz w:val="32"/>
          <w:szCs w:val="32"/>
        </w:rPr>
        <w:t>사용자</w:t>
      </w:r>
      <w:r w:rsidRPr="003A2308">
        <w:rPr>
          <w:sz w:val="32"/>
          <w:szCs w:val="32"/>
        </w:rPr>
        <w:t>) Interface(</w:t>
      </w:r>
      <w:r w:rsidRPr="003A2308">
        <w:rPr>
          <w:sz w:val="32"/>
          <w:szCs w:val="32"/>
        </w:rPr>
        <w:t>인터페이스</w:t>
      </w:r>
      <w:r w:rsidRPr="003A2308">
        <w:rPr>
          <w:sz w:val="32"/>
          <w:szCs w:val="32"/>
        </w:rPr>
        <w:t>)</w:t>
      </w:r>
    </w:p>
    <w:bookmarkEnd w:id="19"/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7.1.4.2 </w:t>
      </w:r>
      <w:proofErr w:type="gramStart"/>
      <w:r w:rsidRPr="003A2308">
        <w:rPr>
          <w:sz w:val="32"/>
          <w:szCs w:val="32"/>
        </w:rPr>
        <w:t>Application(</w:t>
      </w:r>
      <w:proofErr w:type="gramEnd"/>
      <w:r w:rsidRPr="003A2308">
        <w:rPr>
          <w:sz w:val="32"/>
          <w:szCs w:val="32"/>
        </w:rPr>
        <w:t>애플리케이션</w:t>
      </w:r>
      <w:r w:rsidRPr="003A2308">
        <w:rPr>
          <w:sz w:val="32"/>
          <w:szCs w:val="32"/>
        </w:rPr>
        <w:t>) Interface(</w:t>
      </w:r>
      <w:r w:rsidRPr="003A2308">
        <w:rPr>
          <w:sz w:val="32"/>
          <w:szCs w:val="32"/>
        </w:rPr>
        <w:t>인터페이스</w:t>
      </w:r>
      <w:r w:rsidRPr="003A2308">
        <w:rPr>
          <w:sz w:val="32"/>
          <w:szCs w:val="32"/>
        </w:rPr>
        <w:t>)</w:t>
      </w:r>
    </w:p>
    <w:bookmarkEnd w:id="20"/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7.1.4.3 </w:t>
      </w:r>
      <w:proofErr w:type="gramStart"/>
      <w:r w:rsidRPr="003A2308">
        <w:rPr>
          <w:sz w:val="32"/>
          <w:szCs w:val="32"/>
        </w:rPr>
        <w:t>Model(</w:t>
      </w:r>
      <w:proofErr w:type="gramEnd"/>
      <w:r w:rsidRPr="003A2308">
        <w:rPr>
          <w:sz w:val="32"/>
          <w:szCs w:val="32"/>
        </w:rPr>
        <w:t>모델</w:t>
      </w:r>
      <w:r w:rsidRPr="003A2308">
        <w:rPr>
          <w:sz w:val="32"/>
          <w:szCs w:val="32"/>
        </w:rPr>
        <w:t>) Interface(</w:t>
      </w:r>
      <w:r w:rsidRPr="003A2308">
        <w:rPr>
          <w:sz w:val="32"/>
          <w:szCs w:val="32"/>
        </w:rPr>
        <w:t>인터페이스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7.1.4.4 </w:t>
      </w:r>
      <w:proofErr w:type="gramStart"/>
      <w:r w:rsidRPr="003A2308">
        <w:rPr>
          <w:sz w:val="32"/>
          <w:szCs w:val="32"/>
        </w:rPr>
        <w:t>Repository(</w:t>
      </w:r>
      <w:proofErr w:type="gramEnd"/>
      <w:r w:rsidRPr="003A2308">
        <w:rPr>
          <w:sz w:val="32"/>
          <w:szCs w:val="32"/>
        </w:rPr>
        <w:t>리포지토리</w:t>
      </w:r>
      <w:r w:rsidRPr="003A2308">
        <w:rPr>
          <w:sz w:val="32"/>
          <w:szCs w:val="32"/>
        </w:rPr>
        <w:t>) Interface(</w:t>
      </w:r>
      <w:r w:rsidRPr="003A2308">
        <w:rPr>
          <w:sz w:val="32"/>
          <w:szCs w:val="32"/>
        </w:rPr>
        <w:t>인터페이스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7.1.4.5 </w:t>
      </w:r>
      <w:proofErr w:type="gramStart"/>
      <w:r w:rsidRPr="003A2308">
        <w:rPr>
          <w:sz w:val="32"/>
          <w:szCs w:val="32"/>
        </w:rPr>
        <w:t>External(</w:t>
      </w:r>
      <w:proofErr w:type="gramEnd"/>
      <w:r w:rsidRPr="003A2308">
        <w:rPr>
          <w:sz w:val="32"/>
          <w:szCs w:val="32"/>
        </w:rPr>
        <w:t>외부</w:t>
      </w:r>
      <w:r w:rsidRPr="003A2308">
        <w:rPr>
          <w:sz w:val="32"/>
          <w:szCs w:val="32"/>
        </w:rPr>
        <w:t>) Service(</w:t>
      </w:r>
      <w:r w:rsidRPr="003A2308">
        <w:rPr>
          <w:sz w:val="32"/>
          <w:szCs w:val="32"/>
        </w:rPr>
        <w:t>서비스</w:t>
      </w:r>
      <w:r w:rsidRPr="003A2308">
        <w:rPr>
          <w:sz w:val="32"/>
          <w:szCs w:val="32"/>
        </w:rPr>
        <w:t>) Interface(</w:t>
      </w:r>
      <w:r w:rsidRPr="003A2308">
        <w:rPr>
          <w:sz w:val="32"/>
          <w:szCs w:val="32"/>
        </w:rPr>
        <w:t>인터페이스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31"/>
        <w:rPr>
          <w:sz w:val="36"/>
          <w:szCs w:val="36"/>
        </w:rPr>
      </w:pPr>
      <w:r w:rsidRPr="003A2308">
        <w:rPr>
          <w:sz w:val="36"/>
          <w:szCs w:val="36"/>
        </w:rPr>
        <w:t xml:space="preserve">7.1.5 </w:t>
      </w:r>
      <w:proofErr w:type="gramStart"/>
      <w:r w:rsidRPr="003A2308">
        <w:rPr>
          <w:sz w:val="36"/>
          <w:szCs w:val="36"/>
        </w:rPr>
        <w:t>Class(</w:t>
      </w:r>
      <w:proofErr w:type="gramEnd"/>
      <w:r w:rsidRPr="003A2308">
        <w:rPr>
          <w:sz w:val="36"/>
          <w:szCs w:val="36"/>
        </w:rPr>
        <w:t>클래스</w:t>
      </w:r>
      <w:r w:rsidRPr="003A2308">
        <w:rPr>
          <w:sz w:val="36"/>
          <w:szCs w:val="36"/>
        </w:rPr>
        <w:t>) Design(</w:t>
      </w:r>
      <w:r w:rsidRPr="003A2308">
        <w:rPr>
          <w:sz w:val="36"/>
          <w:szCs w:val="36"/>
        </w:rPr>
        <w:t>설계</w:t>
      </w:r>
      <w:r w:rsidRPr="003A2308">
        <w:rPr>
          <w:sz w:val="36"/>
          <w:szCs w:val="36"/>
        </w:rPr>
        <w:t>)</w:t>
      </w:r>
    </w:p>
    <w:p w:rsidR="00354451" w:rsidRPr="003A2308" w:rsidRDefault="003A2308">
      <w:pPr>
        <w:pStyle w:val="4"/>
        <w:rPr>
          <w:sz w:val="32"/>
          <w:szCs w:val="32"/>
          <w:lang w:eastAsia="ko-KR"/>
        </w:rPr>
      </w:pPr>
      <w:r w:rsidRPr="003A2308">
        <w:rPr>
          <w:sz w:val="32"/>
          <w:szCs w:val="32"/>
          <w:lang w:eastAsia="ko-KR"/>
        </w:rPr>
        <w:t>7.1.5.1 Class(</w:t>
      </w:r>
      <w:r w:rsidRPr="003A2308">
        <w:rPr>
          <w:sz w:val="32"/>
          <w:szCs w:val="32"/>
          <w:lang w:eastAsia="ko-KR"/>
        </w:rPr>
        <w:t>클래스</w:t>
      </w:r>
      <w:r w:rsidRPr="003A2308">
        <w:rPr>
          <w:sz w:val="32"/>
          <w:szCs w:val="32"/>
          <w:lang w:eastAsia="ko-KR"/>
        </w:rPr>
        <w:t>) Diagram(</w:t>
      </w:r>
      <w:r w:rsidRPr="003A2308">
        <w:rPr>
          <w:sz w:val="32"/>
          <w:szCs w:val="32"/>
          <w:lang w:eastAsia="ko-KR"/>
        </w:rPr>
        <w:t>다이어그램</w:t>
      </w:r>
      <w:r w:rsidRPr="003A2308">
        <w:rPr>
          <w:sz w:val="32"/>
          <w:szCs w:val="32"/>
          <w:lang w:eastAsia="ko-KR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7.1.5.2 </w:t>
      </w:r>
      <w:proofErr w:type="gramStart"/>
      <w:r w:rsidRPr="003A2308">
        <w:rPr>
          <w:sz w:val="32"/>
          <w:szCs w:val="32"/>
        </w:rPr>
        <w:t>Object(</w:t>
      </w:r>
      <w:proofErr w:type="spellStart"/>
      <w:proofErr w:type="gramEnd"/>
      <w:r w:rsidRPr="003A2308">
        <w:rPr>
          <w:sz w:val="32"/>
          <w:szCs w:val="32"/>
        </w:rPr>
        <w:t>객체</w:t>
      </w:r>
      <w:proofErr w:type="spellEnd"/>
      <w:r w:rsidRPr="003A2308">
        <w:rPr>
          <w:sz w:val="32"/>
          <w:szCs w:val="32"/>
        </w:rPr>
        <w:t>) Model(</w:t>
      </w:r>
      <w:proofErr w:type="spellStart"/>
      <w:r w:rsidRPr="003A2308">
        <w:rPr>
          <w:sz w:val="32"/>
          <w:szCs w:val="32"/>
        </w:rPr>
        <w:t>모델</w:t>
      </w:r>
      <w:proofErr w:type="spellEnd"/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7.1.5.3 </w:t>
      </w:r>
      <w:proofErr w:type="gramStart"/>
      <w:r w:rsidRPr="003A2308">
        <w:rPr>
          <w:sz w:val="32"/>
          <w:szCs w:val="32"/>
        </w:rPr>
        <w:t>Package(</w:t>
      </w:r>
      <w:proofErr w:type="gramEnd"/>
      <w:r w:rsidRPr="003A2308">
        <w:rPr>
          <w:sz w:val="32"/>
          <w:szCs w:val="32"/>
        </w:rPr>
        <w:t>패키지</w:t>
      </w:r>
      <w:r w:rsidRPr="003A2308">
        <w:rPr>
          <w:sz w:val="32"/>
          <w:szCs w:val="32"/>
        </w:rPr>
        <w:t>) Structure(</w:t>
      </w:r>
      <w:r w:rsidRPr="003A2308">
        <w:rPr>
          <w:sz w:val="32"/>
          <w:szCs w:val="32"/>
        </w:rPr>
        <w:t>구조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7.1.5.4 </w:t>
      </w:r>
      <w:proofErr w:type="gramStart"/>
      <w:r w:rsidRPr="003A2308">
        <w:rPr>
          <w:sz w:val="32"/>
          <w:szCs w:val="32"/>
        </w:rPr>
        <w:t>Dependency(</w:t>
      </w:r>
      <w:proofErr w:type="gramEnd"/>
      <w:r w:rsidRPr="003A2308">
        <w:rPr>
          <w:sz w:val="32"/>
          <w:szCs w:val="32"/>
        </w:rPr>
        <w:t>의존성</w:t>
      </w:r>
      <w:r w:rsidRPr="003A2308">
        <w:rPr>
          <w:sz w:val="32"/>
          <w:szCs w:val="32"/>
        </w:rPr>
        <w:t>) Structure(</w:t>
      </w:r>
      <w:r w:rsidRPr="003A2308">
        <w:rPr>
          <w:sz w:val="32"/>
          <w:szCs w:val="32"/>
        </w:rPr>
        <w:t>구조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7.1.5.5 </w:t>
      </w:r>
      <w:proofErr w:type="gramStart"/>
      <w:r w:rsidRPr="003A2308">
        <w:rPr>
          <w:sz w:val="32"/>
          <w:szCs w:val="32"/>
        </w:rPr>
        <w:t>Design(</w:t>
      </w:r>
      <w:proofErr w:type="gramEnd"/>
      <w:r w:rsidRPr="003A2308">
        <w:rPr>
          <w:sz w:val="32"/>
          <w:szCs w:val="32"/>
        </w:rPr>
        <w:t>설계</w:t>
      </w:r>
      <w:r w:rsidRPr="003A2308">
        <w:rPr>
          <w:sz w:val="32"/>
          <w:szCs w:val="32"/>
        </w:rPr>
        <w:t>) Pattern(</w:t>
      </w:r>
      <w:r w:rsidRPr="003A2308">
        <w:rPr>
          <w:sz w:val="32"/>
          <w:szCs w:val="32"/>
        </w:rPr>
        <w:t>패턴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31"/>
        <w:rPr>
          <w:sz w:val="36"/>
          <w:szCs w:val="32"/>
        </w:rPr>
      </w:pPr>
      <w:r w:rsidRPr="003A2308">
        <w:rPr>
          <w:sz w:val="36"/>
          <w:szCs w:val="32"/>
        </w:rPr>
        <w:t xml:space="preserve">7.1.6 </w:t>
      </w:r>
      <w:proofErr w:type="gramStart"/>
      <w:r w:rsidRPr="003A2308">
        <w:rPr>
          <w:sz w:val="36"/>
          <w:szCs w:val="32"/>
        </w:rPr>
        <w:t>Sequence(</w:t>
      </w:r>
      <w:proofErr w:type="gramEnd"/>
      <w:r w:rsidRPr="003A2308">
        <w:rPr>
          <w:sz w:val="36"/>
          <w:szCs w:val="32"/>
        </w:rPr>
        <w:t>시퀀스</w:t>
      </w:r>
      <w:r w:rsidRPr="003A2308">
        <w:rPr>
          <w:sz w:val="36"/>
          <w:szCs w:val="32"/>
        </w:rPr>
        <w:t>) Diagram(</w:t>
      </w:r>
      <w:r w:rsidRPr="003A2308">
        <w:rPr>
          <w:sz w:val="36"/>
          <w:szCs w:val="32"/>
        </w:rPr>
        <w:t>다이어그램</w:t>
      </w:r>
      <w:r w:rsidRPr="003A2308">
        <w:rPr>
          <w:sz w:val="36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7.1.6.1 </w:t>
      </w:r>
      <w:proofErr w:type="gramStart"/>
      <w:r w:rsidRPr="003A2308">
        <w:rPr>
          <w:sz w:val="32"/>
          <w:szCs w:val="32"/>
        </w:rPr>
        <w:t>Request(</w:t>
      </w:r>
      <w:proofErr w:type="gramEnd"/>
      <w:r w:rsidRPr="003A2308">
        <w:rPr>
          <w:sz w:val="32"/>
          <w:szCs w:val="32"/>
        </w:rPr>
        <w:t>요청</w:t>
      </w:r>
      <w:r w:rsidRPr="003A2308">
        <w:rPr>
          <w:sz w:val="32"/>
          <w:szCs w:val="32"/>
        </w:rPr>
        <w:t>) Sequence(</w:t>
      </w:r>
      <w:r w:rsidRPr="003A2308">
        <w:rPr>
          <w:sz w:val="32"/>
          <w:szCs w:val="32"/>
        </w:rPr>
        <w:t>시퀀스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1" w:name="context컨텍스트-processing처리-sequence시퀀스"/>
      <w:r w:rsidRPr="003A2308">
        <w:rPr>
          <w:sz w:val="32"/>
          <w:szCs w:val="32"/>
        </w:rPr>
        <w:t xml:space="preserve">7.1.6.2 </w:t>
      </w:r>
      <w:proofErr w:type="gramStart"/>
      <w:r w:rsidRPr="003A2308">
        <w:rPr>
          <w:sz w:val="32"/>
          <w:szCs w:val="32"/>
        </w:rPr>
        <w:t>Context(</w:t>
      </w:r>
      <w:proofErr w:type="gramEnd"/>
      <w:r w:rsidRPr="003A2308">
        <w:rPr>
          <w:sz w:val="32"/>
          <w:szCs w:val="32"/>
        </w:rPr>
        <w:t>컨텍스트</w:t>
      </w:r>
      <w:r w:rsidRPr="003A2308">
        <w:rPr>
          <w:sz w:val="32"/>
          <w:szCs w:val="32"/>
        </w:rPr>
        <w:t>) Processing(</w:t>
      </w:r>
      <w:r w:rsidRPr="003A2308">
        <w:rPr>
          <w:sz w:val="32"/>
          <w:szCs w:val="32"/>
        </w:rPr>
        <w:t>처리</w:t>
      </w:r>
      <w:r w:rsidRPr="003A2308">
        <w:rPr>
          <w:sz w:val="32"/>
          <w:szCs w:val="32"/>
        </w:rPr>
        <w:t>) Sequence(</w:t>
      </w:r>
      <w:r w:rsidRPr="003A2308">
        <w:rPr>
          <w:sz w:val="32"/>
          <w:szCs w:val="32"/>
        </w:rPr>
        <w:t>시퀀스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2" w:name="ai인공지능-reasoning추론-sequence시퀀스"/>
      <w:r w:rsidRPr="003A2308">
        <w:rPr>
          <w:sz w:val="32"/>
          <w:szCs w:val="32"/>
        </w:rPr>
        <w:t xml:space="preserve">7.1.6.3 </w:t>
      </w:r>
      <w:proofErr w:type="gramStart"/>
      <w:r w:rsidRPr="003A2308">
        <w:rPr>
          <w:sz w:val="32"/>
          <w:szCs w:val="32"/>
        </w:rPr>
        <w:t>AI(</w:t>
      </w:r>
      <w:proofErr w:type="gramEnd"/>
      <w:r w:rsidRPr="003A2308">
        <w:rPr>
          <w:sz w:val="32"/>
          <w:szCs w:val="32"/>
        </w:rPr>
        <w:t>인공지능</w:t>
      </w:r>
      <w:r w:rsidRPr="003A2308">
        <w:rPr>
          <w:sz w:val="32"/>
          <w:szCs w:val="32"/>
        </w:rPr>
        <w:t>) Reasoning(</w:t>
      </w:r>
      <w:r w:rsidRPr="003A2308">
        <w:rPr>
          <w:sz w:val="32"/>
          <w:szCs w:val="32"/>
        </w:rPr>
        <w:t>추론</w:t>
      </w:r>
      <w:r w:rsidRPr="003A2308">
        <w:rPr>
          <w:sz w:val="32"/>
          <w:szCs w:val="32"/>
        </w:rPr>
        <w:t>) Sequence(</w:t>
      </w:r>
      <w:r w:rsidRPr="003A2308">
        <w:rPr>
          <w:sz w:val="32"/>
          <w:szCs w:val="32"/>
        </w:rPr>
        <w:t>시퀀스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3" w:name="decision의사결정-sequence시퀀스"/>
      <w:r w:rsidRPr="003A2308">
        <w:rPr>
          <w:sz w:val="32"/>
          <w:szCs w:val="32"/>
        </w:rPr>
        <w:t xml:space="preserve">7.1.6.4 </w:t>
      </w:r>
      <w:proofErr w:type="gramStart"/>
      <w:r w:rsidRPr="003A2308">
        <w:rPr>
          <w:sz w:val="32"/>
          <w:szCs w:val="32"/>
        </w:rPr>
        <w:t>Decision(</w:t>
      </w:r>
      <w:proofErr w:type="gramEnd"/>
      <w:r w:rsidRPr="003A2308">
        <w:rPr>
          <w:sz w:val="32"/>
          <w:szCs w:val="32"/>
        </w:rPr>
        <w:t>의사결정</w:t>
      </w:r>
      <w:r w:rsidRPr="003A2308">
        <w:rPr>
          <w:sz w:val="32"/>
          <w:szCs w:val="32"/>
        </w:rPr>
        <w:t>) Sequence(</w:t>
      </w:r>
      <w:r w:rsidRPr="003A2308">
        <w:rPr>
          <w:sz w:val="32"/>
          <w:szCs w:val="32"/>
        </w:rPr>
        <w:t>시퀀스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4" w:name="response응답-sequence시퀀스"/>
      <w:r w:rsidRPr="003A2308">
        <w:rPr>
          <w:sz w:val="32"/>
          <w:szCs w:val="32"/>
        </w:rPr>
        <w:lastRenderedPageBreak/>
        <w:t xml:space="preserve">7.1.6.5 </w:t>
      </w:r>
      <w:proofErr w:type="gramStart"/>
      <w:r w:rsidRPr="003A2308">
        <w:rPr>
          <w:sz w:val="32"/>
          <w:szCs w:val="32"/>
        </w:rPr>
        <w:t>Response(</w:t>
      </w:r>
      <w:proofErr w:type="gramEnd"/>
      <w:r w:rsidRPr="003A2308">
        <w:rPr>
          <w:sz w:val="32"/>
          <w:szCs w:val="32"/>
        </w:rPr>
        <w:t>응답</w:t>
      </w:r>
      <w:r w:rsidRPr="003A2308">
        <w:rPr>
          <w:sz w:val="32"/>
          <w:szCs w:val="32"/>
        </w:rPr>
        <w:t>) Sequence(</w:t>
      </w:r>
      <w:r w:rsidRPr="003A2308">
        <w:rPr>
          <w:sz w:val="32"/>
          <w:szCs w:val="32"/>
        </w:rPr>
        <w:t>시퀀스</w:t>
      </w:r>
      <w:r w:rsidRPr="003A2308">
        <w:rPr>
          <w:sz w:val="32"/>
          <w:szCs w:val="32"/>
        </w:rPr>
        <w:t>)</w:t>
      </w:r>
    </w:p>
    <w:bookmarkEnd w:id="21"/>
    <w:bookmarkEnd w:id="22"/>
    <w:p w:rsidR="00354451" w:rsidRPr="003A2308" w:rsidRDefault="003A2308">
      <w:pPr>
        <w:pStyle w:val="31"/>
        <w:rPr>
          <w:sz w:val="36"/>
          <w:szCs w:val="32"/>
        </w:rPr>
      </w:pPr>
      <w:r w:rsidRPr="003A2308">
        <w:rPr>
          <w:sz w:val="36"/>
          <w:szCs w:val="32"/>
        </w:rPr>
        <w:t xml:space="preserve">7.1.7 </w:t>
      </w:r>
      <w:proofErr w:type="gramStart"/>
      <w:r w:rsidRPr="003A2308">
        <w:rPr>
          <w:sz w:val="36"/>
          <w:szCs w:val="32"/>
        </w:rPr>
        <w:t>Performance(</w:t>
      </w:r>
      <w:proofErr w:type="gramEnd"/>
      <w:r w:rsidRPr="003A2308">
        <w:rPr>
          <w:sz w:val="36"/>
          <w:szCs w:val="32"/>
        </w:rPr>
        <w:t>성능</w:t>
      </w:r>
      <w:r w:rsidRPr="003A2308">
        <w:rPr>
          <w:sz w:val="36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7.1.7.1 </w:t>
      </w:r>
      <w:proofErr w:type="gramStart"/>
      <w:r w:rsidRPr="003A2308">
        <w:rPr>
          <w:sz w:val="32"/>
          <w:szCs w:val="32"/>
        </w:rPr>
        <w:t>Inference(</w:t>
      </w:r>
      <w:proofErr w:type="gramEnd"/>
      <w:r w:rsidRPr="003A2308">
        <w:rPr>
          <w:sz w:val="32"/>
          <w:szCs w:val="32"/>
        </w:rPr>
        <w:t>추론</w:t>
      </w:r>
      <w:r w:rsidRPr="003A2308">
        <w:rPr>
          <w:sz w:val="32"/>
          <w:szCs w:val="32"/>
        </w:rPr>
        <w:t>) Performance(</w:t>
      </w:r>
      <w:r w:rsidRPr="003A2308">
        <w:rPr>
          <w:sz w:val="32"/>
          <w:szCs w:val="32"/>
        </w:rPr>
        <w:t>성능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5" w:name="latency지연시간"/>
      <w:bookmarkEnd w:id="23"/>
      <w:r w:rsidRPr="003A2308">
        <w:rPr>
          <w:sz w:val="32"/>
          <w:szCs w:val="32"/>
        </w:rPr>
        <w:t xml:space="preserve">7.1.7.2 </w:t>
      </w:r>
      <w:proofErr w:type="gramStart"/>
      <w:r w:rsidRPr="003A2308">
        <w:rPr>
          <w:sz w:val="32"/>
          <w:szCs w:val="32"/>
        </w:rPr>
        <w:t>Latency(</w:t>
      </w:r>
      <w:proofErr w:type="gramEnd"/>
      <w:r w:rsidRPr="003A2308">
        <w:rPr>
          <w:sz w:val="32"/>
          <w:szCs w:val="32"/>
        </w:rPr>
        <w:t>지연시간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6" w:name="throughput처리량"/>
      <w:bookmarkEnd w:id="24"/>
      <w:r w:rsidRPr="003A2308">
        <w:rPr>
          <w:sz w:val="32"/>
          <w:szCs w:val="32"/>
        </w:rPr>
        <w:t xml:space="preserve">7.1.7.3 </w:t>
      </w:r>
      <w:proofErr w:type="gramStart"/>
      <w:r w:rsidRPr="003A2308">
        <w:rPr>
          <w:sz w:val="32"/>
          <w:szCs w:val="32"/>
        </w:rPr>
        <w:t>Throughput(</w:t>
      </w:r>
      <w:proofErr w:type="gramEnd"/>
      <w:r w:rsidRPr="003A2308">
        <w:rPr>
          <w:sz w:val="32"/>
          <w:szCs w:val="32"/>
        </w:rPr>
        <w:t>처리량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7.1.7.4 </w:t>
      </w:r>
      <w:proofErr w:type="gramStart"/>
      <w:r w:rsidRPr="003A2308">
        <w:rPr>
          <w:sz w:val="32"/>
          <w:szCs w:val="32"/>
        </w:rPr>
        <w:t>Scalability(</w:t>
      </w:r>
      <w:proofErr w:type="gramEnd"/>
      <w:r w:rsidRPr="003A2308">
        <w:rPr>
          <w:sz w:val="32"/>
          <w:szCs w:val="32"/>
        </w:rPr>
        <w:t>확장성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7.1.7.5 </w:t>
      </w:r>
      <w:proofErr w:type="gramStart"/>
      <w:r w:rsidRPr="003A2308">
        <w:rPr>
          <w:sz w:val="32"/>
          <w:szCs w:val="32"/>
        </w:rPr>
        <w:t>Performance(</w:t>
      </w:r>
      <w:proofErr w:type="gramEnd"/>
      <w:r w:rsidRPr="003A2308">
        <w:rPr>
          <w:sz w:val="32"/>
          <w:szCs w:val="32"/>
        </w:rPr>
        <w:t>성능</w:t>
      </w:r>
      <w:r w:rsidRPr="003A2308">
        <w:rPr>
          <w:sz w:val="32"/>
          <w:szCs w:val="32"/>
        </w:rPr>
        <w:t>) Monitoring(</w:t>
      </w:r>
      <w:r w:rsidRPr="003A2308">
        <w:rPr>
          <w:sz w:val="32"/>
          <w:szCs w:val="32"/>
        </w:rPr>
        <w:t>모니터링</w:t>
      </w:r>
      <w:r w:rsidRPr="003A2308">
        <w:rPr>
          <w:sz w:val="32"/>
          <w:szCs w:val="32"/>
        </w:rPr>
        <w:t>)</w:t>
      </w:r>
    </w:p>
    <w:bookmarkEnd w:id="25"/>
    <w:bookmarkEnd w:id="26"/>
    <w:p w:rsidR="00354451" w:rsidRPr="003A2308" w:rsidRDefault="003A2308">
      <w:pPr>
        <w:pStyle w:val="31"/>
        <w:rPr>
          <w:sz w:val="36"/>
          <w:szCs w:val="32"/>
        </w:rPr>
      </w:pPr>
      <w:r w:rsidRPr="003A2308">
        <w:rPr>
          <w:sz w:val="36"/>
          <w:szCs w:val="32"/>
        </w:rPr>
        <w:t xml:space="preserve">7.1.8 </w:t>
      </w:r>
      <w:proofErr w:type="gramStart"/>
      <w:r w:rsidRPr="003A2308">
        <w:rPr>
          <w:sz w:val="36"/>
          <w:szCs w:val="32"/>
        </w:rPr>
        <w:t>Security(</w:t>
      </w:r>
      <w:proofErr w:type="gramEnd"/>
      <w:r w:rsidRPr="003A2308">
        <w:rPr>
          <w:sz w:val="36"/>
          <w:szCs w:val="32"/>
        </w:rPr>
        <w:t>보안</w:t>
      </w:r>
      <w:r w:rsidRPr="003A2308">
        <w:rPr>
          <w:sz w:val="36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7" w:name="ai인공지능-security보안"/>
      <w:r w:rsidRPr="003A2308">
        <w:rPr>
          <w:sz w:val="32"/>
          <w:szCs w:val="32"/>
        </w:rPr>
        <w:t xml:space="preserve">7.1.8.1 </w:t>
      </w:r>
      <w:proofErr w:type="gramStart"/>
      <w:r w:rsidRPr="003A2308">
        <w:rPr>
          <w:sz w:val="32"/>
          <w:szCs w:val="32"/>
        </w:rPr>
        <w:t>AI(</w:t>
      </w:r>
      <w:proofErr w:type="gramEnd"/>
      <w:r w:rsidRPr="003A2308">
        <w:rPr>
          <w:sz w:val="32"/>
          <w:szCs w:val="32"/>
        </w:rPr>
        <w:t>인공지능</w:t>
      </w:r>
      <w:r w:rsidRPr="003A2308">
        <w:rPr>
          <w:sz w:val="32"/>
          <w:szCs w:val="32"/>
        </w:rPr>
        <w:t>) Security(</w:t>
      </w:r>
      <w:r w:rsidRPr="003A2308">
        <w:rPr>
          <w:sz w:val="32"/>
          <w:szCs w:val="32"/>
        </w:rPr>
        <w:t>보안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7.1.8.2 </w:t>
      </w:r>
      <w:proofErr w:type="gramStart"/>
      <w:r w:rsidRPr="003A2308">
        <w:rPr>
          <w:sz w:val="32"/>
          <w:szCs w:val="32"/>
        </w:rPr>
        <w:t>Prompt(</w:t>
      </w:r>
      <w:proofErr w:type="gramEnd"/>
      <w:r w:rsidRPr="003A2308">
        <w:rPr>
          <w:sz w:val="32"/>
          <w:szCs w:val="32"/>
        </w:rPr>
        <w:t>프롬프트</w:t>
      </w:r>
      <w:r w:rsidRPr="003A2308">
        <w:rPr>
          <w:sz w:val="32"/>
          <w:szCs w:val="32"/>
        </w:rPr>
        <w:t>) Security(</w:t>
      </w:r>
      <w:r w:rsidRPr="003A2308">
        <w:rPr>
          <w:sz w:val="32"/>
          <w:szCs w:val="32"/>
        </w:rPr>
        <w:t>보안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8" w:name="model모델-protection보호"/>
      <w:r w:rsidRPr="003A2308">
        <w:rPr>
          <w:sz w:val="32"/>
          <w:szCs w:val="32"/>
        </w:rPr>
        <w:t xml:space="preserve">7.1.8.3 </w:t>
      </w:r>
      <w:proofErr w:type="gramStart"/>
      <w:r w:rsidRPr="003A2308">
        <w:rPr>
          <w:sz w:val="32"/>
          <w:szCs w:val="32"/>
        </w:rPr>
        <w:t>Model(</w:t>
      </w:r>
      <w:proofErr w:type="gramEnd"/>
      <w:r w:rsidRPr="003A2308">
        <w:rPr>
          <w:sz w:val="32"/>
          <w:szCs w:val="32"/>
        </w:rPr>
        <w:t>모델</w:t>
      </w:r>
      <w:r w:rsidRPr="003A2308">
        <w:rPr>
          <w:sz w:val="32"/>
          <w:szCs w:val="32"/>
        </w:rPr>
        <w:t>) Protection(</w:t>
      </w:r>
      <w:r w:rsidRPr="003A2308">
        <w:rPr>
          <w:sz w:val="32"/>
          <w:szCs w:val="32"/>
        </w:rPr>
        <w:t>보호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7.1.8.4 </w:t>
      </w:r>
      <w:proofErr w:type="gramStart"/>
      <w:r w:rsidRPr="003A2308">
        <w:rPr>
          <w:sz w:val="32"/>
          <w:szCs w:val="32"/>
        </w:rPr>
        <w:t>Access(</w:t>
      </w:r>
      <w:proofErr w:type="gramEnd"/>
      <w:r w:rsidRPr="003A2308">
        <w:rPr>
          <w:sz w:val="32"/>
          <w:szCs w:val="32"/>
        </w:rPr>
        <w:t>접근</w:t>
      </w:r>
      <w:r w:rsidRPr="003A2308">
        <w:rPr>
          <w:sz w:val="32"/>
          <w:szCs w:val="32"/>
        </w:rPr>
        <w:t>) Control(</w:t>
      </w:r>
      <w:r w:rsidRPr="003A2308">
        <w:rPr>
          <w:sz w:val="32"/>
          <w:szCs w:val="32"/>
        </w:rPr>
        <w:t>제어</w:t>
      </w:r>
      <w:r w:rsidRPr="003A2308">
        <w:rPr>
          <w:sz w:val="32"/>
          <w:szCs w:val="32"/>
        </w:rPr>
        <w:t>)</w:t>
      </w:r>
    </w:p>
    <w:bookmarkEnd w:id="27"/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7.1.8.5 </w:t>
      </w:r>
      <w:proofErr w:type="gramStart"/>
      <w:r w:rsidRPr="003A2308">
        <w:rPr>
          <w:sz w:val="32"/>
          <w:szCs w:val="32"/>
        </w:rPr>
        <w:t>Audit(</w:t>
      </w:r>
      <w:proofErr w:type="gramEnd"/>
      <w:r w:rsidRPr="003A2308">
        <w:rPr>
          <w:sz w:val="32"/>
          <w:szCs w:val="32"/>
        </w:rPr>
        <w:t>감사</w:t>
      </w:r>
      <w:r w:rsidRPr="003A2308">
        <w:rPr>
          <w:sz w:val="32"/>
          <w:szCs w:val="32"/>
        </w:rPr>
        <w:t>) Logging(</w:t>
      </w:r>
      <w:r w:rsidRPr="003A2308">
        <w:rPr>
          <w:sz w:val="32"/>
          <w:szCs w:val="32"/>
        </w:rPr>
        <w:t>로그</w:t>
      </w:r>
      <w:r w:rsidRPr="003A2308">
        <w:rPr>
          <w:sz w:val="32"/>
          <w:szCs w:val="32"/>
        </w:rPr>
        <w:t>)</w:t>
      </w:r>
    </w:p>
    <w:bookmarkEnd w:id="28"/>
    <w:p w:rsidR="00354451" w:rsidRPr="003A2308" w:rsidRDefault="003A2308">
      <w:pPr>
        <w:pStyle w:val="31"/>
        <w:rPr>
          <w:sz w:val="36"/>
          <w:szCs w:val="32"/>
        </w:rPr>
      </w:pPr>
      <w:r w:rsidRPr="003A2308">
        <w:rPr>
          <w:sz w:val="36"/>
          <w:szCs w:val="32"/>
        </w:rPr>
        <w:t xml:space="preserve">7.1.9 </w:t>
      </w:r>
      <w:proofErr w:type="gramStart"/>
      <w:r w:rsidRPr="003A2308">
        <w:rPr>
          <w:sz w:val="36"/>
          <w:szCs w:val="32"/>
        </w:rPr>
        <w:t>Extension(</w:t>
      </w:r>
      <w:proofErr w:type="gramEnd"/>
      <w:r w:rsidRPr="003A2308">
        <w:rPr>
          <w:sz w:val="36"/>
          <w:szCs w:val="32"/>
        </w:rPr>
        <w:t>확장</w:t>
      </w:r>
      <w:r w:rsidRPr="003A2308">
        <w:rPr>
          <w:sz w:val="36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29" w:name="architecture아키텍처-extension확장"/>
      <w:r w:rsidRPr="003A2308">
        <w:rPr>
          <w:sz w:val="32"/>
          <w:szCs w:val="32"/>
        </w:rPr>
        <w:t xml:space="preserve">7.1.9.1 </w:t>
      </w:r>
      <w:proofErr w:type="gramStart"/>
      <w:r w:rsidRPr="003A2308">
        <w:rPr>
          <w:sz w:val="32"/>
          <w:szCs w:val="32"/>
        </w:rPr>
        <w:t>Architecture(</w:t>
      </w:r>
      <w:proofErr w:type="gramEnd"/>
      <w:r w:rsidRPr="003A2308">
        <w:rPr>
          <w:sz w:val="32"/>
          <w:szCs w:val="32"/>
        </w:rPr>
        <w:t>아키텍처</w:t>
      </w:r>
      <w:r w:rsidRPr="003A2308">
        <w:rPr>
          <w:sz w:val="32"/>
          <w:szCs w:val="32"/>
        </w:rPr>
        <w:t>) Extension(</w:t>
      </w:r>
      <w:r w:rsidRPr="003A2308">
        <w:rPr>
          <w:sz w:val="32"/>
          <w:szCs w:val="32"/>
        </w:rPr>
        <w:t>확장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30" w:name="model모델-extension확장"/>
      <w:r w:rsidRPr="003A2308">
        <w:rPr>
          <w:sz w:val="32"/>
          <w:szCs w:val="32"/>
        </w:rPr>
        <w:t xml:space="preserve">7.1.9.2 </w:t>
      </w:r>
      <w:proofErr w:type="gramStart"/>
      <w:r w:rsidRPr="003A2308">
        <w:rPr>
          <w:sz w:val="32"/>
          <w:szCs w:val="32"/>
        </w:rPr>
        <w:t>Model(</w:t>
      </w:r>
      <w:proofErr w:type="gramEnd"/>
      <w:r w:rsidRPr="003A2308">
        <w:rPr>
          <w:sz w:val="32"/>
          <w:szCs w:val="32"/>
        </w:rPr>
        <w:t>모델</w:t>
      </w:r>
      <w:r w:rsidRPr="003A2308">
        <w:rPr>
          <w:sz w:val="32"/>
          <w:szCs w:val="32"/>
        </w:rPr>
        <w:t>) Extension(</w:t>
      </w:r>
      <w:r w:rsidRPr="003A2308">
        <w:rPr>
          <w:sz w:val="32"/>
          <w:szCs w:val="32"/>
        </w:rPr>
        <w:t>확장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7.1.9.3 </w:t>
      </w:r>
      <w:proofErr w:type="gramStart"/>
      <w:r w:rsidRPr="003A2308">
        <w:rPr>
          <w:sz w:val="32"/>
          <w:szCs w:val="32"/>
        </w:rPr>
        <w:t>Agent(</w:t>
      </w:r>
      <w:proofErr w:type="gramEnd"/>
      <w:r w:rsidRPr="003A2308">
        <w:rPr>
          <w:sz w:val="32"/>
          <w:szCs w:val="32"/>
        </w:rPr>
        <w:t>에이전트</w:t>
      </w:r>
      <w:r w:rsidRPr="003A2308">
        <w:rPr>
          <w:sz w:val="32"/>
          <w:szCs w:val="32"/>
        </w:rPr>
        <w:t>) Extension(</w:t>
      </w:r>
      <w:r w:rsidRPr="003A2308">
        <w:rPr>
          <w:sz w:val="32"/>
          <w:szCs w:val="32"/>
        </w:rPr>
        <w:t>확장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7.1.9.4 </w:t>
      </w:r>
      <w:proofErr w:type="gramStart"/>
      <w:r w:rsidRPr="003A2308">
        <w:rPr>
          <w:sz w:val="32"/>
          <w:szCs w:val="32"/>
        </w:rPr>
        <w:t>Workflow(</w:t>
      </w:r>
      <w:proofErr w:type="gramEnd"/>
      <w:r w:rsidRPr="003A2308">
        <w:rPr>
          <w:sz w:val="32"/>
          <w:szCs w:val="32"/>
        </w:rPr>
        <w:t>워크플로우</w:t>
      </w:r>
      <w:r w:rsidRPr="003A2308">
        <w:rPr>
          <w:sz w:val="32"/>
          <w:szCs w:val="32"/>
        </w:rPr>
        <w:t>) Extension(</w:t>
      </w:r>
      <w:r w:rsidRPr="003A2308">
        <w:rPr>
          <w:sz w:val="32"/>
          <w:szCs w:val="32"/>
        </w:rPr>
        <w:t>확장</w:t>
      </w:r>
      <w:r w:rsidRPr="003A2308">
        <w:rPr>
          <w:sz w:val="32"/>
          <w:szCs w:val="32"/>
        </w:rPr>
        <w:t>)</w:t>
      </w:r>
    </w:p>
    <w:bookmarkEnd w:id="29"/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32"/>
          <w:szCs w:val="32"/>
        </w:rPr>
        <w:t xml:space="preserve">7.1.9.5 </w:t>
      </w:r>
      <w:proofErr w:type="gramStart"/>
      <w:r w:rsidRPr="003A2308">
        <w:rPr>
          <w:sz w:val="32"/>
          <w:szCs w:val="32"/>
        </w:rPr>
        <w:t>Version(</w:t>
      </w:r>
      <w:proofErr w:type="gramEnd"/>
      <w:r w:rsidRPr="003A2308">
        <w:rPr>
          <w:sz w:val="32"/>
          <w:szCs w:val="32"/>
        </w:rPr>
        <w:t>버전</w:t>
      </w:r>
      <w:r w:rsidRPr="003A2308">
        <w:rPr>
          <w:sz w:val="32"/>
          <w:szCs w:val="32"/>
        </w:rPr>
        <w:t>) Strategy(</w:t>
      </w:r>
      <w:r w:rsidRPr="003A2308">
        <w:rPr>
          <w:sz w:val="32"/>
          <w:szCs w:val="32"/>
        </w:rPr>
        <w:t>전략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1"/>
        <w:rPr>
          <w:sz w:val="48"/>
          <w:szCs w:val="48"/>
        </w:rPr>
      </w:pPr>
      <w:bookmarkStart w:id="31" w:name="X88b95b6b3800610339e484554685a0a7ec90a8c"/>
      <w:bookmarkEnd w:id="30"/>
      <w:r w:rsidRPr="003A2308">
        <w:rPr>
          <w:sz w:val="48"/>
          <w:szCs w:val="48"/>
        </w:rPr>
        <w:lastRenderedPageBreak/>
        <w:t xml:space="preserve">Chapter 3. </w:t>
      </w:r>
      <w:proofErr w:type="gramStart"/>
      <w:r w:rsidRPr="003A2308">
        <w:rPr>
          <w:sz w:val="48"/>
          <w:szCs w:val="48"/>
        </w:rPr>
        <w:t>AI(</w:t>
      </w:r>
      <w:proofErr w:type="gramEnd"/>
      <w:r w:rsidRPr="003A2308">
        <w:rPr>
          <w:sz w:val="48"/>
          <w:szCs w:val="48"/>
        </w:rPr>
        <w:t>Artificial Intelligence) Agent(</w:t>
      </w:r>
      <w:r w:rsidRPr="003A2308">
        <w:rPr>
          <w:sz w:val="48"/>
          <w:szCs w:val="48"/>
        </w:rPr>
        <w:t>에이전트</w:t>
      </w:r>
      <w:r w:rsidRPr="003A2308">
        <w:rPr>
          <w:sz w:val="48"/>
          <w:szCs w:val="48"/>
        </w:rPr>
        <w:t>)</w:t>
      </w:r>
    </w:p>
    <w:p w:rsidR="00354451" w:rsidRPr="003A2308" w:rsidRDefault="003A2308">
      <w:pPr>
        <w:pStyle w:val="21"/>
        <w:rPr>
          <w:sz w:val="36"/>
          <w:szCs w:val="36"/>
        </w:rPr>
      </w:pPr>
      <w:bookmarkStart w:id="32" w:name="aiartificial-intelligence-agent에이전트"/>
      <w:r w:rsidRPr="003A2308">
        <w:rPr>
          <w:sz w:val="36"/>
          <w:szCs w:val="36"/>
        </w:rPr>
        <w:t xml:space="preserve">7.3.1 </w:t>
      </w:r>
      <w:proofErr w:type="gramStart"/>
      <w:r w:rsidRPr="003A2308">
        <w:rPr>
          <w:sz w:val="36"/>
          <w:szCs w:val="36"/>
        </w:rPr>
        <w:t>AI(</w:t>
      </w:r>
      <w:proofErr w:type="gramEnd"/>
      <w:r w:rsidRPr="003A2308">
        <w:rPr>
          <w:sz w:val="36"/>
          <w:szCs w:val="36"/>
        </w:rPr>
        <w:t>Artificial Intelligence) Agent(</w:t>
      </w:r>
      <w:r w:rsidRPr="003A2308">
        <w:rPr>
          <w:sz w:val="36"/>
          <w:szCs w:val="36"/>
        </w:rPr>
        <w:t>에이전트</w:t>
      </w:r>
      <w:r w:rsidRPr="003A2308">
        <w:rPr>
          <w:sz w:val="36"/>
          <w:szCs w:val="36"/>
        </w:rPr>
        <w:t>)</w:t>
      </w:r>
    </w:p>
    <w:p w:rsidR="00354451" w:rsidRPr="003A2308" w:rsidRDefault="003A2308">
      <w:pPr>
        <w:pStyle w:val="31"/>
        <w:rPr>
          <w:sz w:val="32"/>
          <w:szCs w:val="32"/>
        </w:rPr>
      </w:pPr>
      <w:bookmarkStart w:id="33" w:name="agent에이전트-architecture아키텍처"/>
      <w:r w:rsidRPr="003A2308">
        <w:rPr>
          <w:sz w:val="32"/>
          <w:szCs w:val="32"/>
        </w:rPr>
        <w:t xml:space="preserve">7.3.1.1 </w:t>
      </w:r>
      <w:proofErr w:type="gramStart"/>
      <w:r w:rsidRPr="003A2308">
        <w:rPr>
          <w:sz w:val="32"/>
          <w:szCs w:val="32"/>
        </w:rPr>
        <w:t>Agent(</w:t>
      </w:r>
      <w:proofErr w:type="gramEnd"/>
      <w:r w:rsidRPr="003A2308">
        <w:rPr>
          <w:sz w:val="32"/>
          <w:szCs w:val="32"/>
        </w:rPr>
        <w:t>에이전트</w:t>
      </w:r>
      <w:r w:rsidRPr="003A2308">
        <w:rPr>
          <w:sz w:val="32"/>
          <w:szCs w:val="32"/>
        </w:rPr>
        <w:t>) Architecture(</w:t>
      </w:r>
      <w:r w:rsidRPr="003A2308">
        <w:rPr>
          <w:sz w:val="32"/>
          <w:szCs w:val="32"/>
        </w:rPr>
        <w:t>아키텍처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34" w:name="agent에이전트-개요overview"/>
      <w:r w:rsidRPr="003A2308">
        <w:rPr>
          <w:sz w:val="28"/>
          <w:szCs w:val="32"/>
        </w:rPr>
        <w:t xml:space="preserve">7.3.1.1.1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개요</w:t>
      </w:r>
      <w:r w:rsidRPr="003A2308">
        <w:rPr>
          <w:sz w:val="28"/>
          <w:szCs w:val="32"/>
        </w:rPr>
        <w:t>(Overview)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35" w:name="agent에이전트-책임responsibility"/>
      <w:bookmarkEnd w:id="31"/>
      <w:r w:rsidRPr="003A2308">
        <w:rPr>
          <w:sz w:val="28"/>
          <w:szCs w:val="32"/>
        </w:rPr>
        <w:t xml:space="preserve">7.3.1.1.2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책임</w:t>
      </w:r>
      <w:r w:rsidRPr="003A2308">
        <w:rPr>
          <w:sz w:val="28"/>
          <w:szCs w:val="32"/>
        </w:rPr>
        <w:t>(Responsibility)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36" w:name="agent에이전트-범위scope"/>
      <w:bookmarkEnd w:id="32"/>
      <w:r w:rsidRPr="003A2308">
        <w:rPr>
          <w:sz w:val="28"/>
          <w:szCs w:val="32"/>
        </w:rPr>
        <w:t xml:space="preserve">7.3.1.1.3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범위</w:t>
      </w:r>
      <w:r w:rsidRPr="003A2308">
        <w:rPr>
          <w:sz w:val="28"/>
          <w:szCs w:val="32"/>
        </w:rPr>
        <w:t>(Scope)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37" w:name="agent에이전트-구성요소components"/>
      <w:bookmarkEnd w:id="33"/>
      <w:r w:rsidRPr="003A2308">
        <w:rPr>
          <w:sz w:val="28"/>
          <w:szCs w:val="32"/>
        </w:rPr>
        <w:t xml:space="preserve">7.3.1.1.4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구성요소</w:t>
      </w:r>
      <w:r w:rsidRPr="003A2308">
        <w:rPr>
          <w:sz w:val="28"/>
          <w:szCs w:val="32"/>
        </w:rPr>
        <w:t>(Components)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38" w:name="agent에이전트-생명주기lifecycle"/>
      <w:bookmarkEnd w:id="34"/>
      <w:r w:rsidRPr="003A2308">
        <w:rPr>
          <w:sz w:val="28"/>
          <w:szCs w:val="32"/>
        </w:rPr>
        <w:t xml:space="preserve">7.3.1.1.5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생명주기</w:t>
      </w:r>
      <w:r w:rsidRPr="003A2308">
        <w:rPr>
          <w:sz w:val="28"/>
          <w:szCs w:val="32"/>
        </w:rPr>
        <w:t>(Lifecycle)</w:t>
      </w:r>
    </w:p>
    <w:p w:rsidR="00354451" w:rsidRPr="003A2308" w:rsidRDefault="003A2308">
      <w:pPr>
        <w:pStyle w:val="31"/>
        <w:rPr>
          <w:sz w:val="32"/>
          <w:szCs w:val="32"/>
        </w:rPr>
      </w:pPr>
      <w:bookmarkStart w:id="39" w:name="agent에이전트-management관리"/>
      <w:bookmarkEnd w:id="35"/>
      <w:bookmarkEnd w:id="36"/>
      <w:r w:rsidRPr="003A2308">
        <w:rPr>
          <w:sz w:val="32"/>
          <w:szCs w:val="32"/>
        </w:rPr>
        <w:t xml:space="preserve">7.3.1.2 </w:t>
      </w:r>
      <w:proofErr w:type="gramStart"/>
      <w:r w:rsidRPr="003A2308">
        <w:rPr>
          <w:sz w:val="32"/>
          <w:szCs w:val="32"/>
        </w:rPr>
        <w:t>Agent(</w:t>
      </w:r>
      <w:proofErr w:type="gramEnd"/>
      <w:r w:rsidRPr="003A2308">
        <w:rPr>
          <w:sz w:val="32"/>
          <w:szCs w:val="32"/>
        </w:rPr>
        <w:t>에이전트</w:t>
      </w:r>
      <w:r w:rsidRPr="003A2308">
        <w:rPr>
          <w:sz w:val="32"/>
          <w:szCs w:val="32"/>
        </w:rPr>
        <w:t>) Management(</w:t>
      </w:r>
      <w:r w:rsidRPr="003A2308">
        <w:rPr>
          <w:sz w:val="32"/>
          <w:szCs w:val="32"/>
        </w:rPr>
        <w:t>관리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0" w:name="agent에이전트-등록registration"/>
      <w:r w:rsidRPr="003A2308">
        <w:rPr>
          <w:sz w:val="28"/>
          <w:szCs w:val="32"/>
        </w:rPr>
        <w:t xml:space="preserve">7.3.1.2.1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등록</w:t>
      </w:r>
      <w:r w:rsidRPr="003A2308">
        <w:rPr>
          <w:sz w:val="28"/>
          <w:szCs w:val="32"/>
        </w:rPr>
        <w:t>(Registration)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1" w:name="agent에이전트-선택selection"/>
      <w:bookmarkEnd w:id="37"/>
      <w:r w:rsidRPr="003A2308">
        <w:rPr>
          <w:sz w:val="28"/>
          <w:szCs w:val="32"/>
        </w:rPr>
        <w:t xml:space="preserve">7.3.1.2.2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선택</w:t>
      </w:r>
      <w:r w:rsidRPr="003A2308">
        <w:rPr>
          <w:sz w:val="28"/>
          <w:szCs w:val="32"/>
        </w:rPr>
        <w:t>(Selection)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2" w:name="agent에이전트-실행execution"/>
      <w:bookmarkEnd w:id="38"/>
      <w:r w:rsidRPr="003A2308">
        <w:rPr>
          <w:sz w:val="28"/>
          <w:szCs w:val="32"/>
        </w:rPr>
        <w:t xml:space="preserve">7.3.1.2.3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실행</w:t>
      </w:r>
      <w:r w:rsidRPr="003A2308">
        <w:rPr>
          <w:sz w:val="28"/>
          <w:szCs w:val="32"/>
        </w:rPr>
        <w:t>(Execution)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3" w:name="agent에이전트-협업collaboration"/>
      <w:bookmarkEnd w:id="39"/>
      <w:r w:rsidRPr="003A2308">
        <w:rPr>
          <w:sz w:val="28"/>
          <w:szCs w:val="32"/>
        </w:rPr>
        <w:t xml:space="preserve">7.3.1.2.4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협업</w:t>
      </w:r>
      <w:r w:rsidRPr="003A2308">
        <w:rPr>
          <w:sz w:val="28"/>
          <w:szCs w:val="32"/>
        </w:rPr>
        <w:t>(Collaboration)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4" w:name="agent에이전트-종료termination"/>
      <w:bookmarkEnd w:id="40"/>
      <w:r w:rsidRPr="003A2308">
        <w:rPr>
          <w:sz w:val="28"/>
          <w:szCs w:val="32"/>
        </w:rPr>
        <w:t xml:space="preserve">7.3.1.2.5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종료</w:t>
      </w:r>
      <w:r w:rsidRPr="003A2308">
        <w:rPr>
          <w:sz w:val="28"/>
          <w:szCs w:val="32"/>
        </w:rPr>
        <w:t>(Termination)</w:t>
      </w:r>
    </w:p>
    <w:bookmarkEnd w:id="41"/>
    <w:bookmarkEnd w:id="42"/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7.3.1.3 </w:t>
      </w:r>
      <w:proofErr w:type="gramStart"/>
      <w:r w:rsidRPr="003A2308">
        <w:rPr>
          <w:sz w:val="32"/>
          <w:szCs w:val="32"/>
        </w:rPr>
        <w:t>Repository(</w:t>
      </w:r>
      <w:proofErr w:type="gramEnd"/>
      <w:r w:rsidRPr="003A2308">
        <w:rPr>
          <w:sz w:val="32"/>
          <w:szCs w:val="32"/>
        </w:rPr>
        <w:t>리포지토리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7.3.1.3.1 </w:t>
      </w:r>
      <w:proofErr w:type="gramStart"/>
      <w:r w:rsidRPr="003A2308">
        <w:rPr>
          <w:sz w:val="28"/>
          <w:szCs w:val="32"/>
        </w:rPr>
        <w:t>Repository(</w:t>
      </w:r>
      <w:proofErr w:type="gramEnd"/>
      <w:r w:rsidRPr="003A2308">
        <w:rPr>
          <w:sz w:val="28"/>
          <w:szCs w:val="32"/>
        </w:rPr>
        <w:t>리포지토리</w:t>
      </w:r>
      <w:r w:rsidRPr="003A2308">
        <w:rPr>
          <w:sz w:val="28"/>
          <w:szCs w:val="32"/>
        </w:rPr>
        <w:t xml:space="preserve">) </w:t>
      </w:r>
      <w:r w:rsidRPr="003A2308">
        <w:rPr>
          <w:sz w:val="28"/>
          <w:szCs w:val="32"/>
        </w:rPr>
        <w:t>구조</w:t>
      </w:r>
      <w:r w:rsidRPr="003A2308">
        <w:rPr>
          <w:sz w:val="28"/>
          <w:szCs w:val="32"/>
        </w:rPr>
        <w:t>(Structure)</w:t>
      </w:r>
    </w:p>
    <w:bookmarkEnd w:id="43"/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7.3.1.3.2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Repository(</w:t>
      </w:r>
      <w:r w:rsidRPr="003A2308">
        <w:rPr>
          <w:sz w:val="28"/>
          <w:szCs w:val="32"/>
        </w:rPr>
        <w:t>리포지토리</w:t>
      </w:r>
      <w:r w:rsidRPr="003A2308">
        <w:rPr>
          <w:sz w:val="28"/>
          <w:szCs w:val="32"/>
        </w:rPr>
        <w:t>)</w:t>
      </w:r>
    </w:p>
    <w:bookmarkEnd w:id="44"/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7.3.1.3.3 </w:t>
      </w:r>
      <w:proofErr w:type="gramStart"/>
      <w:r w:rsidRPr="003A2308">
        <w:rPr>
          <w:sz w:val="28"/>
          <w:szCs w:val="32"/>
        </w:rPr>
        <w:t>Capability(</w:t>
      </w:r>
      <w:proofErr w:type="gramEnd"/>
      <w:r w:rsidRPr="003A2308">
        <w:rPr>
          <w:sz w:val="28"/>
          <w:szCs w:val="32"/>
        </w:rPr>
        <w:t>역량</w:t>
      </w:r>
      <w:r w:rsidRPr="003A2308">
        <w:rPr>
          <w:sz w:val="28"/>
          <w:szCs w:val="32"/>
        </w:rPr>
        <w:t>) Repository(</w:t>
      </w:r>
      <w:r w:rsidRPr="003A2308">
        <w:rPr>
          <w:sz w:val="28"/>
          <w:szCs w:val="32"/>
        </w:rPr>
        <w:t>리포지토리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5" w:name="tool도구-repository리포지토리"/>
      <w:r w:rsidRPr="003A2308">
        <w:rPr>
          <w:sz w:val="28"/>
          <w:szCs w:val="32"/>
        </w:rPr>
        <w:t xml:space="preserve">7.3.1.3.4 </w:t>
      </w:r>
      <w:proofErr w:type="gramStart"/>
      <w:r w:rsidRPr="003A2308">
        <w:rPr>
          <w:sz w:val="28"/>
          <w:szCs w:val="32"/>
        </w:rPr>
        <w:t>Tool(</w:t>
      </w:r>
      <w:proofErr w:type="gramEnd"/>
      <w:r w:rsidRPr="003A2308">
        <w:rPr>
          <w:sz w:val="28"/>
          <w:szCs w:val="32"/>
        </w:rPr>
        <w:t>도구</w:t>
      </w:r>
      <w:r w:rsidRPr="003A2308">
        <w:rPr>
          <w:sz w:val="28"/>
          <w:szCs w:val="32"/>
        </w:rPr>
        <w:t>) Repository(</w:t>
      </w:r>
      <w:r w:rsidRPr="003A2308">
        <w:rPr>
          <w:sz w:val="28"/>
          <w:szCs w:val="32"/>
        </w:rPr>
        <w:t>리포지토리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6" w:name="memory메모리-repository리포지토리"/>
      <w:r w:rsidRPr="003A2308">
        <w:rPr>
          <w:sz w:val="28"/>
          <w:szCs w:val="32"/>
        </w:rPr>
        <w:lastRenderedPageBreak/>
        <w:t xml:space="preserve">7.3.1.3.5 </w:t>
      </w:r>
      <w:proofErr w:type="gramStart"/>
      <w:r w:rsidRPr="003A2308">
        <w:rPr>
          <w:sz w:val="28"/>
          <w:szCs w:val="32"/>
        </w:rPr>
        <w:t>Memory(</w:t>
      </w:r>
      <w:proofErr w:type="gramEnd"/>
      <w:r w:rsidRPr="003A2308">
        <w:rPr>
          <w:sz w:val="28"/>
          <w:szCs w:val="32"/>
        </w:rPr>
        <w:t>메모리</w:t>
      </w:r>
      <w:r w:rsidRPr="003A2308">
        <w:rPr>
          <w:sz w:val="28"/>
          <w:szCs w:val="32"/>
        </w:rPr>
        <w:t>) Repository(</w:t>
      </w:r>
      <w:r w:rsidRPr="003A2308">
        <w:rPr>
          <w:sz w:val="28"/>
          <w:szCs w:val="32"/>
        </w:rPr>
        <w:t>리포지토리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7.3.1.4 </w:t>
      </w:r>
      <w:proofErr w:type="gramStart"/>
      <w:r w:rsidRPr="003A2308">
        <w:rPr>
          <w:sz w:val="32"/>
          <w:szCs w:val="32"/>
        </w:rPr>
        <w:t>Metadata(</w:t>
      </w:r>
      <w:proofErr w:type="gramEnd"/>
      <w:r w:rsidRPr="003A2308">
        <w:rPr>
          <w:sz w:val="32"/>
          <w:szCs w:val="32"/>
        </w:rPr>
        <w:t>메타데이터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7.3.1.4.1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Metadata(</w:t>
      </w:r>
      <w:r w:rsidRPr="003A2308">
        <w:rPr>
          <w:sz w:val="28"/>
          <w:szCs w:val="32"/>
        </w:rPr>
        <w:t>메타데이터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7" w:name="capability역량-metadata메타데이터"/>
      <w:bookmarkEnd w:id="45"/>
      <w:r w:rsidRPr="003A2308">
        <w:rPr>
          <w:sz w:val="28"/>
          <w:szCs w:val="32"/>
        </w:rPr>
        <w:t xml:space="preserve">7.3.1.4.2 </w:t>
      </w:r>
      <w:proofErr w:type="gramStart"/>
      <w:r w:rsidRPr="003A2308">
        <w:rPr>
          <w:sz w:val="28"/>
          <w:szCs w:val="32"/>
        </w:rPr>
        <w:t>Capability(</w:t>
      </w:r>
      <w:proofErr w:type="gramEnd"/>
      <w:r w:rsidRPr="003A2308">
        <w:rPr>
          <w:sz w:val="28"/>
          <w:szCs w:val="32"/>
        </w:rPr>
        <w:t>역량</w:t>
      </w:r>
      <w:r w:rsidRPr="003A2308">
        <w:rPr>
          <w:sz w:val="28"/>
          <w:szCs w:val="32"/>
        </w:rPr>
        <w:t>) Metadata(</w:t>
      </w:r>
      <w:r w:rsidRPr="003A2308">
        <w:rPr>
          <w:sz w:val="28"/>
          <w:szCs w:val="32"/>
        </w:rPr>
        <w:t>메타데이터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8" w:name="tool도구-metadata메타데이터"/>
      <w:bookmarkEnd w:id="46"/>
      <w:r w:rsidRPr="003A2308">
        <w:rPr>
          <w:sz w:val="28"/>
          <w:szCs w:val="32"/>
        </w:rPr>
        <w:t xml:space="preserve">7.3.1.4.3 </w:t>
      </w:r>
      <w:proofErr w:type="gramStart"/>
      <w:r w:rsidRPr="003A2308">
        <w:rPr>
          <w:sz w:val="28"/>
          <w:szCs w:val="32"/>
        </w:rPr>
        <w:t>Tool(</w:t>
      </w:r>
      <w:proofErr w:type="gramEnd"/>
      <w:r w:rsidRPr="003A2308">
        <w:rPr>
          <w:sz w:val="28"/>
          <w:szCs w:val="32"/>
        </w:rPr>
        <w:t>도구</w:t>
      </w:r>
      <w:r w:rsidRPr="003A2308">
        <w:rPr>
          <w:sz w:val="28"/>
          <w:szCs w:val="32"/>
        </w:rPr>
        <w:t>) Metadata(</w:t>
      </w:r>
      <w:r w:rsidRPr="003A2308">
        <w:rPr>
          <w:sz w:val="28"/>
          <w:szCs w:val="32"/>
        </w:rPr>
        <w:t>메타데이터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7.3.1.4.4 </w:t>
      </w:r>
      <w:proofErr w:type="gramStart"/>
      <w:r w:rsidRPr="003A2308">
        <w:rPr>
          <w:sz w:val="28"/>
          <w:szCs w:val="32"/>
        </w:rPr>
        <w:t>Task(</w:t>
      </w:r>
      <w:proofErr w:type="gramEnd"/>
      <w:r w:rsidRPr="003A2308">
        <w:rPr>
          <w:sz w:val="28"/>
          <w:szCs w:val="32"/>
        </w:rPr>
        <w:t>작업</w:t>
      </w:r>
      <w:r w:rsidRPr="003A2308">
        <w:rPr>
          <w:sz w:val="28"/>
          <w:szCs w:val="32"/>
        </w:rPr>
        <w:t>) Metadata(</w:t>
      </w:r>
      <w:r w:rsidRPr="003A2308">
        <w:rPr>
          <w:sz w:val="28"/>
          <w:szCs w:val="32"/>
        </w:rPr>
        <w:t>메타데이터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49" w:name="memory메모리-metadata메타데이터"/>
      <w:r w:rsidRPr="003A2308">
        <w:rPr>
          <w:sz w:val="28"/>
          <w:szCs w:val="32"/>
        </w:rPr>
        <w:t xml:space="preserve">7.3.1.4.5 </w:t>
      </w:r>
      <w:proofErr w:type="gramStart"/>
      <w:r w:rsidRPr="003A2308">
        <w:rPr>
          <w:sz w:val="28"/>
          <w:szCs w:val="32"/>
        </w:rPr>
        <w:t>Memory(</w:t>
      </w:r>
      <w:proofErr w:type="gramEnd"/>
      <w:r w:rsidRPr="003A2308">
        <w:rPr>
          <w:sz w:val="28"/>
          <w:szCs w:val="32"/>
        </w:rPr>
        <w:t>메모리</w:t>
      </w:r>
      <w:r w:rsidRPr="003A2308">
        <w:rPr>
          <w:sz w:val="28"/>
          <w:szCs w:val="32"/>
        </w:rPr>
        <w:t>) Metadata(</w:t>
      </w:r>
      <w:r w:rsidRPr="003A2308">
        <w:rPr>
          <w:sz w:val="28"/>
          <w:szCs w:val="32"/>
        </w:rPr>
        <w:t>메타데이터</w:t>
      </w:r>
      <w:r w:rsidRPr="003A2308">
        <w:rPr>
          <w:sz w:val="28"/>
          <w:szCs w:val="32"/>
        </w:rPr>
        <w:t>)</w:t>
      </w:r>
    </w:p>
    <w:bookmarkEnd w:id="47"/>
    <w:bookmarkEnd w:id="48"/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7.3.1.5 </w:t>
      </w:r>
      <w:proofErr w:type="gramStart"/>
      <w:r w:rsidRPr="003A2308">
        <w:rPr>
          <w:sz w:val="32"/>
          <w:szCs w:val="32"/>
        </w:rPr>
        <w:t>Rule(</w:t>
      </w:r>
      <w:proofErr w:type="gramEnd"/>
      <w:r w:rsidRPr="003A2308">
        <w:rPr>
          <w:sz w:val="32"/>
          <w:szCs w:val="32"/>
        </w:rPr>
        <w:t>규칙</w:t>
      </w:r>
      <w:r w:rsidRPr="003A2308">
        <w:rPr>
          <w:sz w:val="32"/>
          <w:szCs w:val="32"/>
        </w:rPr>
        <w:t>) Engine(</w:t>
      </w:r>
      <w:r w:rsidRPr="003A2308">
        <w:rPr>
          <w:sz w:val="32"/>
          <w:szCs w:val="32"/>
        </w:rPr>
        <w:t>엔진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7.3.1.5.1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Selection(</w:t>
      </w:r>
      <w:r w:rsidRPr="003A2308">
        <w:rPr>
          <w:sz w:val="28"/>
          <w:szCs w:val="32"/>
        </w:rPr>
        <w:t>선택</w:t>
      </w:r>
      <w:r w:rsidRPr="003A2308">
        <w:rPr>
          <w:sz w:val="28"/>
          <w:szCs w:val="32"/>
        </w:rPr>
        <w:t>) Rule(</w:t>
      </w:r>
      <w:r w:rsidRPr="003A2308">
        <w:rPr>
          <w:sz w:val="28"/>
          <w:szCs w:val="32"/>
        </w:rPr>
        <w:t>규칙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0" w:name="task작업-assignment할당-rule규칙"/>
      <w:r w:rsidRPr="003A2308">
        <w:rPr>
          <w:sz w:val="28"/>
          <w:szCs w:val="32"/>
        </w:rPr>
        <w:t xml:space="preserve">7.3.1.5.2 </w:t>
      </w:r>
      <w:proofErr w:type="gramStart"/>
      <w:r w:rsidRPr="003A2308">
        <w:rPr>
          <w:sz w:val="28"/>
          <w:szCs w:val="32"/>
        </w:rPr>
        <w:t>Task(</w:t>
      </w:r>
      <w:proofErr w:type="gramEnd"/>
      <w:r w:rsidRPr="003A2308">
        <w:rPr>
          <w:sz w:val="28"/>
          <w:szCs w:val="32"/>
        </w:rPr>
        <w:t>작업</w:t>
      </w:r>
      <w:r w:rsidRPr="003A2308">
        <w:rPr>
          <w:sz w:val="28"/>
          <w:szCs w:val="32"/>
        </w:rPr>
        <w:t>) Assignment(</w:t>
      </w:r>
      <w:r w:rsidRPr="003A2308">
        <w:rPr>
          <w:sz w:val="28"/>
          <w:szCs w:val="32"/>
        </w:rPr>
        <w:t>할당</w:t>
      </w:r>
      <w:r w:rsidRPr="003A2308">
        <w:rPr>
          <w:sz w:val="28"/>
          <w:szCs w:val="32"/>
        </w:rPr>
        <w:t>) Rule(</w:t>
      </w:r>
      <w:r w:rsidRPr="003A2308">
        <w:rPr>
          <w:sz w:val="28"/>
          <w:szCs w:val="32"/>
        </w:rPr>
        <w:t>규칙</w:t>
      </w:r>
      <w:r w:rsidRPr="003A2308">
        <w:rPr>
          <w:sz w:val="28"/>
          <w:szCs w:val="32"/>
        </w:rPr>
        <w:t>)</w:t>
      </w:r>
    </w:p>
    <w:bookmarkEnd w:id="49"/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7.3.1.5.3 </w:t>
      </w:r>
      <w:proofErr w:type="gramStart"/>
      <w:r w:rsidRPr="003A2308">
        <w:rPr>
          <w:sz w:val="28"/>
          <w:szCs w:val="32"/>
        </w:rPr>
        <w:t>Collaboration(</w:t>
      </w:r>
      <w:proofErr w:type="gramEnd"/>
      <w:r w:rsidRPr="003A2308">
        <w:rPr>
          <w:sz w:val="28"/>
          <w:szCs w:val="32"/>
        </w:rPr>
        <w:t>협업</w:t>
      </w:r>
      <w:r w:rsidRPr="003A2308">
        <w:rPr>
          <w:sz w:val="28"/>
          <w:szCs w:val="32"/>
        </w:rPr>
        <w:t>) Rule(</w:t>
      </w:r>
      <w:r w:rsidRPr="003A2308">
        <w:rPr>
          <w:sz w:val="28"/>
          <w:szCs w:val="32"/>
        </w:rPr>
        <w:t>규칙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1" w:name="escalation에스컬레이션-rule규칙"/>
      <w:r w:rsidRPr="003A2308">
        <w:rPr>
          <w:sz w:val="28"/>
          <w:szCs w:val="32"/>
        </w:rPr>
        <w:t xml:space="preserve">7.3.1.5.4 </w:t>
      </w:r>
      <w:proofErr w:type="gramStart"/>
      <w:r w:rsidRPr="003A2308">
        <w:rPr>
          <w:sz w:val="28"/>
          <w:szCs w:val="32"/>
        </w:rPr>
        <w:t>Escalation(</w:t>
      </w:r>
      <w:proofErr w:type="gramEnd"/>
      <w:r w:rsidRPr="003A2308">
        <w:rPr>
          <w:sz w:val="28"/>
          <w:szCs w:val="32"/>
        </w:rPr>
        <w:t>에스컬레이션</w:t>
      </w:r>
      <w:r w:rsidRPr="003A2308">
        <w:rPr>
          <w:sz w:val="28"/>
          <w:szCs w:val="32"/>
        </w:rPr>
        <w:t>) Rule(</w:t>
      </w:r>
      <w:r w:rsidRPr="003A2308">
        <w:rPr>
          <w:sz w:val="28"/>
          <w:szCs w:val="32"/>
        </w:rPr>
        <w:t>규칙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2" w:name="completion완료-rule규칙"/>
      <w:r w:rsidRPr="003A2308">
        <w:rPr>
          <w:sz w:val="28"/>
          <w:szCs w:val="32"/>
        </w:rPr>
        <w:t xml:space="preserve">7.3.1.5.5 </w:t>
      </w:r>
      <w:proofErr w:type="gramStart"/>
      <w:r w:rsidRPr="003A2308">
        <w:rPr>
          <w:sz w:val="28"/>
          <w:szCs w:val="32"/>
        </w:rPr>
        <w:t>Completion(</w:t>
      </w:r>
      <w:proofErr w:type="gramEnd"/>
      <w:r w:rsidRPr="003A2308">
        <w:rPr>
          <w:sz w:val="28"/>
          <w:szCs w:val="32"/>
        </w:rPr>
        <w:t>완료</w:t>
      </w:r>
      <w:r w:rsidRPr="003A2308">
        <w:rPr>
          <w:sz w:val="28"/>
          <w:szCs w:val="32"/>
        </w:rPr>
        <w:t>) Rule(</w:t>
      </w:r>
      <w:r w:rsidRPr="003A2308">
        <w:rPr>
          <w:sz w:val="28"/>
          <w:szCs w:val="32"/>
        </w:rPr>
        <w:t>규칙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31"/>
        <w:rPr>
          <w:sz w:val="32"/>
          <w:szCs w:val="32"/>
        </w:rPr>
      </w:pPr>
      <w:bookmarkStart w:id="53" w:name="agent에이전트-workflow워크플로우"/>
      <w:bookmarkEnd w:id="50"/>
      <w:r w:rsidRPr="003A2308">
        <w:rPr>
          <w:sz w:val="32"/>
          <w:szCs w:val="32"/>
        </w:rPr>
        <w:t xml:space="preserve">7.3.1.6 </w:t>
      </w:r>
      <w:proofErr w:type="gramStart"/>
      <w:r w:rsidRPr="003A2308">
        <w:rPr>
          <w:sz w:val="32"/>
          <w:szCs w:val="32"/>
        </w:rPr>
        <w:t>Agent(</w:t>
      </w:r>
      <w:proofErr w:type="gramEnd"/>
      <w:r w:rsidRPr="003A2308">
        <w:rPr>
          <w:sz w:val="32"/>
          <w:szCs w:val="32"/>
        </w:rPr>
        <w:t>에이전트</w:t>
      </w:r>
      <w:r w:rsidRPr="003A2308">
        <w:rPr>
          <w:sz w:val="32"/>
          <w:szCs w:val="32"/>
        </w:rPr>
        <w:t>) Workflow(</w:t>
      </w:r>
      <w:r w:rsidRPr="003A2308">
        <w:rPr>
          <w:sz w:val="32"/>
          <w:szCs w:val="32"/>
        </w:rPr>
        <w:t>워크플로우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7.3.1.6.1 </w:t>
      </w:r>
      <w:proofErr w:type="gramStart"/>
      <w:r w:rsidRPr="003A2308">
        <w:rPr>
          <w:sz w:val="28"/>
          <w:szCs w:val="32"/>
        </w:rPr>
        <w:t>Request(</w:t>
      </w:r>
      <w:proofErr w:type="gramEnd"/>
      <w:r w:rsidRPr="003A2308">
        <w:rPr>
          <w:sz w:val="28"/>
          <w:szCs w:val="32"/>
        </w:rPr>
        <w:t>요청</w:t>
      </w:r>
      <w:r w:rsidRPr="003A2308">
        <w:rPr>
          <w:sz w:val="28"/>
          <w:szCs w:val="32"/>
        </w:rPr>
        <w:t>) Reception(</w:t>
      </w:r>
      <w:r w:rsidRPr="003A2308">
        <w:rPr>
          <w:sz w:val="28"/>
          <w:szCs w:val="32"/>
        </w:rPr>
        <w:t>접수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4" w:name="task작업-analysis분석"/>
      <w:bookmarkEnd w:id="51"/>
      <w:r w:rsidRPr="003A2308">
        <w:rPr>
          <w:sz w:val="28"/>
          <w:szCs w:val="32"/>
        </w:rPr>
        <w:t xml:space="preserve">7.3.1.6.2 </w:t>
      </w:r>
      <w:proofErr w:type="gramStart"/>
      <w:r w:rsidRPr="003A2308">
        <w:rPr>
          <w:sz w:val="28"/>
          <w:szCs w:val="32"/>
        </w:rPr>
        <w:t>Task(</w:t>
      </w:r>
      <w:proofErr w:type="gramEnd"/>
      <w:r w:rsidRPr="003A2308">
        <w:rPr>
          <w:sz w:val="28"/>
          <w:szCs w:val="32"/>
        </w:rPr>
        <w:t>작업</w:t>
      </w:r>
      <w:r w:rsidRPr="003A2308">
        <w:rPr>
          <w:sz w:val="28"/>
          <w:szCs w:val="32"/>
        </w:rPr>
        <w:t>) Analysis(</w:t>
      </w:r>
      <w:r w:rsidRPr="003A2308">
        <w:rPr>
          <w:sz w:val="28"/>
          <w:szCs w:val="32"/>
        </w:rPr>
        <w:t>분석</w:t>
      </w:r>
      <w:r w:rsidRPr="003A2308">
        <w:rPr>
          <w:sz w:val="28"/>
          <w:szCs w:val="32"/>
        </w:rPr>
        <w:t>)</w:t>
      </w:r>
    </w:p>
    <w:bookmarkEnd w:id="52"/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7.3.1.6.3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Selection(</w:t>
      </w:r>
      <w:r w:rsidRPr="003A2308">
        <w:rPr>
          <w:sz w:val="28"/>
          <w:szCs w:val="32"/>
        </w:rPr>
        <w:t>선택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5" w:name="task작업-execution수행"/>
      <w:bookmarkEnd w:id="53"/>
      <w:r w:rsidRPr="003A2308">
        <w:rPr>
          <w:sz w:val="28"/>
          <w:szCs w:val="32"/>
        </w:rPr>
        <w:t xml:space="preserve">7.3.1.6.4 </w:t>
      </w:r>
      <w:proofErr w:type="gramStart"/>
      <w:r w:rsidRPr="003A2308">
        <w:rPr>
          <w:sz w:val="28"/>
          <w:szCs w:val="32"/>
        </w:rPr>
        <w:t>Task(</w:t>
      </w:r>
      <w:proofErr w:type="gramEnd"/>
      <w:r w:rsidRPr="003A2308">
        <w:rPr>
          <w:sz w:val="28"/>
          <w:szCs w:val="32"/>
        </w:rPr>
        <w:t>작업</w:t>
      </w:r>
      <w:r w:rsidRPr="003A2308">
        <w:rPr>
          <w:sz w:val="28"/>
          <w:szCs w:val="32"/>
        </w:rPr>
        <w:t>) Execution(</w:t>
      </w:r>
      <w:r w:rsidRPr="003A2308">
        <w:rPr>
          <w:sz w:val="28"/>
          <w:szCs w:val="32"/>
        </w:rPr>
        <w:t>수행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7.3.1.6.5 </w:t>
      </w:r>
      <w:proofErr w:type="gramStart"/>
      <w:r w:rsidRPr="003A2308">
        <w:rPr>
          <w:sz w:val="28"/>
          <w:szCs w:val="32"/>
        </w:rPr>
        <w:t>Result(</w:t>
      </w:r>
      <w:proofErr w:type="gramEnd"/>
      <w:r w:rsidRPr="003A2308">
        <w:rPr>
          <w:sz w:val="28"/>
          <w:szCs w:val="32"/>
        </w:rPr>
        <w:t>결과</w:t>
      </w:r>
      <w:r w:rsidRPr="003A2308">
        <w:rPr>
          <w:sz w:val="28"/>
          <w:szCs w:val="32"/>
        </w:rPr>
        <w:t>) Integration(</w:t>
      </w:r>
      <w:r w:rsidRPr="003A2308">
        <w:rPr>
          <w:sz w:val="28"/>
          <w:szCs w:val="32"/>
        </w:rPr>
        <w:t>통합</w:t>
      </w:r>
      <w:r w:rsidRPr="003A2308">
        <w:rPr>
          <w:sz w:val="28"/>
          <w:szCs w:val="32"/>
        </w:rPr>
        <w:t>)</w:t>
      </w:r>
    </w:p>
    <w:bookmarkEnd w:id="54"/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7.3.1.7 </w:t>
      </w:r>
      <w:proofErr w:type="gramStart"/>
      <w:r w:rsidRPr="003A2308">
        <w:rPr>
          <w:sz w:val="32"/>
          <w:szCs w:val="32"/>
        </w:rPr>
        <w:t>Interface(</w:t>
      </w:r>
      <w:proofErr w:type="gramEnd"/>
      <w:r w:rsidRPr="003A2308">
        <w:rPr>
          <w:sz w:val="32"/>
          <w:szCs w:val="32"/>
        </w:rPr>
        <w:t>인터페이스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7.3.1.7.1 </w:t>
      </w:r>
      <w:proofErr w:type="gramStart"/>
      <w:r w:rsidRPr="003A2308">
        <w:rPr>
          <w:sz w:val="28"/>
          <w:szCs w:val="32"/>
        </w:rPr>
        <w:t>User(</w:t>
      </w:r>
      <w:proofErr w:type="gramEnd"/>
      <w:r w:rsidRPr="003A2308">
        <w:rPr>
          <w:sz w:val="28"/>
          <w:szCs w:val="32"/>
        </w:rPr>
        <w:t>사용자</w:t>
      </w:r>
      <w:r w:rsidRPr="003A2308">
        <w:rPr>
          <w:sz w:val="28"/>
          <w:szCs w:val="32"/>
        </w:rPr>
        <w:t>) Interface(</w:t>
      </w:r>
      <w:r w:rsidRPr="003A2308">
        <w:rPr>
          <w:sz w:val="28"/>
          <w:szCs w:val="32"/>
        </w:rPr>
        <w:t>인터페이스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6" w:name="model모델-interface인터페이스"/>
      <w:bookmarkEnd w:id="55"/>
      <w:r w:rsidRPr="003A2308">
        <w:rPr>
          <w:sz w:val="28"/>
          <w:szCs w:val="32"/>
        </w:rPr>
        <w:lastRenderedPageBreak/>
        <w:t xml:space="preserve">7.3.1.7.2 </w:t>
      </w:r>
      <w:proofErr w:type="gramStart"/>
      <w:r w:rsidRPr="003A2308">
        <w:rPr>
          <w:sz w:val="28"/>
          <w:szCs w:val="32"/>
        </w:rPr>
        <w:t>Model(</w:t>
      </w:r>
      <w:proofErr w:type="gramEnd"/>
      <w:r w:rsidRPr="003A2308">
        <w:rPr>
          <w:sz w:val="28"/>
          <w:szCs w:val="32"/>
        </w:rPr>
        <w:t>모델</w:t>
      </w:r>
      <w:r w:rsidRPr="003A2308">
        <w:rPr>
          <w:sz w:val="28"/>
          <w:szCs w:val="32"/>
        </w:rPr>
        <w:t>) Interface(</w:t>
      </w:r>
      <w:r w:rsidRPr="003A2308">
        <w:rPr>
          <w:sz w:val="28"/>
          <w:szCs w:val="32"/>
        </w:rPr>
        <w:t>인터페이스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7" w:name="tool도구-interface인터페이스"/>
      <w:r w:rsidRPr="003A2308">
        <w:rPr>
          <w:sz w:val="28"/>
          <w:szCs w:val="32"/>
        </w:rPr>
        <w:t xml:space="preserve">7.3.1.7.3 </w:t>
      </w:r>
      <w:proofErr w:type="gramStart"/>
      <w:r w:rsidRPr="003A2308">
        <w:rPr>
          <w:sz w:val="28"/>
          <w:szCs w:val="32"/>
        </w:rPr>
        <w:t>Tool(</w:t>
      </w:r>
      <w:proofErr w:type="gramEnd"/>
      <w:r w:rsidRPr="003A2308">
        <w:rPr>
          <w:sz w:val="28"/>
          <w:szCs w:val="32"/>
        </w:rPr>
        <w:t>도구</w:t>
      </w:r>
      <w:r w:rsidRPr="003A2308">
        <w:rPr>
          <w:sz w:val="28"/>
          <w:szCs w:val="32"/>
        </w:rPr>
        <w:t>) Interface(</w:t>
      </w:r>
      <w:r w:rsidRPr="003A2308">
        <w:rPr>
          <w:sz w:val="28"/>
          <w:szCs w:val="32"/>
        </w:rPr>
        <w:t>인터페이스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7.3.1.7.4 </w:t>
      </w:r>
      <w:proofErr w:type="gramStart"/>
      <w:r w:rsidRPr="003A2308">
        <w:rPr>
          <w:sz w:val="28"/>
          <w:szCs w:val="32"/>
        </w:rPr>
        <w:t>Repository(</w:t>
      </w:r>
      <w:proofErr w:type="gramEnd"/>
      <w:r w:rsidRPr="003A2308">
        <w:rPr>
          <w:sz w:val="28"/>
          <w:szCs w:val="32"/>
        </w:rPr>
        <w:t>리포지토리</w:t>
      </w:r>
      <w:r w:rsidRPr="003A2308">
        <w:rPr>
          <w:sz w:val="28"/>
          <w:szCs w:val="32"/>
        </w:rPr>
        <w:t>) Interface(</w:t>
      </w:r>
      <w:r w:rsidRPr="003A2308">
        <w:rPr>
          <w:sz w:val="28"/>
          <w:szCs w:val="32"/>
        </w:rPr>
        <w:t>인터페이스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28"/>
          <w:szCs w:val="32"/>
        </w:rPr>
        <w:t xml:space="preserve">7.3.1.7.5 </w:t>
      </w:r>
      <w:proofErr w:type="gramStart"/>
      <w:r w:rsidRPr="003A2308">
        <w:rPr>
          <w:sz w:val="28"/>
          <w:szCs w:val="32"/>
        </w:rPr>
        <w:t>External(</w:t>
      </w:r>
      <w:proofErr w:type="gramEnd"/>
      <w:r w:rsidRPr="003A2308">
        <w:rPr>
          <w:sz w:val="28"/>
          <w:szCs w:val="32"/>
        </w:rPr>
        <w:t>외부</w:t>
      </w:r>
      <w:r w:rsidRPr="003A2308">
        <w:rPr>
          <w:sz w:val="28"/>
          <w:szCs w:val="32"/>
        </w:rPr>
        <w:t>) Agent(</w:t>
      </w:r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Interface(</w:t>
      </w:r>
      <w:r w:rsidRPr="003A2308">
        <w:rPr>
          <w:sz w:val="28"/>
          <w:szCs w:val="32"/>
        </w:rPr>
        <w:t>인터페이스</w:t>
      </w:r>
      <w:r w:rsidRPr="003A2308">
        <w:rPr>
          <w:sz w:val="28"/>
          <w:szCs w:val="32"/>
        </w:rPr>
        <w:t>)</w:t>
      </w:r>
    </w:p>
    <w:bookmarkEnd w:id="56"/>
    <w:bookmarkEnd w:id="57"/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7.3.1.8 </w:t>
      </w:r>
      <w:proofErr w:type="gramStart"/>
      <w:r w:rsidRPr="003A2308">
        <w:rPr>
          <w:sz w:val="32"/>
          <w:szCs w:val="32"/>
        </w:rPr>
        <w:t>Class(</w:t>
      </w:r>
      <w:proofErr w:type="gramEnd"/>
      <w:r w:rsidRPr="003A2308">
        <w:rPr>
          <w:sz w:val="32"/>
          <w:szCs w:val="32"/>
        </w:rPr>
        <w:t>클래스</w:t>
      </w:r>
      <w:r w:rsidRPr="003A2308">
        <w:rPr>
          <w:sz w:val="32"/>
          <w:szCs w:val="32"/>
        </w:rPr>
        <w:t>) Design(</w:t>
      </w:r>
      <w:r w:rsidRPr="003A2308">
        <w:rPr>
          <w:sz w:val="32"/>
          <w:szCs w:val="32"/>
        </w:rPr>
        <w:t>설계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  <w:lang w:eastAsia="ko-KR"/>
        </w:rPr>
      </w:pPr>
      <w:r w:rsidRPr="003A2308">
        <w:rPr>
          <w:sz w:val="28"/>
          <w:szCs w:val="32"/>
          <w:lang w:eastAsia="ko-KR"/>
        </w:rPr>
        <w:t>7.3.1.8.1 Class(</w:t>
      </w:r>
      <w:r w:rsidRPr="003A2308">
        <w:rPr>
          <w:sz w:val="28"/>
          <w:szCs w:val="32"/>
          <w:lang w:eastAsia="ko-KR"/>
        </w:rPr>
        <w:t>클래스</w:t>
      </w:r>
      <w:r w:rsidRPr="003A2308">
        <w:rPr>
          <w:sz w:val="28"/>
          <w:szCs w:val="32"/>
          <w:lang w:eastAsia="ko-KR"/>
        </w:rPr>
        <w:t>) Diagram(</w:t>
      </w:r>
      <w:r w:rsidRPr="003A2308">
        <w:rPr>
          <w:sz w:val="28"/>
          <w:szCs w:val="32"/>
          <w:lang w:eastAsia="ko-KR"/>
        </w:rPr>
        <w:t>다이어그램</w:t>
      </w:r>
      <w:r w:rsidRPr="003A2308">
        <w:rPr>
          <w:sz w:val="28"/>
          <w:szCs w:val="32"/>
          <w:lang w:eastAsia="ko-KR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7.3.1.8.2 </w:t>
      </w:r>
      <w:proofErr w:type="gramStart"/>
      <w:r w:rsidRPr="003A2308">
        <w:rPr>
          <w:sz w:val="28"/>
          <w:szCs w:val="32"/>
        </w:rPr>
        <w:t>Object(</w:t>
      </w:r>
      <w:proofErr w:type="spellStart"/>
      <w:proofErr w:type="gramEnd"/>
      <w:r w:rsidRPr="003A2308">
        <w:rPr>
          <w:sz w:val="28"/>
          <w:szCs w:val="32"/>
        </w:rPr>
        <w:t>객체</w:t>
      </w:r>
      <w:proofErr w:type="spellEnd"/>
      <w:r w:rsidRPr="003A2308">
        <w:rPr>
          <w:sz w:val="28"/>
          <w:szCs w:val="32"/>
        </w:rPr>
        <w:t>) Model(</w:t>
      </w:r>
      <w:proofErr w:type="spellStart"/>
      <w:r w:rsidRPr="003A2308">
        <w:rPr>
          <w:sz w:val="28"/>
          <w:szCs w:val="32"/>
        </w:rPr>
        <w:t>모델</w:t>
      </w:r>
      <w:proofErr w:type="spellEnd"/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7.3.1.8.3 </w:t>
      </w:r>
      <w:proofErr w:type="gramStart"/>
      <w:r w:rsidRPr="003A2308">
        <w:rPr>
          <w:sz w:val="28"/>
          <w:szCs w:val="32"/>
        </w:rPr>
        <w:t>Package(</w:t>
      </w:r>
      <w:proofErr w:type="gramEnd"/>
      <w:r w:rsidRPr="003A2308">
        <w:rPr>
          <w:sz w:val="28"/>
          <w:szCs w:val="32"/>
        </w:rPr>
        <w:t>패키지</w:t>
      </w:r>
      <w:r w:rsidRPr="003A2308">
        <w:rPr>
          <w:sz w:val="28"/>
          <w:szCs w:val="32"/>
        </w:rPr>
        <w:t>) Structure(</w:t>
      </w:r>
      <w:r w:rsidRPr="003A2308">
        <w:rPr>
          <w:sz w:val="28"/>
          <w:szCs w:val="32"/>
        </w:rPr>
        <w:t>구조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7.3.1.8.4 </w:t>
      </w:r>
      <w:proofErr w:type="gramStart"/>
      <w:r w:rsidRPr="003A2308">
        <w:rPr>
          <w:sz w:val="28"/>
          <w:szCs w:val="32"/>
        </w:rPr>
        <w:t>Dependency(</w:t>
      </w:r>
      <w:proofErr w:type="gramEnd"/>
      <w:r w:rsidRPr="003A2308">
        <w:rPr>
          <w:sz w:val="28"/>
          <w:szCs w:val="32"/>
        </w:rPr>
        <w:t>의존성</w:t>
      </w:r>
      <w:r w:rsidRPr="003A2308">
        <w:rPr>
          <w:sz w:val="28"/>
          <w:szCs w:val="32"/>
        </w:rPr>
        <w:t>) Structure(</w:t>
      </w:r>
      <w:r w:rsidRPr="003A2308">
        <w:rPr>
          <w:sz w:val="28"/>
          <w:szCs w:val="32"/>
        </w:rPr>
        <w:t>구조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7.3.1.8.5 </w:t>
      </w:r>
      <w:proofErr w:type="gramStart"/>
      <w:r w:rsidRPr="003A2308">
        <w:rPr>
          <w:sz w:val="28"/>
          <w:szCs w:val="32"/>
        </w:rPr>
        <w:t>Design(</w:t>
      </w:r>
      <w:proofErr w:type="gramEnd"/>
      <w:r w:rsidRPr="003A2308">
        <w:rPr>
          <w:sz w:val="28"/>
          <w:szCs w:val="32"/>
        </w:rPr>
        <w:t>설계</w:t>
      </w:r>
      <w:r w:rsidRPr="003A2308">
        <w:rPr>
          <w:sz w:val="28"/>
          <w:szCs w:val="32"/>
        </w:rPr>
        <w:t>) Pattern(</w:t>
      </w:r>
      <w:r w:rsidRPr="003A2308">
        <w:rPr>
          <w:sz w:val="28"/>
          <w:szCs w:val="32"/>
        </w:rPr>
        <w:t>패턴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7.3.1.9 </w:t>
      </w:r>
      <w:proofErr w:type="gramStart"/>
      <w:r w:rsidRPr="003A2308">
        <w:rPr>
          <w:sz w:val="32"/>
          <w:szCs w:val="32"/>
        </w:rPr>
        <w:t>Sequence(</w:t>
      </w:r>
      <w:proofErr w:type="gramEnd"/>
      <w:r w:rsidRPr="003A2308">
        <w:rPr>
          <w:sz w:val="32"/>
          <w:szCs w:val="32"/>
        </w:rPr>
        <w:t>시퀀스</w:t>
      </w:r>
      <w:r w:rsidRPr="003A2308">
        <w:rPr>
          <w:sz w:val="32"/>
          <w:szCs w:val="32"/>
        </w:rPr>
        <w:t>) Diagram(</w:t>
      </w:r>
      <w:r w:rsidRPr="003A2308">
        <w:rPr>
          <w:sz w:val="32"/>
          <w:szCs w:val="32"/>
        </w:rPr>
        <w:t>다이어그램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7.3.1.9.1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Selection(</w:t>
      </w:r>
      <w:r w:rsidRPr="003A2308">
        <w:rPr>
          <w:sz w:val="28"/>
          <w:szCs w:val="32"/>
        </w:rPr>
        <w:t>선택</w:t>
      </w:r>
      <w:r w:rsidRPr="003A2308">
        <w:rPr>
          <w:sz w:val="28"/>
          <w:szCs w:val="32"/>
        </w:rPr>
        <w:t>) Sequence(</w:t>
      </w:r>
      <w:r w:rsidRPr="003A2308">
        <w:rPr>
          <w:sz w:val="28"/>
          <w:szCs w:val="32"/>
        </w:rPr>
        <w:t>시퀀스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8" w:name="task작업-assignment할당-sequence시퀀스"/>
      <w:r w:rsidRPr="003A2308">
        <w:rPr>
          <w:sz w:val="28"/>
          <w:szCs w:val="32"/>
        </w:rPr>
        <w:t xml:space="preserve">7.3.1.9.2 </w:t>
      </w:r>
      <w:proofErr w:type="gramStart"/>
      <w:r w:rsidRPr="003A2308">
        <w:rPr>
          <w:sz w:val="28"/>
          <w:szCs w:val="32"/>
        </w:rPr>
        <w:t>Task(</w:t>
      </w:r>
      <w:proofErr w:type="gramEnd"/>
      <w:r w:rsidRPr="003A2308">
        <w:rPr>
          <w:sz w:val="28"/>
          <w:szCs w:val="32"/>
        </w:rPr>
        <w:t>작업</w:t>
      </w:r>
      <w:r w:rsidRPr="003A2308">
        <w:rPr>
          <w:sz w:val="28"/>
          <w:szCs w:val="32"/>
        </w:rPr>
        <w:t>) Assignment(</w:t>
      </w:r>
      <w:r w:rsidRPr="003A2308">
        <w:rPr>
          <w:sz w:val="28"/>
          <w:szCs w:val="32"/>
        </w:rPr>
        <w:t>할당</w:t>
      </w:r>
      <w:r w:rsidRPr="003A2308">
        <w:rPr>
          <w:sz w:val="28"/>
          <w:szCs w:val="32"/>
        </w:rPr>
        <w:t>) Sequence(</w:t>
      </w:r>
      <w:r w:rsidRPr="003A2308">
        <w:rPr>
          <w:sz w:val="28"/>
          <w:szCs w:val="32"/>
        </w:rPr>
        <w:t>시퀀스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59" w:name="tool도구-execution수행-sequence시퀀스"/>
      <w:r w:rsidRPr="003A2308">
        <w:rPr>
          <w:sz w:val="28"/>
          <w:szCs w:val="32"/>
        </w:rPr>
        <w:t xml:space="preserve">7.3.1.9.3 </w:t>
      </w:r>
      <w:proofErr w:type="gramStart"/>
      <w:r w:rsidRPr="003A2308">
        <w:rPr>
          <w:sz w:val="28"/>
          <w:szCs w:val="32"/>
        </w:rPr>
        <w:t>Tool(</w:t>
      </w:r>
      <w:proofErr w:type="gramEnd"/>
      <w:r w:rsidRPr="003A2308">
        <w:rPr>
          <w:sz w:val="28"/>
          <w:szCs w:val="32"/>
        </w:rPr>
        <w:t>도구</w:t>
      </w:r>
      <w:r w:rsidRPr="003A2308">
        <w:rPr>
          <w:sz w:val="28"/>
          <w:szCs w:val="32"/>
        </w:rPr>
        <w:t>) Execution(</w:t>
      </w:r>
      <w:r w:rsidRPr="003A2308">
        <w:rPr>
          <w:sz w:val="28"/>
          <w:szCs w:val="32"/>
        </w:rPr>
        <w:t>수행</w:t>
      </w:r>
      <w:r w:rsidRPr="003A2308">
        <w:rPr>
          <w:sz w:val="28"/>
          <w:szCs w:val="32"/>
        </w:rPr>
        <w:t>) Sequence(</w:t>
      </w:r>
      <w:r w:rsidRPr="003A2308">
        <w:rPr>
          <w:sz w:val="28"/>
          <w:szCs w:val="32"/>
        </w:rPr>
        <w:t>시퀀스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7.3.1.9.4 </w:t>
      </w:r>
      <w:proofErr w:type="gramStart"/>
      <w:r w:rsidRPr="003A2308">
        <w:rPr>
          <w:sz w:val="28"/>
          <w:szCs w:val="32"/>
        </w:rPr>
        <w:t>Result(</w:t>
      </w:r>
      <w:proofErr w:type="gramEnd"/>
      <w:r w:rsidRPr="003A2308">
        <w:rPr>
          <w:sz w:val="28"/>
          <w:szCs w:val="32"/>
        </w:rPr>
        <w:t>결과</w:t>
      </w:r>
      <w:r w:rsidRPr="003A2308">
        <w:rPr>
          <w:sz w:val="28"/>
          <w:szCs w:val="32"/>
        </w:rPr>
        <w:t>) Integration(</w:t>
      </w:r>
      <w:r w:rsidRPr="003A2308">
        <w:rPr>
          <w:sz w:val="28"/>
          <w:szCs w:val="32"/>
        </w:rPr>
        <w:t>통합</w:t>
      </w:r>
      <w:r w:rsidRPr="003A2308">
        <w:rPr>
          <w:sz w:val="28"/>
          <w:szCs w:val="32"/>
        </w:rPr>
        <w:t>) Sequence(</w:t>
      </w:r>
      <w:r w:rsidRPr="003A2308">
        <w:rPr>
          <w:sz w:val="28"/>
          <w:szCs w:val="32"/>
        </w:rPr>
        <w:t>시퀀스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7.3.1.9.5 </w:t>
      </w:r>
      <w:proofErr w:type="gramStart"/>
      <w:r w:rsidRPr="003A2308">
        <w:rPr>
          <w:sz w:val="28"/>
          <w:szCs w:val="32"/>
        </w:rPr>
        <w:t>Response(</w:t>
      </w:r>
      <w:proofErr w:type="gramEnd"/>
      <w:r w:rsidRPr="003A2308">
        <w:rPr>
          <w:sz w:val="28"/>
          <w:szCs w:val="32"/>
        </w:rPr>
        <w:t>응답</w:t>
      </w:r>
      <w:r w:rsidRPr="003A2308">
        <w:rPr>
          <w:sz w:val="28"/>
          <w:szCs w:val="32"/>
        </w:rPr>
        <w:t>) Delivery(</w:t>
      </w:r>
      <w:r w:rsidRPr="003A2308">
        <w:rPr>
          <w:sz w:val="28"/>
          <w:szCs w:val="32"/>
        </w:rPr>
        <w:t>전달</w:t>
      </w:r>
      <w:r w:rsidRPr="003A2308">
        <w:rPr>
          <w:sz w:val="28"/>
          <w:szCs w:val="32"/>
        </w:rPr>
        <w:t>) Sequence(</w:t>
      </w:r>
      <w:r w:rsidRPr="003A2308">
        <w:rPr>
          <w:sz w:val="28"/>
          <w:szCs w:val="32"/>
        </w:rPr>
        <w:t>시퀀스</w:t>
      </w:r>
      <w:r w:rsidRPr="003A2308">
        <w:rPr>
          <w:sz w:val="28"/>
          <w:szCs w:val="32"/>
        </w:rPr>
        <w:t>)</w:t>
      </w:r>
    </w:p>
    <w:bookmarkEnd w:id="58"/>
    <w:bookmarkEnd w:id="59"/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7.3.1.10 </w:t>
      </w:r>
      <w:proofErr w:type="gramStart"/>
      <w:r w:rsidRPr="003A2308">
        <w:rPr>
          <w:sz w:val="32"/>
          <w:szCs w:val="32"/>
        </w:rPr>
        <w:t>Performance(</w:t>
      </w:r>
      <w:proofErr w:type="gramEnd"/>
      <w:r w:rsidRPr="003A2308">
        <w:rPr>
          <w:sz w:val="32"/>
          <w:szCs w:val="32"/>
        </w:rPr>
        <w:t>성능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0" w:name="agent에이전트-performance성능"/>
      <w:r w:rsidRPr="003A2308">
        <w:rPr>
          <w:sz w:val="28"/>
          <w:szCs w:val="32"/>
        </w:rPr>
        <w:t xml:space="preserve">7.3.1.10.1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Performance(</w:t>
      </w:r>
      <w:r w:rsidRPr="003A2308">
        <w:rPr>
          <w:sz w:val="28"/>
          <w:szCs w:val="32"/>
        </w:rPr>
        <w:t>성능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1" w:name="task작업-scheduling스케줄링"/>
      <w:r w:rsidRPr="003A2308">
        <w:rPr>
          <w:sz w:val="28"/>
          <w:szCs w:val="32"/>
        </w:rPr>
        <w:t xml:space="preserve">7.3.1.10.2 </w:t>
      </w:r>
      <w:proofErr w:type="gramStart"/>
      <w:r w:rsidRPr="003A2308">
        <w:rPr>
          <w:sz w:val="28"/>
          <w:szCs w:val="32"/>
        </w:rPr>
        <w:t>Task(</w:t>
      </w:r>
      <w:proofErr w:type="gramEnd"/>
      <w:r w:rsidRPr="003A2308">
        <w:rPr>
          <w:sz w:val="28"/>
          <w:szCs w:val="32"/>
        </w:rPr>
        <w:t>작업</w:t>
      </w:r>
      <w:r w:rsidRPr="003A2308">
        <w:rPr>
          <w:sz w:val="28"/>
          <w:szCs w:val="32"/>
        </w:rPr>
        <w:t>) Scheduling(</w:t>
      </w:r>
      <w:r w:rsidRPr="003A2308">
        <w:rPr>
          <w:sz w:val="28"/>
          <w:szCs w:val="32"/>
        </w:rPr>
        <w:t>스케줄링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7.3.1.10.3 </w:t>
      </w:r>
      <w:proofErr w:type="gramStart"/>
      <w:r w:rsidRPr="003A2308">
        <w:rPr>
          <w:sz w:val="28"/>
          <w:szCs w:val="32"/>
        </w:rPr>
        <w:t>Resource(</w:t>
      </w:r>
      <w:proofErr w:type="gramEnd"/>
      <w:r w:rsidRPr="003A2308">
        <w:rPr>
          <w:sz w:val="28"/>
          <w:szCs w:val="32"/>
        </w:rPr>
        <w:t>자원</w:t>
      </w:r>
      <w:r w:rsidRPr="003A2308">
        <w:rPr>
          <w:sz w:val="28"/>
          <w:szCs w:val="32"/>
        </w:rPr>
        <w:t>) Optimization(</w:t>
      </w:r>
      <w:r w:rsidRPr="003A2308">
        <w:rPr>
          <w:sz w:val="28"/>
          <w:szCs w:val="32"/>
        </w:rPr>
        <w:t>최적화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2" w:name="scalability확장성"/>
      <w:r w:rsidRPr="003A2308">
        <w:rPr>
          <w:sz w:val="28"/>
          <w:szCs w:val="32"/>
        </w:rPr>
        <w:t xml:space="preserve">7.3.1.10.4 </w:t>
      </w:r>
      <w:proofErr w:type="gramStart"/>
      <w:r w:rsidRPr="003A2308">
        <w:rPr>
          <w:sz w:val="28"/>
          <w:szCs w:val="32"/>
        </w:rPr>
        <w:t>Scalability(</w:t>
      </w:r>
      <w:proofErr w:type="gramEnd"/>
      <w:r w:rsidRPr="003A2308">
        <w:rPr>
          <w:sz w:val="28"/>
          <w:szCs w:val="32"/>
        </w:rPr>
        <w:t>확장성</w:t>
      </w:r>
      <w:r w:rsidRPr="003A2308">
        <w:rPr>
          <w:sz w:val="28"/>
          <w:szCs w:val="32"/>
        </w:rPr>
        <w:t>)</w:t>
      </w:r>
    </w:p>
    <w:bookmarkEnd w:id="60"/>
    <w:p w:rsidR="00354451" w:rsidRPr="003A2308" w:rsidRDefault="003A2308">
      <w:pPr>
        <w:pStyle w:val="4"/>
        <w:rPr>
          <w:sz w:val="32"/>
          <w:szCs w:val="32"/>
        </w:rPr>
      </w:pPr>
      <w:r w:rsidRPr="003A2308">
        <w:rPr>
          <w:sz w:val="28"/>
          <w:szCs w:val="32"/>
        </w:rPr>
        <w:lastRenderedPageBreak/>
        <w:t xml:space="preserve">7.3.1.10.5 </w:t>
      </w:r>
      <w:proofErr w:type="gramStart"/>
      <w:r w:rsidRPr="003A2308">
        <w:rPr>
          <w:sz w:val="28"/>
          <w:szCs w:val="32"/>
        </w:rPr>
        <w:t>Performance(</w:t>
      </w:r>
      <w:proofErr w:type="gramEnd"/>
      <w:r w:rsidRPr="003A2308">
        <w:rPr>
          <w:sz w:val="28"/>
          <w:szCs w:val="32"/>
        </w:rPr>
        <w:t>성능</w:t>
      </w:r>
      <w:r w:rsidRPr="003A2308">
        <w:rPr>
          <w:sz w:val="28"/>
          <w:szCs w:val="32"/>
        </w:rPr>
        <w:t>) Monitoring(</w:t>
      </w:r>
      <w:r w:rsidRPr="003A2308">
        <w:rPr>
          <w:sz w:val="28"/>
          <w:szCs w:val="32"/>
        </w:rPr>
        <w:t>모니터링</w:t>
      </w:r>
      <w:r w:rsidRPr="003A2308">
        <w:rPr>
          <w:sz w:val="28"/>
          <w:szCs w:val="32"/>
        </w:rPr>
        <w:t>)</w:t>
      </w:r>
    </w:p>
    <w:bookmarkEnd w:id="61"/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7.3.1.11 </w:t>
      </w:r>
      <w:proofErr w:type="gramStart"/>
      <w:r w:rsidRPr="003A2308">
        <w:rPr>
          <w:sz w:val="32"/>
          <w:szCs w:val="32"/>
        </w:rPr>
        <w:t>Security(</w:t>
      </w:r>
      <w:proofErr w:type="gramEnd"/>
      <w:r w:rsidRPr="003A2308">
        <w:rPr>
          <w:sz w:val="32"/>
          <w:szCs w:val="32"/>
        </w:rPr>
        <w:t>보안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3" w:name="agent에이전트-security보안"/>
      <w:r w:rsidRPr="003A2308">
        <w:rPr>
          <w:sz w:val="28"/>
          <w:szCs w:val="32"/>
        </w:rPr>
        <w:t xml:space="preserve">7.3.1.11.1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Security(</w:t>
      </w:r>
      <w:r w:rsidRPr="003A2308">
        <w:rPr>
          <w:sz w:val="28"/>
          <w:szCs w:val="32"/>
        </w:rPr>
        <w:t>보안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4" w:name="permission권한-management관리"/>
      <w:bookmarkEnd w:id="62"/>
      <w:r w:rsidRPr="003A2308">
        <w:rPr>
          <w:sz w:val="28"/>
          <w:szCs w:val="32"/>
        </w:rPr>
        <w:t xml:space="preserve">7.3.1.11.2 </w:t>
      </w:r>
      <w:proofErr w:type="gramStart"/>
      <w:r w:rsidRPr="003A2308">
        <w:rPr>
          <w:sz w:val="28"/>
          <w:szCs w:val="32"/>
        </w:rPr>
        <w:t>Permission(</w:t>
      </w:r>
      <w:proofErr w:type="gramEnd"/>
      <w:r w:rsidRPr="003A2308">
        <w:rPr>
          <w:sz w:val="28"/>
          <w:szCs w:val="32"/>
        </w:rPr>
        <w:t>권한</w:t>
      </w:r>
      <w:r w:rsidRPr="003A2308">
        <w:rPr>
          <w:sz w:val="28"/>
          <w:szCs w:val="32"/>
        </w:rPr>
        <w:t>) Management(</w:t>
      </w:r>
      <w:r w:rsidRPr="003A2308">
        <w:rPr>
          <w:sz w:val="28"/>
          <w:szCs w:val="32"/>
        </w:rPr>
        <w:t>관리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5" w:name="tool도구-access접근-control제어"/>
      <w:r w:rsidRPr="003A2308">
        <w:rPr>
          <w:sz w:val="28"/>
          <w:szCs w:val="32"/>
        </w:rPr>
        <w:t xml:space="preserve">7.3.1.11.3 </w:t>
      </w:r>
      <w:proofErr w:type="gramStart"/>
      <w:r w:rsidRPr="003A2308">
        <w:rPr>
          <w:sz w:val="28"/>
          <w:szCs w:val="32"/>
        </w:rPr>
        <w:t>Tool(</w:t>
      </w:r>
      <w:proofErr w:type="gramEnd"/>
      <w:r w:rsidRPr="003A2308">
        <w:rPr>
          <w:sz w:val="28"/>
          <w:szCs w:val="32"/>
        </w:rPr>
        <w:t>도구</w:t>
      </w:r>
      <w:r w:rsidRPr="003A2308">
        <w:rPr>
          <w:sz w:val="28"/>
          <w:szCs w:val="32"/>
        </w:rPr>
        <w:t>) Access(</w:t>
      </w:r>
      <w:r w:rsidRPr="003A2308">
        <w:rPr>
          <w:sz w:val="28"/>
          <w:szCs w:val="32"/>
        </w:rPr>
        <w:t>접근</w:t>
      </w:r>
      <w:r w:rsidRPr="003A2308">
        <w:rPr>
          <w:sz w:val="28"/>
          <w:szCs w:val="32"/>
        </w:rPr>
        <w:t>) Control(</w:t>
      </w:r>
      <w:r w:rsidRPr="003A2308">
        <w:rPr>
          <w:sz w:val="28"/>
          <w:szCs w:val="32"/>
        </w:rPr>
        <w:t>제어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7.3.1.11.4 </w:t>
      </w:r>
      <w:proofErr w:type="gramStart"/>
      <w:r w:rsidRPr="003A2308">
        <w:rPr>
          <w:sz w:val="28"/>
          <w:szCs w:val="32"/>
        </w:rPr>
        <w:t>Audit(</w:t>
      </w:r>
      <w:proofErr w:type="gramEnd"/>
      <w:r w:rsidRPr="003A2308">
        <w:rPr>
          <w:sz w:val="28"/>
          <w:szCs w:val="32"/>
        </w:rPr>
        <w:t>감사</w:t>
      </w:r>
      <w:r w:rsidRPr="003A2308">
        <w:rPr>
          <w:sz w:val="28"/>
          <w:szCs w:val="32"/>
        </w:rPr>
        <w:t>) Logging(</w:t>
      </w:r>
      <w:r w:rsidRPr="003A2308">
        <w:rPr>
          <w:sz w:val="28"/>
          <w:szCs w:val="32"/>
        </w:rPr>
        <w:t>로그</w:t>
      </w:r>
      <w:r w:rsidRPr="003A2308">
        <w:rPr>
          <w:sz w:val="28"/>
          <w:szCs w:val="32"/>
        </w:rPr>
        <w:t>)</w:t>
      </w:r>
    </w:p>
    <w:bookmarkEnd w:id="63"/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7.3.1.11.5 </w:t>
      </w:r>
      <w:proofErr w:type="gramStart"/>
      <w:r w:rsidRPr="003A2308">
        <w:rPr>
          <w:sz w:val="28"/>
          <w:szCs w:val="32"/>
        </w:rPr>
        <w:t>Security(</w:t>
      </w:r>
      <w:proofErr w:type="gramEnd"/>
      <w:r w:rsidRPr="003A2308">
        <w:rPr>
          <w:sz w:val="28"/>
          <w:szCs w:val="32"/>
        </w:rPr>
        <w:t>보안</w:t>
      </w:r>
      <w:r w:rsidRPr="003A2308">
        <w:rPr>
          <w:sz w:val="28"/>
          <w:szCs w:val="32"/>
        </w:rPr>
        <w:t>) Policy(</w:t>
      </w:r>
      <w:r w:rsidRPr="003A2308">
        <w:rPr>
          <w:sz w:val="28"/>
          <w:szCs w:val="32"/>
        </w:rPr>
        <w:t>정책</w:t>
      </w:r>
      <w:r w:rsidRPr="003A2308">
        <w:rPr>
          <w:sz w:val="28"/>
          <w:szCs w:val="32"/>
        </w:rPr>
        <w:t>)</w:t>
      </w:r>
    </w:p>
    <w:bookmarkEnd w:id="64"/>
    <w:bookmarkEnd w:id="65"/>
    <w:p w:rsidR="00354451" w:rsidRPr="003A2308" w:rsidRDefault="003A2308">
      <w:pPr>
        <w:pStyle w:val="31"/>
        <w:rPr>
          <w:sz w:val="32"/>
          <w:szCs w:val="32"/>
        </w:rPr>
      </w:pPr>
      <w:r w:rsidRPr="003A2308">
        <w:rPr>
          <w:sz w:val="32"/>
          <w:szCs w:val="32"/>
        </w:rPr>
        <w:t xml:space="preserve">7.3.1.12 </w:t>
      </w:r>
      <w:proofErr w:type="gramStart"/>
      <w:r w:rsidRPr="003A2308">
        <w:rPr>
          <w:sz w:val="32"/>
          <w:szCs w:val="32"/>
        </w:rPr>
        <w:t>Extension(</w:t>
      </w:r>
      <w:proofErr w:type="gramEnd"/>
      <w:r w:rsidRPr="003A2308">
        <w:rPr>
          <w:sz w:val="32"/>
          <w:szCs w:val="32"/>
        </w:rPr>
        <w:t>확장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 xml:space="preserve">7.3.1.12.1 </w:t>
      </w:r>
      <w:proofErr w:type="gramStart"/>
      <w:r w:rsidRPr="003A2308">
        <w:rPr>
          <w:sz w:val="28"/>
          <w:szCs w:val="32"/>
        </w:rPr>
        <w:t>Extension(</w:t>
      </w:r>
      <w:proofErr w:type="gramEnd"/>
      <w:r w:rsidRPr="003A2308">
        <w:rPr>
          <w:sz w:val="28"/>
          <w:szCs w:val="32"/>
        </w:rPr>
        <w:t>확장</w:t>
      </w:r>
      <w:r w:rsidRPr="003A2308">
        <w:rPr>
          <w:sz w:val="28"/>
          <w:szCs w:val="32"/>
        </w:rPr>
        <w:t>) Point(</w:t>
      </w:r>
      <w:r w:rsidRPr="003A2308">
        <w:rPr>
          <w:sz w:val="28"/>
          <w:szCs w:val="32"/>
        </w:rPr>
        <w:t>지점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6" w:name="agent에이전트-capability역량-extension확장"/>
      <w:r w:rsidRPr="003A2308">
        <w:rPr>
          <w:sz w:val="28"/>
          <w:szCs w:val="32"/>
        </w:rPr>
        <w:t xml:space="preserve">7.3.1.12.2 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Capability(</w:t>
      </w:r>
      <w:r w:rsidRPr="003A2308">
        <w:rPr>
          <w:sz w:val="28"/>
          <w:szCs w:val="32"/>
        </w:rPr>
        <w:t>역량</w:t>
      </w:r>
      <w:r w:rsidRPr="003A2308">
        <w:rPr>
          <w:sz w:val="28"/>
          <w:szCs w:val="32"/>
        </w:rPr>
        <w:t>) Extension(</w:t>
      </w:r>
      <w:r w:rsidRPr="003A2308">
        <w:rPr>
          <w:sz w:val="28"/>
          <w:szCs w:val="32"/>
        </w:rPr>
        <w:t>확장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67" w:name="tool도구-integration연동"/>
      <w:r w:rsidRPr="003A2308">
        <w:rPr>
          <w:sz w:val="28"/>
          <w:szCs w:val="32"/>
        </w:rPr>
        <w:t xml:space="preserve">7.3.1.12.3 </w:t>
      </w:r>
      <w:proofErr w:type="gramStart"/>
      <w:r w:rsidRPr="003A2308">
        <w:rPr>
          <w:sz w:val="28"/>
          <w:szCs w:val="32"/>
        </w:rPr>
        <w:t>Tool(</w:t>
      </w:r>
      <w:proofErr w:type="gramEnd"/>
      <w:r w:rsidRPr="003A2308">
        <w:rPr>
          <w:sz w:val="28"/>
          <w:szCs w:val="32"/>
        </w:rPr>
        <w:t>도구</w:t>
      </w:r>
      <w:r w:rsidRPr="003A2308">
        <w:rPr>
          <w:sz w:val="28"/>
          <w:szCs w:val="32"/>
        </w:rPr>
        <w:t>) Integration(</w:t>
      </w:r>
      <w:r w:rsidRPr="003A2308">
        <w:rPr>
          <w:sz w:val="28"/>
          <w:szCs w:val="32"/>
        </w:rPr>
        <w:t>연동</w:t>
      </w:r>
      <w:r w:rsidRPr="003A2308">
        <w:rPr>
          <w:sz w:val="28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r w:rsidRPr="003A2308">
        <w:rPr>
          <w:sz w:val="28"/>
          <w:szCs w:val="32"/>
        </w:rPr>
        <w:t>7.3.1.12.4 Multi-</w:t>
      </w:r>
      <w:proofErr w:type="gramStart"/>
      <w:r w:rsidRPr="003A2308">
        <w:rPr>
          <w:sz w:val="28"/>
          <w:szCs w:val="32"/>
        </w:rPr>
        <w:t>Agent(</w:t>
      </w:r>
      <w:proofErr w:type="gramEnd"/>
      <w:r w:rsidRPr="003A2308">
        <w:rPr>
          <w:sz w:val="28"/>
          <w:szCs w:val="32"/>
        </w:rPr>
        <w:t>멀티</w:t>
      </w:r>
      <w:r w:rsidRPr="003A2308">
        <w:rPr>
          <w:sz w:val="28"/>
          <w:szCs w:val="32"/>
        </w:rPr>
        <w:t xml:space="preserve"> </w:t>
      </w:r>
      <w:r w:rsidRPr="003A2308">
        <w:rPr>
          <w:sz w:val="28"/>
          <w:szCs w:val="32"/>
        </w:rPr>
        <w:t>에이전트</w:t>
      </w:r>
      <w:r w:rsidRPr="003A2308">
        <w:rPr>
          <w:sz w:val="28"/>
          <w:szCs w:val="32"/>
        </w:rPr>
        <w:t>) Collaboration(</w:t>
      </w:r>
      <w:r w:rsidRPr="003A2308">
        <w:rPr>
          <w:sz w:val="28"/>
          <w:szCs w:val="32"/>
        </w:rPr>
        <w:t>협업</w:t>
      </w:r>
      <w:r w:rsidRPr="003A2308">
        <w:rPr>
          <w:sz w:val="28"/>
          <w:szCs w:val="32"/>
        </w:rPr>
        <w:t>)</w:t>
      </w:r>
    </w:p>
    <w:p w:rsidR="00354451" w:rsidRPr="003A2308" w:rsidRDefault="003A2308" w:rsidP="003A2308">
      <w:pPr>
        <w:pStyle w:val="4"/>
        <w:rPr>
          <w:sz w:val="32"/>
          <w:szCs w:val="32"/>
        </w:rPr>
      </w:pPr>
      <w:r w:rsidRPr="003A2308">
        <w:rPr>
          <w:sz w:val="28"/>
          <w:szCs w:val="32"/>
        </w:rPr>
        <w:t xml:space="preserve">7.3.1.12.5 </w:t>
      </w:r>
      <w:proofErr w:type="gramStart"/>
      <w:r w:rsidRPr="003A2308">
        <w:rPr>
          <w:sz w:val="28"/>
          <w:szCs w:val="32"/>
        </w:rPr>
        <w:t>Version(</w:t>
      </w:r>
      <w:proofErr w:type="gramEnd"/>
      <w:r w:rsidRPr="003A2308">
        <w:rPr>
          <w:rFonts w:ascii="맑은 고딕" w:eastAsia="맑은 고딕" w:hAnsi="맑은 고딕" w:cs="맑은 고딕" w:hint="eastAsia"/>
          <w:sz w:val="28"/>
          <w:szCs w:val="32"/>
        </w:rPr>
        <w:t>버전</w:t>
      </w:r>
      <w:r w:rsidRPr="003A2308">
        <w:rPr>
          <w:sz w:val="28"/>
          <w:szCs w:val="32"/>
        </w:rPr>
        <w:t>) Strategy(</w:t>
      </w:r>
      <w:r w:rsidRPr="003A2308">
        <w:rPr>
          <w:rFonts w:ascii="맑은 고딕" w:eastAsia="맑은 고딕" w:hAnsi="맑은 고딕" w:cs="맑은 고딕" w:hint="eastAsia"/>
          <w:sz w:val="28"/>
          <w:szCs w:val="32"/>
        </w:rPr>
        <w:t>전략</w:t>
      </w:r>
      <w:r w:rsidRPr="003A2308">
        <w:rPr>
          <w:sz w:val="28"/>
          <w:szCs w:val="32"/>
        </w:rPr>
        <w:t>)</w:t>
      </w:r>
      <w:bookmarkEnd w:id="66"/>
      <w:bookmarkEnd w:id="67"/>
      <w:r w:rsidRPr="003A2308">
        <w:rPr>
          <w:sz w:val="32"/>
          <w:szCs w:val="32"/>
        </w:rPr>
        <w:br w:type="page"/>
      </w:r>
    </w:p>
    <w:p w:rsidR="00354451" w:rsidRPr="003A2308" w:rsidRDefault="003A2308">
      <w:pPr>
        <w:pStyle w:val="1"/>
        <w:rPr>
          <w:sz w:val="48"/>
          <w:szCs w:val="48"/>
        </w:rPr>
      </w:pPr>
      <w:bookmarkStart w:id="68" w:name="chapter-4.-llmlarge-language-model"/>
      <w:r w:rsidRPr="003A2308">
        <w:rPr>
          <w:sz w:val="48"/>
          <w:szCs w:val="48"/>
        </w:rPr>
        <w:lastRenderedPageBreak/>
        <w:t xml:space="preserve">Chapter 4. </w:t>
      </w:r>
      <w:proofErr w:type="gramStart"/>
      <w:r w:rsidRPr="003A2308">
        <w:rPr>
          <w:sz w:val="48"/>
          <w:szCs w:val="48"/>
        </w:rPr>
        <w:t>LLM(</w:t>
      </w:r>
      <w:proofErr w:type="gramEnd"/>
      <w:r w:rsidRPr="003A2308">
        <w:rPr>
          <w:sz w:val="48"/>
          <w:szCs w:val="48"/>
        </w:rPr>
        <w:t>Large Language Model)</w:t>
      </w:r>
    </w:p>
    <w:p w:rsidR="00354451" w:rsidRPr="003A2308" w:rsidRDefault="003A2308">
      <w:pPr>
        <w:pStyle w:val="21"/>
        <w:rPr>
          <w:sz w:val="36"/>
          <w:szCs w:val="36"/>
        </w:rPr>
      </w:pPr>
      <w:bookmarkStart w:id="69" w:name="llmlarge-language-model"/>
      <w:r w:rsidRPr="003A2308">
        <w:rPr>
          <w:sz w:val="36"/>
          <w:szCs w:val="36"/>
        </w:rPr>
        <w:t xml:space="preserve">7.4.1 </w:t>
      </w:r>
      <w:proofErr w:type="gramStart"/>
      <w:r w:rsidRPr="003A2308">
        <w:rPr>
          <w:sz w:val="36"/>
          <w:szCs w:val="36"/>
        </w:rPr>
        <w:t>LLM(</w:t>
      </w:r>
      <w:proofErr w:type="gramEnd"/>
      <w:r w:rsidRPr="003A2308">
        <w:rPr>
          <w:sz w:val="36"/>
          <w:szCs w:val="36"/>
        </w:rPr>
        <w:t>Large Language Model)</w:t>
      </w:r>
    </w:p>
    <w:p w:rsidR="00354451" w:rsidRPr="003A2308" w:rsidRDefault="003A2308">
      <w:pPr>
        <w:pStyle w:val="31"/>
        <w:rPr>
          <w:sz w:val="32"/>
          <w:szCs w:val="32"/>
        </w:rPr>
      </w:pPr>
      <w:bookmarkStart w:id="70" w:name="llm-architecture아키텍처"/>
      <w:r w:rsidRPr="003A2308">
        <w:rPr>
          <w:sz w:val="32"/>
          <w:szCs w:val="32"/>
        </w:rPr>
        <w:t xml:space="preserve">7.4.1.1 LLM </w:t>
      </w:r>
      <w:proofErr w:type="gramStart"/>
      <w:r w:rsidRPr="003A2308">
        <w:rPr>
          <w:sz w:val="32"/>
          <w:szCs w:val="32"/>
        </w:rPr>
        <w:t>Architecture(</w:t>
      </w:r>
      <w:proofErr w:type="gramEnd"/>
      <w:r w:rsidRPr="003A2308">
        <w:rPr>
          <w:sz w:val="32"/>
          <w:szCs w:val="32"/>
        </w:rPr>
        <w:t>아키텍처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71" w:name="llm-개요overview"/>
      <w:r w:rsidRPr="003A2308">
        <w:rPr>
          <w:sz w:val="28"/>
          <w:szCs w:val="32"/>
        </w:rPr>
        <w:t xml:space="preserve">7.4.1.1.1 LLM </w:t>
      </w:r>
      <w:proofErr w:type="gramStart"/>
      <w:r w:rsidRPr="003A2308">
        <w:rPr>
          <w:sz w:val="28"/>
          <w:szCs w:val="32"/>
        </w:rPr>
        <w:t>개요</w:t>
      </w:r>
      <w:r w:rsidRPr="003A2308">
        <w:rPr>
          <w:sz w:val="28"/>
          <w:szCs w:val="32"/>
        </w:rPr>
        <w:t>(</w:t>
      </w:r>
      <w:proofErr w:type="gramEnd"/>
      <w:r w:rsidRPr="003A2308">
        <w:rPr>
          <w:sz w:val="28"/>
          <w:szCs w:val="32"/>
        </w:rPr>
        <w:t>Overview)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72" w:name="llm-역할role"/>
      <w:bookmarkEnd w:id="68"/>
      <w:r w:rsidRPr="003A2308">
        <w:rPr>
          <w:sz w:val="28"/>
          <w:szCs w:val="32"/>
        </w:rPr>
        <w:t xml:space="preserve">7.4.1.1.2 LLM </w:t>
      </w:r>
      <w:proofErr w:type="gramStart"/>
      <w:r w:rsidRPr="003A2308">
        <w:rPr>
          <w:sz w:val="28"/>
          <w:szCs w:val="32"/>
        </w:rPr>
        <w:t>역할</w:t>
      </w:r>
      <w:r w:rsidRPr="003A2308">
        <w:rPr>
          <w:sz w:val="28"/>
          <w:szCs w:val="32"/>
        </w:rPr>
        <w:t>(</w:t>
      </w:r>
      <w:proofErr w:type="gramEnd"/>
      <w:r w:rsidRPr="003A2308">
        <w:rPr>
          <w:sz w:val="28"/>
          <w:szCs w:val="32"/>
        </w:rPr>
        <w:t>Role)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73" w:name="llm-범위scope"/>
      <w:bookmarkEnd w:id="69"/>
      <w:r w:rsidRPr="003A2308">
        <w:rPr>
          <w:sz w:val="28"/>
          <w:szCs w:val="32"/>
        </w:rPr>
        <w:t xml:space="preserve">7.4.1.1.3 LLM </w:t>
      </w:r>
      <w:proofErr w:type="gramStart"/>
      <w:r w:rsidRPr="003A2308">
        <w:rPr>
          <w:sz w:val="28"/>
          <w:szCs w:val="32"/>
        </w:rPr>
        <w:t>범위</w:t>
      </w:r>
      <w:r w:rsidRPr="003A2308">
        <w:rPr>
          <w:sz w:val="28"/>
          <w:szCs w:val="32"/>
        </w:rPr>
        <w:t>(</w:t>
      </w:r>
      <w:proofErr w:type="gramEnd"/>
      <w:r w:rsidRPr="003A2308">
        <w:rPr>
          <w:sz w:val="28"/>
          <w:szCs w:val="32"/>
        </w:rPr>
        <w:t>Scope)</w:t>
      </w:r>
    </w:p>
    <w:p w:rsidR="00354451" w:rsidRPr="003A2308" w:rsidRDefault="003A2308">
      <w:pPr>
        <w:pStyle w:val="4"/>
        <w:rPr>
          <w:sz w:val="28"/>
          <w:szCs w:val="32"/>
        </w:rPr>
      </w:pPr>
      <w:bookmarkStart w:id="74" w:name="llm-구성요소components"/>
      <w:bookmarkEnd w:id="70"/>
      <w:r w:rsidRPr="003A2308">
        <w:rPr>
          <w:sz w:val="28"/>
          <w:szCs w:val="32"/>
        </w:rPr>
        <w:t xml:space="preserve">7.4.1.1.4 LLM </w:t>
      </w:r>
      <w:proofErr w:type="gramStart"/>
      <w:r w:rsidRPr="003A2308">
        <w:rPr>
          <w:sz w:val="28"/>
          <w:szCs w:val="32"/>
        </w:rPr>
        <w:t>구성요소</w:t>
      </w:r>
      <w:r w:rsidRPr="003A2308">
        <w:rPr>
          <w:sz w:val="28"/>
          <w:szCs w:val="32"/>
        </w:rPr>
        <w:t>(</w:t>
      </w:r>
      <w:proofErr w:type="gramEnd"/>
      <w:r w:rsidRPr="003A2308">
        <w:rPr>
          <w:sz w:val="28"/>
          <w:szCs w:val="32"/>
        </w:rPr>
        <w:t>Components)</w:t>
      </w:r>
    </w:p>
    <w:p w:rsidR="00354451" w:rsidRPr="003A2308" w:rsidRDefault="003A2308">
      <w:pPr>
        <w:pStyle w:val="4"/>
        <w:rPr>
          <w:sz w:val="32"/>
          <w:szCs w:val="32"/>
        </w:rPr>
      </w:pPr>
      <w:bookmarkStart w:id="75" w:name="llm-생명주기lifecycle"/>
      <w:bookmarkEnd w:id="71"/>
      <w:r w:rsidRPr="003A2308">
        <w:rPr>
          <w:sz w:val="28"/>
          <w:szCs w:val="32"/>
        </w:rPr>
        <w:t xml:space="preserve">7.4.1.1.5 LLM </w:t>
      </w:r>
      <w:proofErr w:type="gramStart"/>
      <w:r w:rsidRPr="003A2308">
        <w:rPr>
          <w:sz w:val="28"/>
          <w:szCs w:val="32"/>
        </w:rPr>
        <w:t>생명주기</w:t>
      </w:r>
      <w:r w:rsidRPr="003A2308">
        <w:rPr>
          <w:sz w:val="28"/>
          <w:szCs w:val="32"/>
        </w:rPr>
        <w:t>(</w:t>
      </w:r>
      <w:proofErr w:type="gramEnd"/>
      <w:r w:rsidRPr="003A2308">
        <w:rPr>
          <w:sz w:val="28"/>
          <w:szCs w:val="32"/>
        </w:rPr>
        <w:t>Lifecycle</w:t>
      </w:r>
      <w:r w:rsidRPr="003A2308">
        <w:rPr>
          <w:sz w:val="32"/>
          <w:szCs w:val="32"/>
        </w:rPr>
        <w:t>)</w:t>
      </w:r>
    </w:p>
    <w:p w:rsidR="00354451" w:rsidRPr="003A2308" w:rsidRDefault="003A2308">
      <w:pPr>
        <w:pStyle w:val="31"/>
        <w:rPr>
          <w:sz w:val="32"/>
          <w:szCs w:val="28"/>
        </w:rPr>
      </w:pPr>
      <w:bookmarkStart w:id="76" w:name="llm-management관리"/>
      <w:bookmarkEnd w:id="72"/>
      <w:bookmarkEnd w:id="73"/>
      <w:r w:rsidRPr="003A2308">
        <w:rPr>
          <w:sz w:val="32"/>
          <w:szCs w:val="28"/>
        </w:rPr>
        <w:t xml:space="preserve">7.4.1.2 LLM </w:t>
      </w:r>
      <w:proofErr w:type="gramStart"/>
      <w:r w:rsidRPr="003A2308">
        <w:rPr>
          <w:sz w:val="32"/>
          <w:szCs w:val="28"/>
        </w:rPr>
        <w:t>Management(</w:t>
      </w:r>
      <w:proofErr w:type="gramEnd"/>
      <w:r w:rsidRPr="003A2308">
        <w:rPr>
          <w:sz w:val="32"/>
          <w:szCs w:val="28"/>
        </w:rPr>
        <w:t>관리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77" w:name="model모델-selection선택"/>
      <w:r w:rsidRPr="003A2308">
        <w:rPr>
          <w:sz w:val="28"/>
          <w:szCs w:val="28"/>
        </w:rPr>
        <w:t xml:space="preserve">7.4.1.2.1 </w:t>
      </w:r>
      <w:proofErr w:type="gramStart"/>
      <w:r w:rsidRPr="003A2308">
        <w:rPr>
          <w:sz w:val="28"/>
          <w:szCs w:val="28"/>
        </w:rPr>
        <w:t>Model(</w:t>
      </w:r>
      <w:proofErr w:type="gramEnd"/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 Selection(</w:t>
      </w:r>
      <w:r w:rsidRPr="003A2308">
        <w:rPr>
          <w:sz w:val="28"/>
          <w:szCs w:val="28"/>
        </w:rPr>
        <w:t>선택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78" w:name="context컨텍스트-management관리"/>
      <w:bookmarkEnd w:id="74"/>
      <w:r w:rsidRPr="003A2308">
        <w:rPr>
          <w:sz w:val="28"/>
          <w:szCs w:val="28"/>
        </w:rPr>
        <w:t xml:space="preserve">7.4.1.2.2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Management(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79" w:name="reasoning추론-processing처리"/>
      <w:bookmarkEnd w:id="75"/>
      <w:r w:rsidRPr="003A2308">
        <w:rPr>
          <w:sz w:val="28"/>
          <w:szCs w:val="28"/>
        </w:rPr>
        <w:t xml:space="preserve">7.4.1.2.3 </w:t>
      </w:r>
      <w:proofErr w:type="gramStart"/>
      <w:r w:rsidRPr="003A2308">
        <w:rPr>
          <w:sz w:val="28"/>
          <w:szCs w:val="28"/>
        </w:rPr>
        <w:t>Reasoning(</w:t>
      </w:r>
      <w:proofErr w:type="gramEnd"/>
      <w:r w:rsidRPr="003A2308">
        <w:rPr>
          <w:sz w:val="28"/>
          <w:szCs w:val="28"/>
        </w:rPr>
        <w:t>추론</w:t>
      </w:r>
      <w:r w:rsidRPr="003A2308">
        <w:rPr>
          <w:sz w:val="28"/>
          <w:szCs w:val="28"/>
        </w:rPr>
        <w:t>) Processing(</w:t>
      </w:r>
      <w:r w:rsidRPr="003A2308">
        <w:rPr>
          <w:sz w:val="28"/>
          <w:szCs w:val="28"/>
        </w:rPr>
        <w:t>처리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0" w:name="response응답-generation생성"/>
      <w:bookmarkEnd w:id="76"/>
      <w:r w:rsidRPr="003A2308">
        <w:rPr>
          <w:sz w:val="28"/>
          <w:szCs w:val="28"/>
        </w:rPr>
        <w:t xml:space="preserve">7.4.1.2.4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Generation(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1" w:name="model모델-switching전환"/>
      <w:bookmarkEnd w:id="77"/>
      <w:r w:rsidRPr="003A2308">
        <w:rPr>
          <w:sz w:val="28"/>
          <w:szCs w:val="28"/>
        </w:rPr>
        <w:t xml:space="preserve">7.4.1.2.5 </w:t>
      </w:r>
      <w:proofErr w:type="gramStart"/>
      <w:r w:rsidRPr="003A2308">
        <w:rPr>
          <w:sz w:val="28"/>
          <w:szCs w:val="28"/>
        </w:rPr>
        <w:t>Model(</w:t>
      </w:r>
      <w:proofErr w:type="gramEnd"/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 Switching(</w:t>
      </w:r>
      <w:r w:rsidRPr="003A2308">
        <w:rPr>
          <w:sz w:val="28"/>
          <w:szCs w:val="28"/>
        </w:rPr>
        <w:t>전환</w:t>
      </w:r>
      <w:r w:rsidRPr="003A2308">
        <w:rPr>
          <w:sz w:val="28"/>
          <w:szCs w:val="28"/>
        </w:rPr>
        <w:t>)</w:t>
      </w:r>
    </w:p>
    <w:bookmarkEnd w:id="78"/>
    <w:bookmarkEnd w:id="79"/>
    <w:p w:rsidR="00354451" w:rsidRPr="003A2308" w:rsidRDefault="003A2308">
      <w:pPr>
        <w:pStyle w:val="31"/>
        <w:rPr>
          <w:sz w:val="32"/>
          <w:szCs w:val="28"/>
        </w:rPr>
      </w:pPr>
      <w:r w:rsidRPr="003A2308">
        <w:rPr>
          <w:sz w:val="32"/>
          <w:szCs w:val="28"/>
        </w:rPr>
        <w:t xml:space="preserve">7.4.1.3 </w:t>
      </w:r>
      <w:proofErr w:type="gramStart"/>
      <w:r w:rsidRPr="003A2308">
        <w:rPr>
          <w:sz w:val="32"/>
          <w:szCs w:val="28"/>
        </w:rPr>
        <w:t>Repository(</w:t>
      </w:r>
      <w:proofErr w:type="gramEnd"/>
      <w:r w:rsidRPr="003A2308">
        <w:rPr>
          <w:sz w:val="32"/>
          <w:szCs w:val="28"/>
        </w:rPr>
        <w:t>리포지토리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7.4.1.3.1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(Structure)</w:t>
      </w:r>
    </w:p>
    <w:bookmarkEnd w:id="80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7.4.1.3.2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bookmarkEnd w:id="81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7.4.1.3.3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2" w:name="knowledge지식-repository리포지토리"/>
      <w:r w:rsidRPr="003A2308">
        <w:rPr>
          <w:sz w:val="28"/>
          <w:szCs w:val="28"/>
        </w:rPr>
        <w:t xml:space="preserve">7.4.1.3.4 </w:t>
      </w:r>
      <w:proofErr w:type="gramStart"/>
      <w:r w:rsidRPr="003A2308">
        <w:rPr>
          <w:sz w:val="28"/>
          <w:szCs w:val="28"/>
        </w:rPr>
        <w:t>Knowledge(</w:t>
      </w:r>
      <w:proofErr w:type="gramEnd"/>
      <w:r w:rsidRPr="003A2308">
        <w:rPr>
          <w:sz w:val="28"/>
          <w:szCs w:val="28"/>
        </w:rPr>
        <w:t>지식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3" w:name="conversation대화-repository리포지토리"/>
      <w:r w:rsidRPr="003A2308">
        <w:rPr>
          <w:sz w:val="28"/>
          <w:szCs w:val="28"/>
        </w:rPr>
        <w:t xml:space="preserve">7.4.1.3.5 </w:t>
      </w:r>
      <w:proofErr w:type="gramStart"/>
      <w:r w:rsidRPr="003A2308">
        <w:rPr>
          <w:sz w:val="28"/>
          <w:szCs w:val="28"/>
        </w:rPr>
        <w:t>Conversation(</w:t>
      </w:r>
      <w:proofErr w:type="gramEnd"/>
      <w:r w:rsidRPr="003A2308">
        <w:rPr>
          <w:sz w:val="28"/>
          <w:szCs w:val="28"/>
        </w:rPr>
        <w:t>대화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32"/>
          <w:szCs w:val="28"/>
          <w:lang w:eastAsia="ko-KR"/>
        </w:rPr>
      </w:pPr>
      <w:r w:rsidRPr="003A2308">
        <w:rPr>
          <w:sz w:val="32"/>
          <w:szCs w:val="28"/>
          <w:lang w:eastAsia="ko-KR"/>
        </w:rPr>
        <w:lastRenderedPageBreak/>
        <w:t>7.4.1.4 Metadata(</w:t>
      </w:r>
      <w:r w:rsidRPr="003A2308">
        <w:rPr>
          <w:sz w:val="32"/>
          <w:szCs w:val="28"/>
          <w:lang w:eastAsia="ko-KR"/>
        </w:rPr>
        <w:t>메타데이터</w:t>
      </w:r>
      <w:r w:rsidRPr="003A2308">
        <w:rPr>
          <w:sz w:val="32"/>
          <w:szCs w:val="28"/>
          <w:lang w:eastAsia="ko-KR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4" w:name="model모델-metadata메타데이터"/>
      <w:r w:rsidRPr="003A2308">
        <w:rPr>
          <w:sz w:val="28"/>
          <w:szCs w:val="28"/>
        </w:rPr>
        <w:t xml:space="preserve">7.4.1.4.1 </w:t>
      </w:r>
      <w:proofErr w:type="gramStart"/>
      <w:r w:rsidRPr="003A2308">
        <w:rPr>
          <w:sz w:val="28"/>
          <w:szCs w:val="28"/>
        </w:rPr>
        <w:t>Model(</w:t>
      </w:r>
      <w:proofErr w:type="spellStart"/>
      <w:proofErr w:type="gramEnd"/>
      <w:r w:rsidRPr="003A2308">
        <w:rPr>
          <w:sz w:val="28"/>
          <w:szCs w:val="28"/>
        </w:rPr>
        <w:t>모델</w:t>
      </w:r>
      <w:proofErr w:type="spellEnd"/>
      <w:r w:rsidRPr="003A2308">
        <w:rPr>
          <w:sz w:val="28"/>
          <w:szCs w:val="28"/>
        </w:rPr>
        <w:t>) Metadata(</w:t>
      </w:r>
      <w:proofErr w:type="spellStart"/>
      <w:r w:rsidRPr="003A2308">
        <w:rPr>
          <w:sz w:val="28"/>
          <w:szCs w:val="28"/>
        </w:rPr>
        <w:t>메타데이터</w:t>
      </w:r>
      <w:proofErr w:type="spellEnd"/>
      <w:r w:rsidRPr="003A2308">
        <w:rPr>
          <w:sz w:val="28"/>
          <w:szCs w:val="28"/>
        </w:rPr>
        <w:t>)</w:t>
      </w:r>
    </w:p>
    <w:bookmarkEnd w:id="82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7.4.1.4.2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bookmarkEnd w:id="83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7.4.1.4.3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7.4.1.4.4 </w:t>
      </w:r>
      <w:proofErr w:type="gramStart"/>
      <w:r w:rsidRPr="003A2308">
        <w:rPr>
          <w:sz w:val="28"/>
          <w:szCs w:val="28"/>
        </w:rPr>
        <w:t>Session(</w:t>
      </w:r>
      <w:proofErr w:type="gramEnd"/>
      <w:r w:rsidRPr="003A2308">
        <w:rPr>
          <w:sz w:val="28"/>
          <w:szCs w:val="28"/>
        </w:rPr>
        <w:t>세션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5" w:name="response응답-metadata메타데이터"/>
      <w:bookmarkEnd w:id="84"/>
      <w:r w:rsidRPr="003A2308">
        <w:rPr>
          <w:sz w:val="28"/>
          <w:szCs w:val="28"/>
        </w:rPr>
        <w:t xml:space="preserve">7.4.1.4.5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32"/>
          <w:szCs w:val="28"/>
        </w:rPr>
      </w:pPr>
      <w:r w:rsidRPr="003A2308">
        <w:rPr>
          <w:sz w:val="32"/>
          <w:szCs w:val="28"/>
        </w:rPr>
        <w:t xml:space="preserve">7.4.1.5 </w:t>
      </w:r>
      <w:proofErr w:type="gramStart"/>
      <w:r w:rsidRPr="003A2308">
        <w:rPr>
          <w:sz w:val="32"/>
          <w:szCs w:val="28"/>
        </w:rPr>
        <w:t>Rule(</w:t>
      </w:r>
      <w:proofErr w:type="gramEnd"/>
      <w:r w:rsidRPr="003A2308">
        <w:rPr>
          <w:sz w:val="32"/>
          <w:szCs w:val="28"/>
        </w:rPr>
        <w:t>규칙</w:t>
      </w:r>
      <w:r w:rsidRPr="003A2308">
        <w:rPr>
          <w:sz w:val="32"/>
          <w:szCs w:val="28"/>
        </w:rPr>
        <w:t>) Engine(</w:t>
      </w:r>
      <w:r w:rsidRPr="003A2308">
        <w:rPr>
          <w:sz w:val="32"/>
          <w:szCs w:val="28"/>
        </w:rPr>
        <w:t>엔진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6" w:name="prompt프롬프트-rule규칙"/>
      <w:r w:rsidRPr="003A2308">
        <w:rPr>
          <w:sz w:val="28"/>
          <w:szCs w:val="28"/>
        </w:rPr>
        <w:t xml:space="preserve">7.4.1.5.1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7.4.1.5.2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7" w:name="model모델-selection선택-rule규칙"/>
      <w:bookmarkEnd w:id="85"/>
      <w:r w:rsidRPr="003A2308">
        <w:rPr>
          <w:sz w:val="28"/>
          <w:szCs w:val="28"/>
        </w:rPr>
        <w:t xml:space="preserve">7.4.1.5.3 </w:t>
      </w:r>
      <w:proofErr w:type="gramStart"/>
      <w:r w:rsidRPr="003A2308">
        <w:rPr>
          <w:sz w:val="28"/>
          <w:szCs w:val="28"/>
        </w:rPr>
        <w:t>Model(</w:t>
      </w:r>
      <w:proofErr w:type="gramEnd"/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 Selection(</w:t>
      </w:r>
      <w:r w:rsidRPr="003A2308">
        <w:rPr>
          <w:sz w:val="28"/>
          <w:szCs w:val="28"/>
        </w:rPr>
        <w:t>선택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88" w:name="output출력-validation검증-rule규칙"/>
      <w:r w:rsidRPr="003A2308">
        <w:rPr>
          <w:sz w:val="28"/>
          <w:szCs w:val="28"/>
        </w:rPr>
        <w:t xml:space="preserve">7.4.1.5.4 </w:t>
      </w:r>
      <w:proofErr w:type="gramStart"/>
      <w:r w:rsidRPr="003A2308">
        <w:rPr>
          <w:sz w:val="28"/>
          <w:szCs w:val="28"/>
        </w:rPr>
        <w:t>Output(</w:t>
      </w:r>
      <w:proofErr w:type="gramEnd"/>
      <w:r w:rsidRPr="003A2308">
        <w:rPr>
          <w:sz w:val="28"/>
          <w:szCs w:val="28"/>
        </w:rPr>
        <w:t>출력</w:t>
      </w:r>
      <w:r w:rsidRPr="003A2308">
        <w:rPr>
          <w:sz w:val="28"/>
          <w:szCs w:val="28"/>
        </w:rPr>
        <w:t>) Validation(</w:t>
      </w:r>
      <w:r w:rsidRPr="003A2308">
        <w:rPr>
          <w:sz w:val="28"/>
          <w:szCs w:val="28"/>
        </w:rPr>
        <w:t>검증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bookmarkEnd w:id="8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7.4.1.5.5 </w:t>
      </w:r>
      <w:proofErr w:type="gramStart"/>
      <w:r w:rsidRPr="003A2308">
        <w:rPr>
          <w:sz w:val="28"/>
          <w:szCs w:val="28"/>
        </w:rPr>
        <w:t>Safety(</w:t>
      </w:r>
      <w:proofErr w:type="gramEnd"/>
      <w:r w:rsidRPr="003A2308">
        <w:rPr>
          <w:sz w:val="28"/>
          <w:szCs w:val="28"/>
        </w:rPr>
        <w:t>안전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32"/>
          <w:szCs w:val="28"/>
        </w:rPr>
      </w:pPr>
      <w:bookmarkStart w:id="89" w:name="llm-workflow워크플로우"/>
      <w:bookmarkEnd w:id="87"/>
      <w:r w:rsidRPr="003A2308">
        <w:rPr>
          <w:sz w:val="32"/>
          <w:szCs w:val="28"/>
        </w:rPr>
        <w:t xml:space="preserve">7.4.1.6 LLM </w:t>
      </w:r>
      <w:proofErr w:type="gramStart"/>
      <w:r w:rsidRPr="003A2308">
        <w:rPr>
          <w:sz w:val="32"/>
          <w:szCs w:val="28"/>
        </w:rPr>
        <w:t>Workflow(</w:t>
      </w:r>
      <w:proofErr w:type="gramEnd"/>
      <w:r w:rsidRPr="003A2308">
        <w:rPr>
          <w:sz w:val="32"/>
          <w:szCs w:val="28"/>
        </w:rPr>
        <w:t>워크플로우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7.4.1.6.1 </w:t>
      </w:r>
      <w:proofErr w:type="gramStart"/>
      <w:r w:rsidRPr="003A2308">
        <w:rPr>
          <w:sz w:val="28"/>
          <w:szCs w:val="28"/>
        </w:rPr>
        <w:t>Request(</w:t>
      </w:r>
      <w:proofErr w:type="gramEnd"/>
      <w:r w:rsidRPr="003A2308">
        <w:rPr>
          <w:sz w:val="28"/>
          <w:szCs w:val="28"/>
        </w:rPr>
        <w:t>요청</w:t>
      </w:r>
      <w:r w:rsidRPr="003A2308">
        <w:rPr>
          <w:sz w:val="28"/>
          <w:szCs w:val="28"/>
        </w:rPr>
        <w:t>) Reception(</w:t>
      </w:r>
      <w:r w:rsidRPr="003A2308">
        <w:rPr>
          <w:sz w:val="28"/>
          <w:szCs w:val="28"/>
        </w:rPr>
        <w:t>접수</w:t>
      </w:r>
      <w:r w:rsidRPr="003A2308">
        <w:rPr>
          <w:sz w:val="28"/>
          <w:szCs w:val="28"/>
        </w:rPr>
        <w:t>)</w:t>
      </w:r>
    </w:p>
    <w:bookmarkEnd w:id="88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7.4.1.6.2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Loading(</w:t>
      </w:r>
      <w:r w:rsidRPr="003A2308">
        <w:rPr>
          <w:sz w:val="28"/>
          <w:szCs w:val="28"/>
        </w:rPr>
        <w:t>로딩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7.4.1.6.3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Composition(</w:t>
      </w:r>
      <w:r w:rsidRPr="003A2308">
        <w:rPr>
          <w:sz w:val="28"/>
          <w:szCs w:val="28"/>
        </w:rPr>
        <w:t>구성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0" w:name="response응답-generation생성-1"/>
      <w:bookmarkEnd w:id="89"/>
      <w:r w:rsidRPr="003A2308">
        <w:rPr>
          <w:sz w:val="28"/>
          <w:szCs w:val="28"/>
        </w:rPr>
        <w:t xml:space="preserve">7.4.1.6.4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Generation(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1" w:name="result결과-delivery전달"/>
      <w:r w:rsidRPr="003A2308">
        <w:rPr>
          <w:sz w:val="28"/>
          <w:szCs w:val="28"/>
        </w:rPr>
        <w:t xml:space="preserve">7.4.1.6.5 </w:t>
      </w:r>
      <w:proofErr w:type="gramStart"/>
      <w:r w:rsidRPr="003A2308">
        <w:rPr>
          <w:sz w:val="28"/>
          <w:szCs w:val="28"/>
        </w:rPr>
        <w:t>Result(</w:t>
      </w:r>
      <w:proofErr w:type="gramEnd"/>
      <w:r w:rsidRPr="003A2308">
        <w:rPr>
          <w:sz w:val="28"/>
          <w:szCs w:val="28"/>
        </w:rPr>
        <w:t>결과</w:t>
      </w:r>
      <w:r w:rsidRPr="003A2308">
        <w:rPr>
          <w:sz w:val="28"/>
          <w:szCs w:val="28"/>
        </w:rPr>
        <w:t>) Delivery(</w:t>
      </w:r>
      <w:r w:rsidRPr="003A2308">
        <w:rPr>
          <w:sz w:val="28"/>
          <w:szCs w:val="28"/>
        </w:rPr>
        <w:t>전달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32"/>
          <w:szCs w:val="28"/>
        </w:rPr>
      </w:pPr>
      <w:r w:rsidRPr="003A2308">
        <w:rPr>
          <w:sz w:val="32"/>
          <w:szCs w:val="28"/>
        </w:rPr>
        <w:t xml:space="preserve">7.4.1.7 </w:t>
      </w:r>
      <w:proofErr w:type="gramStart"/>
      <w:r w:rsidRPr="003A2308">
        <w:rPr>
          <w:sz w:val="32"/>
          <w:szCs w:val="28"/>
        </w:rPr>
        <w:t>Interface(</w:t>
      </w:r>
      <w:proofErr w:type="gramEnd"/>
      <w:r w:rsidRPr="003A2308">
        <w:rPr>
          <w:sz w:val="32"/>
          <w:szCs w:val="28"/>
        </w:rPr>
        <w:t>인터페이스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2" w:name="application애플리케이션-interface인터페이스"/>
      <w:r w:rsidRPr="003A2308">
        <w:rPr>
          <w:sz w:val="28"/>
          <w:szCs w:val="28"/>
        </w:rPr>
        <w:t xml:space="preserve">7.4.1.7.1 </w:t>
      </w:r>
      <w:proofErr w:type="gramStart"/>
      <w:r w:rsidRPr="003A2308">
        <w:rPr>
          <w:sz w:val="28"/>
          <w:szCs w:val="28"/>
        </w:rPr>
        <w:t>Application(</w:t>
      </w:r>
      <w:proofErr w:type="gramEnd"/>
      <w:r w:rsidRPr="003A2308">
        <w:rPr>
          <w:sz w:val="28"/>
          <w:szCs w:val="28"/>
        </w:rPr>
        <w:t>애플리케이션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90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7.4.1.7.2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91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lastRenderedPageBreak/>
        <w:t xml:space="preserve">7.4.1.7.3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7.4.1.7.4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3" w:name="external외부-model모델-interface인터페이스"/>
      <w:bookmarkEnd w:id="92"/>
      <w:r w:rsidRPr="003A2308">
        <w:rPr>
          <w:sz w:val="28"/>
          <w:szCs w:val="28"/>
        </w:rPr>
        <w:t xml:space="preserve">7.4.1.7.5 </w:t>
      </w:r>
      <w:proofErr w:type="gramStart"/>
      <w:r w:rsidRPr="003A2308">
        <w:rPr>
          <w:sz w:val="28"/>
          <w:szCs w:val="28"/>
        </w:rPr>
        <w:t>External(</w:t>
      </w:r>
      <w:proofErr w:type="gramEnd"/>
      <w:r w:rsidRPr="003A2308">
        <w:rPr>
          <w:sz w:val="28"/>
          <w:szCs w:val="28"/>
        </w:rPr>
        <w:t>외부</w:t>
      </w:r>
      <w:r w:rsidRPr="003A2308">
        <w:rPr>
          <w:sz w:val="28"/>
          <w:szCs w:val="28"/>
        </w:rPr>
        <w:t>) Model(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32"/>
          <w:szCs w:val="28"/>
        </w:rPr>
      </w:pPr>
      <w:r w:rsidRPr="003A2308">
        <w:rPr>
          <w:sz w:val="32"/>
          <w:szCs w:val="28"/>
        </w:rPr>
        <w:t xml:space="preserve">7.4.1.8 </w:t>
      </w:r>
      <w:proofErr w:type="gramStart"/>
      <w:r w:rsidRPr="003A2308">
        <w:rPr>
          <w:sz w:val="32"/>
          <w:szCs w:val="28"/>
        </w:rPr>
        <w:t>Class(</w:t>
      </w:r>
      <w:proofErr w:type="gramEnd"/>
      <w:r w:rsidRPr="003A2308">
        <w:rPr>
          <w:sz w:val="32"/>
          <w:szCs w:val="28"/>
        </w:rPr>
        <w:t>클래스</w:t>
      </w:r>
      <w:r w:rsidRPr="003A2308">
        <w:rPr>
          <w:sz w:val="32"/>
          <w:szCs w:val="28"/>
        </w:rPr>
        <w:t>) Design(</w:t>
      </w:r>
      <w:r w:rsidRPr="003A2308">
        <w:rPr>
          <w:sz w:val="32"/>
          <w:szCs w:val="28"/>
        </w:rPr>
        <w:t>설계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7.4.1.8.1 </w:t>
      </w:r>
      <w:proofErr w:type="gramStart"/>
      <w:r w:rsidRPr="003A2308">
        <w:rPr>
          <w:sz w:val="28"/>
          <w:szCs w:val="28"/>
        </w:rPr>
        <w:t>Class(</w:t>
      </w:r>
      <w:proofErr w:type="gramEnd"/>
      <w:r w:rsidRPr="003A2308">
        <w:rPr>
          <w:sz w:val="28"/>
          <w:szCs w:val="28"/>
        </w:rPr>
        <w:t>클래스</w:t>
      </w:r>
      <w:r w:rsidRPr="003A2308">
        <w:rPr>
          <w:sz w:val="28"/>
          <w:szCs w:val="28"/>
        </w:rPr>
        <w:t>) Diagram(</w:t>
      </w:r>
      <w:r w:rsidRPr="003A2308">
        <w:rPr>
          <w:sz w:val="28"/>
          <w:szCs w:val="28"/>
        </w:rPr>
        <w:t>다이어그램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7.4.1.8.2 </w:t>
      </w:r>
      <w:proofErr w:type="gramStart"/>
      <w:r w:rsidRPr="003A2308">
        <w:rPr>
          <w:sz w:val="28"/>
          <w:szCs w:val="28"/>
        </w:rPr>
        <w:t>Object(</w:t>
      </w:r>
      <w:proofErr w:type="gramEnd"/>
      <w:r w:rsidRPr="003A2308">
        <w:rPr>
          <w:sz w:val="28"/>
          <w:szCs w:val="28"/>
        </w:rPr>
        <w:t>객체</w:t>
      </w:r>
      <w:r w:rsidRPr="003A2308">
        <w:rPr>
          <w:sz w:val="28"/>
          <w:szCs w:val="28"/>
        </w:rPr>
        <w:t>) Model(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</w:t>
      </w:r>
    </w:p>
    <w:bookmarkEnd w:id="93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7.4.1.8.3 </w:t>
      </w:r>
      <w:proofErr w:type="gramStart"/>
      <w:r w:rsidRPr="003A2308">
        <w:rPr>
          <w:sz w:val="28"/>
          <w:szCs w:val="28"/>
        </w:rPr>
        <w:t>Package(</w:t>
      </w:r>
      <w:proofErr w:type="gramEnd"/>
      <w:r w:rsidRPr="003A2308">
        <w:rPr>
          <w:sz w:val="28"/>
          <w:szCs w:val="28"/>
        </w:rPr>
        <w:t>패키지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7.4.1.8.4 </w:t>
      </w:r>
      <w:proofErr w:type="gramStart"/>
      <w:r w:rsidRPr="003A2308">
        <w:rPr>
          <w:sz w:val="28"/>
          <w:szCs w:val="28"/>
        </w:rPr>
        <w:t>Dependency(</w:t>
      </w:r>
      <w:proofErr w:type="gramEnd"/>
      <w:r w:rsidRPr="003A2308">
        <w:rPr>
          <w:sz w:val="28"/>
          <w:szCs w:val="28"/>
        </w:rPr>
        <w:t>의존성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7.4.1.8.5 </w:t>
      </w:r>
      <w:proofErr w:type="gramStart"/>
      <w:r w:rsidRPr="003A2308">
        <w:rPr>
          <w:sz w:val="28"/>
          <w:szCs w:val="28"/>
        </w:rPr>
        <w:t>Design(</w:t>
      </w:r>
      <w:proofErr w:type="gramEnd"/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 Pattern(</w:t>
      </w:r>
      <w:r w:rsidRPr="003A2308">
        <w:rPr>
          <w:sz w:val="28"/>
          <w:szCs w:val="28"/>
        </w:rPr>
        <w:t>패턴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32"/>
          <w:szCs w:val="28"/>
        </w:rPr>
      </w:pPr>
      <w:r w:rsidRPr="003A2308">
        <w:rPr>
          <w:sz w:val="32"/>
          <w:szCs w:val="28"/>
        </w:rPr>
        <w:t xml:space="preserve">7.4.1.9 </w:t>
      </w:r>
      <w:proofErr w:type="gramStart"/>
      <w:r w:rsidRPr="003A2308">
        <w:rPr>
          <w:sz w:val="32"/>
          <w:szCs w:val="28"/>
        </w:rPr>
        <w:t>Sequence(</w:t>
      </w:r>
      <w:proofErr w:type="gramEnd"/>
      <w:r w:rsidRPr="003A2308">
        <w:rPr>
          <w:sz w:val="32"/>
          <w:szCs w:val="28"/>
        </w:rPr>
        <w:t>시퀀스</w:t>
      </w:r>
      <w:r w:rsidRPr="003A2308">
        <w:rPr>
          <w:sz w:val="32"/>
          <w:szCs w:val="28"/>
        </w:rPr>
        <w:t>) Diagram(</w:t>
      </w:r>
      <w:r w:rsidRPr="003A2308">
        <w:rPr>
          <w:sz w:val="32"/>
          <w:szCs w:val="28"/>
        </w:rPr>
        <w:t>다이어그램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7.4.1.9.1 </w:t>
      </w:r>
      <w:proofErr w:type="gramStart"/>
      <w:r w:rsidRPr="003A2308">
        <w:rPr>
          <w:sz w:val="28"/>
          <w:szCs w:val="28"/>
        </w:rPr>
        <w:t>Request(</w:t>
      </w:r>
      <w:proofErr w:type="gramEnd"/>
      <w:r w:rsidRPr="003A2308">
        <w:rPr>
          <w:sz w:val="28"/>
          <w:szCs w:val="28"/>
        </w:rPr>
        <w:t>요청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7.4.1.9.2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Loading(</w:t>
      </w:r>
      <w:r w:rsidRPr="003A2308">
        <w:rPr>
          <w:sz w:val="28"/>
          <w:szCs w:val="28"/>
        </w:rPr>
        <w:t>로딩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7.4.1.9.3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Processing(</w:t>
      </w:r>
      <w:r w:rsidRPr="003A2308">
        <w:rPr>
          <w:sz w:val="28"/>
          <w:szCs w:val="28"/>
        </w:rPr>
        <w:t>처리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4" w:name="response응답-generation생성-sequence시퀀스"/>
      <w:r w:rsidRPr="003A2308">
        <w:rPr>
          <w:sz w:val="28"/>
          <w:szCs w:val="28"/>
        </w:rPr>
        <w:t xml:space="preserve">7.4.1.9.4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Generation(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5" w:name="result결과-delivery전달-sequence시퀀스"/>
      <w:r w:rsidRPr="003A2308">
        <w:rPr>
          <w:sz w:val="28"/>
          <w:szCs w:val="28"/>
        </w:rPr>
        <w:t xml:space="preserve">7.4.1.9.5 </w:t>
      </w:r>
      <w:proofErr w:type="gramStart"/>
      <w:r w:rsidRPr="003A2308">
        <w:rPr>
          <w:sz w:val="28"/>
          <w:szCs w:val="28"/>
        </w:rPr>
        <w:t>Result(</w:t>
      </w:r>
      <w:proofErr w:type="gramEnd"/>
      <w:r w:rsidRPr="003A2308">
        <w:rPr>
          <w:sz w:val="28"/>
          <w:szCs w:val="28"/>
        </w:rPr>
        <w:t>결과</w:t>
      </w:r>
      <w:r w:rsidRPr="003A2308">
        <w:rPr>
          <w:sz w:val="28"/>
          <w:szCs w:val="28"/>
        </w:rPr>
        <w:t>) Delivery(</w:t>
      </w:r>
      <w:r w:rsidRPr="003A2308">
        <w:rPr>
          <w:sz w:val="28"/>
          <w:szCs w:val="28"/>
        </w:rPr>
        <w:t>전달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32"/>
          <w:szCs w:val="28"/>
        </w:rPr>
      </w:pPr>
      <w:r w:rsidRPr="003A2308">
        <w:rPr>
          <w:sz w:val="32"/>
          <w:szCs w:val="28"/>
        </w:rPr>
        <w:t xml:space="preserve">7.4.1.10 </w:t>
      </w:r>
      <w:proofErr w:type="gramStart"/>
      <w:r w:rsidRPr="003A2308">
        <w:rPr>
          <w:sz w:val="32"/>
          <w:szCs w:val="28"/>
        </w:rPr>
        <w:t>Performance(</w:t>
      </w:r>
      <w:proofErr w:type="gramEnd"/>
      <w:r w:rsidRPr="003A2308">
        <w:rPr>
          <w:sz w:val="32"/>
          <w:szCs w:val="28"/>
        </w:rPr>
        <w:t>성능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6" w:name="inference추론-performance성능"/>
      <w:r w:rsidRPr="003A2308">
        <w:rPr>
          <w:sz w:val="28"/>
          <w:szCs w:val="28"/>
        </w:rPr>
        <w:t xml:space="preserve">7.4.1.10.1 </w:t>
      </w:r>
      <w:proofErr w:type="gramStart"/>
      <w:r w:rsidRPr="003A2308">
        <w:rPr>
          <w:sz w:val="28"/>
          <w:szCs w:val="28"/>
        </w:rPr>
        <w:t>Inference(</w:t>
      </w:r>
      <w:proofErr w:type="gramEnd"/>
      <w:r w:rsidRPr="003A2308">
        <w:rPr>
          <w:sz w:val="28"/>
          <w:szCs w:val="28"/>
        </w:rPr>
        <w:t>추론</w:t>
      </w:r>
      <w:r w:rsidRPr="003A2308">
        <w:rPr>
          <w:sz w:val="28"/>
          <w:szCs w:val="28"/>
        </w:rPr>
        <w:t>) Performance(</w:t>
      </w:r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</w:t>
      </w:r>
    </w:p>
    <w:bookmarkEnd w:id="94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7.4.1.10.2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Throughput(</w:t>
      </w:r>
      <w:r w:rsidRPr="003A2308">
        <w:rPr>
          <w:sz w:val="28"/>
          <w:szCs w:val="28"/>
        </w:rPr>
        <w:t>처리량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7" w:name="context컨텍스트-optimization최적화"/>
      <w:bookmarkEnd w:id="95"/>
      <w:r w:rsidRPr="003A2308">
        <w:rPr>
          <w:sz w:val="28"/>
          <w:szCs w:val="28"/>
        </w:rPr>
        <w:t xml:space="preserve">7.4.1.10.3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7.4.1.10.4 </w:t>
      </w:r>
      <w:proofErr w:type="gramStart"/>
      <w:r w:rsidRPr="003A2308">
        <w:rPr>
          <w:sz w:val="28"/>
          <w:szCs w:val="28"/>
        </w:rPr>
        <w:t>Cache(</w:t>
      </w:r>
      <w:proofErr w:type="gramEnd"/>
      <w:r w:rsidRPr="003A2308">
        <w:rPr>
          <w:sz w:val="28"/>
          <w:szCs w:val="28"/>
        </w:rPr>
        <w:t>캐시</w:t>
      </w:r>
      <w:r w:rsidRPr="003A2308">
        <w:rPr>
          <w:sz w:val="28"/>
          <w:szCs w:val="28"/>
        </w:rPr>
        <w:t>) Management(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)</w:t>
      </w:r>
    </w:p>
    <w:bookmarkEnd w:id="9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7.4.1.10.5 </w:t>
      </w:r>
      <w:proofErr w:type="gramStart"/>
      <w:r w:rsidRPr="003A2308">
        <w:rPr>
          <w:sz w:val="28"/>
          <w:szCs w:val="28"/>
        </w:rPr>
        <w:t>Performance(</w:t>
      </w:r>
      <w:proofErr w:type="gramEnd"/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 Monitoring(</w:t>
      </w:r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</w:t>
      </w:r>
    </w:p>
    <w:bookmarkEnd w:id="97"/>
    <w:p w:rsidR="00354451" w:rsidRPr="003A2308" w:rsidRDefault="003A2308">
      <w:pPr>
        <w:pStyle w:val="31"/>
        <w:rPr>
          <w:sz w:val="28"/>
          <w:szCs w:val="28"/>
        </w:rPr>
      </w:pPr>
      <w:r w:rsidRPr="003A2308">
        <w:rPr>
          <w:sz w:val="32"/>
          <w:szCs w:val="28"/>
        </w:rPr>
        <w:lastRenderedPageBreak/>
        <w:t xml:space="preserve">7.4.1.11 </w:t>
      </w:r>
      <w:proofErr w:type="gramStart"/>
      <w:r w:rsidRPr="003A2308">
        <w:rPr>
          <w:sz w:val="32"/>
          <w:szCs w:val="28"/>
        </w:rPr>
        <w:t>Security(</w:t>
      </w:r>
      <w:proofErr w:type="gramEnd"/>
      <w:r w:rsidRPr="003A2308">
        <w:rPr>
          <w:sz w:val="32"/>
          <w:szCs w:val="28"/>
        </w:rPr>
        <w:t>보안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8" w:name="llm-security보안"/>
      <w:r w:rsidRPr="003A2308">
        <w:rPr>
          <w:sz w:val="28"/>
          <w:szCs w:val="28"/>
        </w:rPr>
        <w:t xml:space="preserve">7.4.1.11.1 LLM </w:t>
      </w:r>
      <w:proofErr w:type="gramStart"/>
      <w:r w:rsidRPr="003A2308">
        <w:rPr>
          <w:sz w:val="28"/>
          <w:szCs w:val="28"/>
        </w:rPr>
        <w:t>Security(</w:t>
      </w:r>
      <w:proofErr w:type="gramEnd"/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7.4.1.11.2 Prompt </w:t>
      </w:r>
      <w:proofErr w:type="gramStart"/>
      <w:r w:rsidRPr="003A2308">
        <w:rPr>
          <w:sz w:val="28"/>
          <w:szCs w:val="28"/>
        </w:rPr>
        <w:t>Injection(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인젝션</w:t>
      </w:r>
      <w:r w:rsidRPr="003A2308">
        <w:rPr>
          <w:sz w:val="28"/>
          <w:szCs w:val="28"/>
        </w:rPr>
        <w:t>) Protection(</w:t>
      </w:r>
      <w:r w:rsidRPr="003A2308">
        <w:rPr>
          <w:sz w:val="28"/>
          <w:szCs w:val="28"/>
        </w:rPr>
        <w:t>보호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99" w:name="output출력-filtering필터링"/>
      <w:r w:rsidRPr="003A2308">
        <w:rPr>
          <w:sz w:val="28"/>
          <w:szCs w:val="28"/>
        </w:rPr>
        <w:t xml:space="preserve">7.4.1.11.3 </w:t>
      </w:r>
      <w:proofErr w:type="gramStart"/>
      <w:r w:rsidRPr="003A2308">
        <w:rPr>
          <w:sz w:val="28"/>
          <w:szCs w:val="28"/>
        </w:rPr>
        <w:t>Output(</w:t>
      </w:r>
      <w:proofErr w:type="gramEnd"/>
      <w:r w:rsidRPr="003A2308">
        <w:rPr>
          <w:sz w:val="28"/>
          <w:szCs w:val="28"/>
        </w:rPr>
        <w:t>출력</w:t>
      </w:r>
      <w:r w:rsidRPr="003A2308">
        <w:rPr>
          <w:sz w:val="28"/>
          <w:szCs w:val="28"/>
        </w:rPr>
        <w:t>) Filtering(</w:t>
      </w:r>
      <w:r w:rsidRPr="003A2308">
        <w:rPr>
          <w:sz w:val="28"/>
          <w:szCs w:val="28"/>
        </w:rPr>
        <w:t>필터링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7.4.1.11.4 </w:t>
      </w:r>
      <w:proofErr w:type="gramStart"/>
      <w:r w:rsidRPr="003A2308">
        <w:rPr>
          <w:sz w:val="28"/>
          <w:szCs w:val="28"/>
        </w:rPr>
        <w:t>Audit(</w:t>
      </w:r>
      <w:proofErr w:type="gramEnd"/>
      <w:r w:rsidRPr="003A2308">
        <w:rPr>
          <w:sz w:val="28"/>
          <w:szCs w:val="28"/>
        </w:rPr>
        <w:t>감사</w:t>
      </w:r>
      <w:r w:rsidRPr="003A2308">
        <w:rPr>
          <w:sz w:val="28"/>
          <w:szCs w:val="28"/>
        </w:rPr>
        <w:t>) Logging(</w:t>
      </w:r>
      <w:r w:rsidRPr="003A2308">
        <w:rPr>
          <w:sz w:val="28"/>
          <w:szCs w:val="28"/>
        </w:rPr>
        <w:t>로그</w:t>
      </w:r>
      <w:r w:rsidRPr="003A2308">
        <w:rPr>
          <w:sz w:val="28"/>
          <w:szCs w:val="28"/>
        </w:rPr>
        <w:t>)</w:t>
      </w:r>
    </w:p>
    <w:bookmarkEnd w:id="98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7.4.1.11.5 </w:t>
      </w:r>
      <w:proofErr w:type="gramStart"/>
      <w:r w:rsidRPr="003A2308">
        <w:rPr>
          <w:sz w:val="28"/>
          <w:szCs w:val="28"/>
        </w:rPr>
        <w:t>Security(</w:t>
      </w:r>
      <w:proofErr w:type="gramEnd"/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 Policy(</w:t>
      </w:r>
      <w:r w:rsidRPr="003A2308">
        <w:rPr>
          <w:sz w:val="28"/>
          <w:szCs w:val="28"/>
        </w:rPr>
        <w:t>정책</w:t>
      </w:r>
      <w:r w:rsidRPr="003A2308">
        <w:rPr>
          <w:sz w:val="28"/>
          <w:szCs w:val="28"/>
        </w:rPr>
        <w:t>)</w:t>
      </w:r>
    </w:p>
    <w:bookmarkEnd w:id="99"/>
    <w:p w:rsidR="00354451" w:rsidRPr="003A2308" w:rsidRDefault="003A2308">
      <w:pPr>
        <w:pStyle w:val="31"/>
        <w:rPr>
          <w:sz w:val="32"/>
          <w:szCs w:val="28"/>
        </w:rPr>
      </w:pPr>
      <w:r w:rsidRPr="003A2308">
        <w:rPr>
          <w:sz w:val="32"/>
          <w:szCs w:val="28"/>
        </w:rPr>
        <w:t xml:space="preserve">7.4.1.12 </w:t>
      </w:r>
      <w:proofErr w:type="gramStart"/>
      <w:r w:rsidRPr="003A2308">
        <w:rPr>
          <w:sz w:val="32"/>
          <w:szCs w:val="28"/>
        </w:rPr>
        <w:t>Extension(</w:t>
      </w:r>
      <w:proofErr w:type="gramEnd"/>
      <w:r w:rsidRPr="003A2308">
        <w:rPr>
          <w:sz w:val="32"/>
          <w:szCs w:val="28"/>
        </w:rPr>
        <w:t>확장</w:t>
      </w:r>
      <w:r w:rsidRPr="003A2308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7.4.1.12.1 </w:t>
      </w:r>
      <w:proofErr w:type="gramStart"/>
      <w:r w:rsidRPr="003A2308">
        <w:rPr>
          <w:sz w:val="28"/>
          <w:szCs w:val="28"/>
        </w:rPr>
        <w:t>Extension(</w:t>
      </w:r>
      <w:proofErr w:type="gramEnd"/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 Point(</w:t>
      </w:r>
      <w:r w:rsidRPr="003A2308">
        <w:rPr>
          <w:sz w:val="28"/>
          <w:szCs w:val="28"/>
        </w:rPr>
        <w:t>지점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7.4.1.12.2 Multi-LLM </w:t>
      </w:r>
      <w:proofErr w:type="gramStart"/>
      <w:r w:rsidRPr="003A2308">
        <w:rPr>
          <w:sz w:val="28"/>
          <w:szCs w:val="28"/>
        </w:rPr>
        <w:t>Support(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LLM </w:t>
      </w:r>
      <w:r w:rsidRPr="003A2308">
        <w:rPr>
          <w:sz w:val="28"/>
          <w:szCs w:val="28"/>
        </w:rPr>
        <w:t>지원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00" w:name="provider제공자-integration연동"/>
      <w:r w:rsidRPr="003A2308">
        <w:rPr>
          <w:sz w:val="28"/>
          <w:szCs w:val="28"/>
        </w:rPr>
        <w:t xml:space="preserve">7.4.1.12.3 </w:t>
      </w:r>
      <w:proofErr w:type="gramStart"/>
      <w:r w:rsidRPr="003A2308">
        <w:rPr>
          <w:sz w:val="28"/>
          <w:szCs w:val="28"/>
        </w:rPr>
        <w:t>Provider(</w:t>
      </w:r>
      <w:proofErr w:type="gramEnd"/>
      <w:r w:rsidRPr="003A2308">
        <w:rPr>
          <w:sz w:val="28"/>
          <w:szCs w:val="28"/>
        </w:rPr>
        <w:t>제공자</w:t>
      </w:r>
      <w:r w:rsidRPr="003A2308">
        <w:rPr>
          <w:sz w:val="28"/>
          <w:szCs w:val="28"/>
        </w:rPr>
        <w:t>) Integration(</w:t>
      </w:r>
      <w:r w:rsidRPr="003A2308">
        <w:rPr>
          <w:sz w:val="28"/>
          <w:szCs w:val="28"/>
        </w:rPr>
        <w:t>연동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01" w:name="custom사용자-정의-model모델-extension확장"/>
      <w:r w:rsidRPr="003A2308">
        <w:rPr>
          <w:sz w:val="28"/>
          <w:szCs w:val="28"/>
        </w:rPr>
        <w:t xml:space="preserve">7.4.1.12.4 </w:t>
      </w:r>
      <w:proofErr w:type="gramStart"/>
      <w:r w:rsidRPr="003A2308">
        <w:rPr>
          <w:sz w:val="28"/>
          <w:szCs w:val="28"/>
        </w:rPr>
        <w:t>Custom(</w:t>
      </w:r>
      <w:proofErr w:type="gramEnd"/>
      <w:r w:rsidRPr="003A2308">
        <w:rPr>
          <w:sz w:val="28"/>
          <w:szCs w:val="28"/>
        </w:rPr>
        <w:t>사용자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정의</w:t>
      </w:r>
      <w:r w:rsidRPr="003A2308">
        <w:rPr>
          <w:sz w:val="28"/>
          <w:szCs w:val="28"/>
        </w:rPr>
        <w:t>) Model(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 w:rsidP="000B3269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7.4.1.12.5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3A2308">
        <w:rPr>
          <w:sz w:val="28"/>
          <w:szCs w:val="28"/>
        </w:rPr>
        <w:t>) Strategy(</w:t>
      </w:r>
      <w:r w:rsidRPr="003A2308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3A2308">
        <w:rPr>
          <w:sz w:val="28"/>
          <w:szCs w:val="28"/>
        </w:rPr>
        <w:t>)</w:t>
      </w:r>
      <w:bookmarkEnd w:id="100"/>
      <w:bookmarkEnd w:id="101"/>
      <w:r w:rsidRPr="003A2308">
        <w:rPr>
          <w:sz w:val="28"/>
          <w:szCs w:val="28"/>
        </w:rPr>
        <w:br w:type="page"/>
      </w:r>
    </w:p>
    <w:p w:rsidR="00354451" w:rsidRPr="000B3269" w:rsidRDefault="003A2308">
      <w:pPr>
        <w:pStyle w:val="1"/>
        <w:rPr>
          <w:sz w:val="48"/>
          <w:szCs w:val="48"/>
        </w:rPr>
      </w:pPr>
      <w:bookmarkStart w:id="102" w:name="chapter-5.-vector벡터"/>
      <w:r w:rsidRPr="000B3269">
        <w:rPr>
          <w:sz w:val="48"/>
          <w:szCs w:val="48"/>
        </w:rPr>
        <w:lastRenderedPageBreak/>
        <w:t xml:space="preserve">Chapter 5. </w:t>
      </w:r>
      <w:proofErr w:type="gramStart"/>
      <w:r w:rsidRPr="000B3269">
        <w:rPr>
          <w:sz w:val="48"/>
          <w:szCs w:val="48"/>
        </w:rPr>
        <w:t>Vector(</w:t>
      </w:r>
      <w:proofErr w:type="gramEnd"/>
      <w:r w:rsidRPr="000B3269">
        <w:rPr>
          <w:sz w:val="48"/>
          <w:szCs w:val="48"/>
        </w:rPr>
        <w:t>벡터</w:t>
      </w:r>
      <w:r w:rsidRPr="000B3269">
        <w:rPr>
          <w:sz w:val="48"/>
          <w:szCs w:val="48"/>
        </w:rPr>
        <w:t>)</w:t>
      </w:r>
    </w:p>
    <w:p w:rsidR="00354451" w:rsidRPr="000B3269" w:rsidRDefault="003A2308">
      <w:pPr>
        <w:pStyle w:val="21"/>
        <w:rPr>
          <w:sz w:val="36"/>
          <w:szCs w:val="36"/>
        </w:rPr>
      </w:pPr>
      <w:bookmarkStart w:id="103" w:name="vector벡터"/>
      <w:r w:rsidRPr="000B3269">
        <w:rPr>
          <w:sz w:val="36"/>
          <w:szCs w:val="36"/>
        </w:rPr>
        <w:t xml:space="preserve">7.5.1 </w:t>
      </w:r>
      <w:proofErr w:type="gramStart"/>
      <w:r w:rsidRPr="000B3269">
        <w:rPr>
          <w:sz w:val="36"/>
          <w:szCs w:val="36"/>
        </w:rPr>
        <w:t>Vector(</w:t>
      </w:r>
      <w:proofErr w:type="gramEnd"/>
      <w:r w:rsidRPr="000B3269">
        <w:rPr>
          <w:sz w:val="36"/>
          <w:szCs w:val="36"/>
        </w:rPr>
        <w:t>벡터</w:t>
      </w:r>
      <w:r w:rsidRPr="000B3269">
        <w:rPr>
          <w:sz w:val="36"/>
          <w:szCs w:val="36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104" w:name="vector벡터-architecture아키텍처"/>
      <w:r w:rsidRPr="000B3269">
        <w:rPr>
          <w:sz w:val="32"/>
          <w:szCs w:val="28"/>
        </w:rPr>
        <w:t xml:space="preserve">7.5.1.1 </w:t>
      </w:r>
      <w:proofErr w:type="gramStart"/>
      <w:r w:rsidRPr="000B3269">
        <w:rPr>
          <w:sz w:val="32"/>
          <w:szCs w:val="28"/>
        </w:rPr>
        <w:t>Vector(</w:t>
      </w:r>
      <w:proofErr w:type="gramEnd"/>
      <w:r w:rsidRPr="000B3269">
        <w:rPr>
          <w:sz w:val="32"/>
          <w:szCs w:val="28"/>
        </w:rPr>
        <w:t>벡터</w:t>
      </w:r>
      <w:r w:rsidRPr="000B3269">
        <w:rPr>
          <w:sz w:val="32"/>
          <w:szCs w:val="28"/>
        </w:rPr>
        <w:t>) Architecture(</w:t>
      </w:r>
      <w:r w:rsidRPr="000B3269">
        <w:rPr>
          <w:sz w:val="32"/>
          <w:szCs w:val="28"/>
        </w:rPr>
        <w:t>아키텍처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05" w:name="vector벡터-개요overview"/>
      <w:r w:rsidRPr="003A2308">
        <w:rPr>
          <w:sz w:val="28"/>
          <w:szCs w:val="28"/>
        </w:rPr>
        <w:t xml:space="preserve">7.5.1.1.1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개요</w:t>
      </w:r>
      <w:r w:rsidRPr="003A2308">
        <w:rPr>
          <w:sz w:val="28"/>
          <w:szCs w:val="28"/>
        </w:rPr>
        <w:t>(Overview)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06" w:name="vector벡터-역할role"/>
      <w:bookmarkEnd w:id="102"/>
      <w:r w:rsidRPr="003A2308">
        <w:rPr>
          <w:sz w:val="28"/>
          <w:szCs w:val="28"/>
        </w:rPr>
        <w:t xml:space="preserve">7.5.1.1.2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역할</w:t>
      </w:r>
      <w:r w:rsidRPr="003A2308">
        <w:rPr>
          <w:sz w:val="28"/>
          <w:szCs w:val="28"/>
        </w:rPr>
        <w:t>(Role)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07" w:name="vector벡터-범위scope"/>
      <w:bookmarkEnd w:id="103"/>
      <w:r w:rsidRPr="003A2308">
        <w:rPr>
          <w:sz w:val="28"/>
          <w:szCs w:val="28"/>
        </w:rPr>
        <w:t xml:space="preserve">7.5.1.1.3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범위</w:t>
      </w:r>
      <w:r w:rsidRPr="003A2308">
        <w:rPr>
          <w:sz w:val="28"/>
          <w:szCs w:val="28"/>
        </w:rPr>
        <w:t>(Scope)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08" w:name="vector벡터-구성요소components"/>
      <w:bookmarkEnd w:id="104"/>
      <w:r w:rsidRPr="003A2308">
        <w:rPr>
          <w:sz w:val="28"/>
          <w:szCs w:val="28"/>
        </w:rPr>
        <w:t xml:space="preserve">7.5.1.1.4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구성요소</w:t>
      </w:r>
      <w:r w:rsidRPr="003A2308">
        <w:rPr>
          <w:sz w:val="28"/>
          <w:szCs w:val="28"/>
        </w:rPr>
        <w:t>(Components)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09" w:name="vector벡터-생명주기lifecycle"/>
      <w:bookmarkEnd w:id="105"/>
      <w:r w:rsidRPr="003A2308">
        <w:rPr>
          <w:sz w:val="28"/>
          <w:szCs w:val="28"/>
        </w:rPr>
        <w:t xml:space="preserve">7.5.1.1.5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생명주기</w:t>
      </w:r>
      <w:r w:rsidRPr="003A2308">
        <w:rPr>
          <w:sz w:val="28"/>
          <w:szCs w:val="28"/>
        </w:rPr>
        <w:t>(Lifecycle)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110" w:name="vector벡터-management관리"/>
      <w:bookmarkEnd w:id="106"/>
      <w:bookmarkEnd w:id="107"/>
      <w:r w:rsidRPr="000B3269">
        <w:rPr>
          <w:sz w:val="32"/>
          <w:szCs w:val="28"/>
        </w:rPr>
        <w:t xml:space="preserve">7.5.1.2 </w:t>
      </w:r>
      <w:proofErr w:type="gramStart"/>
      <w:r w:rsidRPr="000B3269">
        <w:rPr>
          <w:sz w:val="32"/>
          <w:szCs w:val="28"/>
        </w:rPr>
        <w:t>Vector(</w:t>
      </w:r>
      <w:proofErr w:type="gramEnd"/>
      <w:r w:rsidRPr="000B3269">
        <w:rPr>
          <w:sz w:val="32"/>
          <w:szCs w:val="28"/>
        </w:rPr>
        <w:t>벡터</w:t>
      </w:r>
      <w:r w:rsidRPr="000B3269">
        <w:rPr>
          <w:sz w:val="32"/>
          <w:szCs w:val="28"/>
        </w:rPr>
        <w:t>) Management(</w:t>
      </w:r>
      <w:r w:rsidRPr="000B3269">
        <w:rPr>
          <w:sz w:val="32"/>
          <w:szCs w:val="28"/>
        </w:rPr>
        <w:t>관리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1" w:name="embedding임베딩-생성generation"/>
      <w:r w:rsidRPr="003A2308">
        <w:rPr>
          <w:sz w:val="28"/>
          <w:szCs w:val="28"/>
        </w:rPr>
        <w:t xml:space="preserve">7.5.1.2.1 </w:t>
      </w:r>
      <w:proofErr w:type="gramStart"/>
      <w:r w:rsidRPr="003A2308">
        <w:rPr>
          <w:sz w:val="28"/>
          <w:szCs w:val="28"/>
        </w:rPr>
        <w:t>Embedding(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(Generation)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2" w:name="vector벡터-저장storage"/>
      <w:bookmarkEnd w:id="108"/>
      <w:r w:rsidRPr="003A2308">
        <w:rPr>
          <w:sz w:val="28"/>
          <w:szCs w:val="28"/>
        </w:rPr>
        <w:t xml:space="preserve">7.5.1.2.2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저장</w:t>
      </w:r>
      <w:r w:rsidRPr="003A2308">
        <w:rPr>
          <w:sz w:val="28"/>
          <w:szCs w:val="28"/>
        </w:rPr>
        <w:t>(Storage)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3" w:name="similarity유사도-검색search"/>
      <w:bookmarkEnd w:id="109"/>
      <w:r w:rsidRPr="003A2308">
        <w:rPr>
          <w:sz w:val="28"/>
          <w:szCs w:val="28"/>
        </w:rPr>
        <w:t xml:space="preserve">7.5.1.2.3 </w:t>
      </w:r>
      <w:proofErr w:type="gramStart"/>
      <w:r w:rsidRPr="003A2308">
        <w:rPr>
          <w:sz w:val="28"/>
          <w:szCs w:val="28"/>
        </w:rPr>
        <w:t>Similarity(</w:t>
      </w:r>
      <w:proofErr w:type="gramEnd"/>
      <w:r w:rsidRPr="003A2308">
        <w:rPr>
          <w:sz w:val="28"/>
          <w:szCs w:val="28"/>
        </w:rPr>
        <w:t>유사도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(Search)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4" w:name="index인덱스-관리management"/>
      <w:bookmarkEnd w:id="110"/>
      <w:r w:rsidRPr="003A2308">
        <w:rPr>
          <w:sz w:val="28"/>
          <w:szCs w:val="28"/>
        </w:rPr>
        <w:t xml:space="preserve">7.5.1.2.4 </w:t>
      </w:r>
      <w:proofErr w:type="gramStart"/>
      <w:r w:rsidRPr="003A2308">
        <w:rPr>
          <w:sz w:val="28"/>
          <w:szCs w:val="28"/>
        </w:rPr>
        <w:t>Index(</w:t>
      </w:r>
      <w:proofErr w:type="gramEnd"/>
      <w:r w:rsidRPr="003A2308">
        <w:rPr>
          <w:sz w:val="28"/>
          <w:szCs w:val="28"/>
        </w:rPr>
        <w:t>인덱스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(Management)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5" w:name="retrieval검색-최적화optimization"/>
      <w:bookmarkEnd w:id="111"/>
      <w:r w:rsidRPr="003A2308">
        <w:rPr>
          <w:sz w:val="28"/>
          <w:szCs w:val="28"/>
        </w:rPr>
        <w:t xml:space="preserve">7.5.1.2.5 </w:t>
      </w:r>
      <w:proofErr w:type="gramStart"/>
      <w:r w:rsidRPr="003A2308">
        <w:rPr>
          <w:sz w:val="28"/>
          <w:szCs w:val="28"/>
        </w:rPr>
        <w:t>Retrieval(</w:t>
      </w:r>
      <w:proofErr w:type="gramEnd"/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(Optimization)</w:t>
      </w:r>
    </w:p>
    <w:bookmarkEnd w:id="112"/>
    <w:bookmarkEnd w:id="113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7.5.1.3 </w:t>
      </w:r>
      <w:proofErr w:type="gramStart"/>
      <w:r w:rsidRPr="000B3269">
        <w:rPr>
          <w:sz w:val="32"/>
          <w:szCs w:val="28"/>
        </w:rPr>
        <w:t>Repository(</w:t>
      </w:r>
      <w:proofErr w:type="gramEnd"/>
      <w:r w:rsidRPr="000B3269">
        <w:rPr>
          <w:sz w:val="32"/>
          <w:szCs w:val="28"/>
        </w:rPr>
        <w:t>리포지토리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7.5.1.3.1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(Structure)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6" w:name="vector벡터-repository리포지토리"/>
      <w:bookmarkEnd w:id="114"/>
      <w:r w:rsidRPr="003A2308">
        <w:rPr>
          <w:sz w:val="28"/>
          <w:szCs w:val="28"/>
        </w:rPr>
        <w:t xml:space="preserve">7.5.1.3.2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7" w:name="embedding임베딩-repository리포지토리"/>
      <w:bookmarkEnd w:id="115"/>
      <w:r w:rsidRPr="003A2308">
        <w:rPr>
          <w:sz w:val="28"/>
          <w:szCs w:val="28"/>
        </w:rPr>
        <w:t xml:space="preserve">7.5.1.3.3 </w:t>
      </w:r>
      <w:proofErr w:type="gramStart"/>
      <w:r w:rsidRPr="003A2308">
        <w:rPr>
          <w:sz w:val="28"/>
          <w:szCs w:val="28"/>
        </w:rPr>
        <w:t>Embedding(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8" w:name="index인덱스-repository리포지토리"/>
      <w:r w:rsidRPr="003A2308">
        <w:rPr>
          <w:sz w:val="28"/>
          <w:szCs w:val="28"/>
        </w:rPr>
        <w:t xml:space="preserve">7.5.1.3.4 </w:t>
      </w:r>
      <w:proofErr w:type="gramStart"/>
      <w:r w:rsidRPr="003A2308">
        <w:rPr>
          <w:sz w:val="28"/>
          <w:szCs w:val="28"/>
        </w:rPr>
        <w:t>Index(</w:t>
      </w:r>
      <w:proofErr w:type="gramEnd"/>
      <w:r w:rsidRPr="003A2308">
        <w:rPr>
          <w:sz w:val="28"/>
          <w:szCs w:val="28"/>
        </w:rPr>
        <w:t>인덱스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19" w:name="retrieval검색-repository리포지토리"/>
      <w:r w:rsidRPr="003A2308">
        <w:rPr>
          <w:sz w:val="28"/>
          <w:szCs w:val="28"/>
        </w:rPr>
        <w:t xml:space="preserve">7.5.1.3.5 </w:t>
      </w:r>
      <w:proofErr w:type="gramStart"/>
      <w:r w:rsidRPr="003A2308">
        <w:rPr>
          <w:sz w:val="28"/>
          <w:szCs w:val="28"/>
        </w:rPr>
        <w:t>Retrieval(</w:t>
      </w:r>
      <w:proofErr w:type="gramEnd"/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bookmarkEnd w:id="116"/>
    <w:bookmarkEnd w:id="117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lastRenderedPageBreak/>
        <w:t xml:space="preserve">7.5.1.4 </w:t>
      </w:r>
      <w:proofErr w:type="gramStart"/>
      <w:r w:rsidRPr="000B3269">
        <w:rPr>
          <w:sz w:val="32"/>
          <w:szCs w:val="28"/>
        </w:rPr>
        <w:t>Metadata(</w:t>
      </w:r>
      <w:proofErr w:type="gramEnd"/>
      <w:r w:rsidRPr="000B3269">
        <w:rPr>
          <w:sz w:val="32"/>
          <w:szCs w:val="28"/>
        </w:rPr>
        <w:t>메타데이터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0" w:name="vector벡터-metadata메타데이터"/>
      <w:r w:rsidRPr="003A2308">
        <w:rPr>
          <w:sz w:val="28"/>
          <w:szCs w:val="28"/>
        </w:rPr>
        <w:t xml:space="preserve">7.5.1.4.1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1" w:name="embedding임베딩-metadata메타데이터"/>
      <w:bookmarkEnd w:id="118"/>
      <w:r w:rsidRPr="003A2308">
        <w:rPr>
          <w:sz w:val="28"/>
          <w:szCs w:val="28"/>
        </w:rPr>
        <w:t xml:space="preserve">7.5.1.4.2 </w:t>
      </w:r>
      <w:proofErr w:type="gramStart"/>
      <w:r w:rsidRPr="003A2308">
        <w:rPr>
          <w:sz w:val="28"/>
          <w:szCs w:val="28"/>
        </w:rPr>
        <w:t>Embedding(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2" w:name="document문서-metadata메타데이터"/>
      <w:bookmarkEnd w:id="119"/>
      <w:r w:rsidRPr="003A2308">
        <w:rPr>
          <w:sz w:val="28"/>
          <w:szCs w:val="28"/>
        </w:rPr>
        <w:t xml:space="preserve">7.5.1.4.3 </w:t>
      </w:r>
      <w:proofErr w:type="gramStart"/>
      <w:r w:rsidRPr="003A2308">
        <w:rPr>
          <w:sz w:val="28"/>
          <w:szCs w:val="28"/>
        </w:rPr>
        <w:t>Document(</w:t>
      </w:r>
      <w:proofErr w:type="gramEnd"/>
      <w:r w:rsidRPr="003A2308">
        <w:rPr>
          <w:sz w:val="28"/>
          <w:szCs w:val="28"/>
        </w:rPr>
        <w:t>문서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3" w:name="index인덱스-metadata메타데이터"/>
      <w:r w:rsidRPr="003A2308">
        <w:rPr>
          <w:sz w:val="28"/>
          <w:szCs w:val="28"/>
        </w:rPr>
        <w:t xml:space="preserve">7.5.1.4.4 </w:t>
      </w:r>
      <w:proofErr w:type="gramStart"/>
      <w:r w:rsidRPr="003A2308">
        <w:rPr>
          <w:sz w:val="28"/>
          <w:szCs w:val="28"/>
        </w:rPr>
        <w:t>Index(</w:t>
      </w:r>
      <w:proofErr w:type="gramEnd"/>
      <w:r w:rsidRPr="003A2308">
        <w:rPr>
          <w:sz w:val="28"/>
          <w:szCs w:val="28"/>
        </w:rPr>
        <w:t>인덱스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4" w:name="similarity유사도-metadata메타데이터"/>
      <w:bookmarkEnd w:id="120"/>
      <w:r w:rsidRPr="003A2308">
        <w:rPr>
          <w:sz w:val="28"/>
          <w:szCs w:val="28"/>
        </w:rPr>
        <w:t xml:space="preserve">7.5.1.4.5 </w:t>
      </w:r>
      <w:proofErr w:type="gramStart"/>
      <w:r w:rsidRPr="003A2308">
        <w:rPr>
          <w:sz w:val="28"/>
          <w:szCs w:val="28"/>
        </w:rPr>
        <w:t>Similarity(</w:t>
      </w:r>
      <w:proofErr w:type="gramEnd"/>
      <w:r w:rsidRPr="003A2308">
        <w:rPr>
          <w:sz w:val="28"/>
          <w:szCs w:val="28"/>
        </w:rPr>
        <w:t>유사도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bookmarkEnd w:id="121"/>
    <w:bookmarkEnd w:id="122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7.5.1.5 </w:t>
      </w:r>
      <w:proofErr w:type="gramStart"/>
      <w:r w:rsidRPr="000B3269">
        <w:rPr>
          <w:sz w:val="32"/>
          <w:szCs w:val="28"/>
        </w:rPr>
        <w:t>Rule(</w:t>
      </w:r>
      <w:proofErr w:type="gramEnd"/>
      <w:r w:rsidRPr="000B3269">
        <w:rPr>
          <w:sz w:val="32"/>
          <w:szCs w:val="28"/>
        </w:rPr>
        <w:t>규칙</w:t>
      </w:r>
      <w:r w:rsidRPr="000B3269">
        <w:rPr>
          <w:sz w:val="32"/>
          <w:szCs w:val="28"/>
        </w:rPr>
        <w:t>) Engine(</w:t>
      </w:r>
      <w:r w:rsidRPr="000B3269">
        <w:rPr>
          <w:sz w:val="32"/>
          <w:szCs w:val="28"/>
        </w:rPr>
        <w:t>엔진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5" w:name="embedding임베딩-rule규칙"/>
      <w:r w:rsidRPr="003A2308">
        <w:rPr>
          <w:sz w:val="28"/>
          <w:szCs w:val="28"/>
        </w:rPr>
        <w:t xml:space="preserve">7.5.1.5.1 </w:t>
      </w:r>
      <w:proofErr w:type="gramStart"/>
      <w:r w:rsidRPr="003A2308">
        <w:rPr>
          <w:sz w:val="28"/>
          <w:szCs w:val="28"/>
        </w:rPr>
        <w:t>Embedding(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6" w:name="retrieval검색-rule규칙"/>
      <w:bookmarkEnd w:id="123"/>
      <w:r w:rsidRPr="003A2308">
        <w:rPr>
          <w:sz w:val="28"/>
          <w:szCs w:val="28"/>
        </w:rPr>
        <w:t xml:space="preserve">7.5.1.5.2 </w:t>
      </w:r>
      <w:proofErr w:type="gramStart"/>
      <w:r w:rsidRPr="003A2308">
        <w:rPr>
          <w:sz w:val="28"/>
          <w:szCs w:val="28"/>
        </w:rPr>
        <w:t>Retrieval(</w:t>
      </w:r>
      <w:proofErr w:type="gramEnd"/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7" w:name="ranking순위-rule규칙"/>
      <w:bookmarkEnd w:id="124"/>
      <w:r w:rsidRPr="003A2308">
        <w:rPr>
          <w:sz w:val="28"/>
          <w:szCs w:val="28"/>
        </w:rPr>
        <w:t xml:space="preserve">7.5.1.5.3 </w:t>
      </w:r>
      <w:proofErr w:type="gramStart"/>
      <w:r w:rsidRPr="003A2308">
        <w:rPr>
          <w:sz w:val="28"/>
          <w:szCs w:val="28"/>
        </w:rPr>
        <w:t>Ranking(</w:t>
      </w:r>
      <w:proofErr w:type="gramEnd"/>
      <w:r w:rsidRPr="003A2308">
        <w:rPr>
          <w:sz w:val="28"/>
          <w:szCs w:val="28"/>
        </w:rPr>
        <w:t>순위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28" w:name="similarity유사도-rule규칙"/>
      <w:r w:rsidRPr="003A2308">
        <w:rPr>
          <w:sz w:val="28"/>
          <w:szCs w:val="28"/>
        </w:rPr>
        <w:t xml:space="preserve">7.5.1.5.4 </w:t>
      </w:r>
      <w:proofErr w:type="gramStart"/>
      <w:r w:rsidRPr="003A2308">
        <w:rPr>
          <w:sz w:val="28"/>
          <w:szCs w:val="28"/>
        </w:rPr>
        <w:t>Similarity(</w:t>
      </w:r>
      <w:proofErr w:type="gramEnd"/>
      <w:r w:rsidRPr="003A2308">
        <w:rPr>
          <w:sz w:val="28"/>
          <w:szCs w:val="28"/>
        </w:rPr>
        <w:t>유사도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bookmarkEnd w:id="125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7.5.1.5.5 </w:t>
      </w:r>
      <w:proofErr w:type="gramStart"/>
      <w:r w:rsidRPr="003A2308">
        <w:rPr>
          <w:sz w:val="28"/>
          <w:szCs w:val="28"/>
        </w:rPr>
        <w:t>Cache(</w:t>
      </w:r>
      <w:proofErr w:type="gramEnd"/>
      <w:r w:rsidRPr="003A2308">
        <w:rPr>
          <w:sz w:val="28"/>
          <w:szCs w:val="28"/>
        </w:rPr>
        <w:t>캐시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129" w:name="vector벡터-workflow워크플로우"/>
      <w:bookmarkEnd w:id="126"/>
      <w:bookmarkEnd w:id="127"/>
      <w:r w:rsidRPr="000B3269">
        <w:rPr>
          <w:sz w:val="32"/>
          <w:szCs w:val="28"/>
        </w:rPr>
        <w:t xml:space="preserve">7.5.1.6 </w:t>
      </w:r>
      <w:proofErr w:type="gramStart"/>
      <w:r w:rsidRPr="000B3269">
        <w:rPr>
          <w:sz w:val="32"/>
          <w:szCs w:val="28"/>
        </w:rPr>
        <w:t>Vector(</w:t>
      </w:r>
      <w:proofErr w:type="gramEnd"/>
      <w:r w:rsidRPr="000B3269">
        <w:rPr>
          <w:sz w:val="32"/>
          <w:szCs w:val="28"/>
        </w:rPr>
        <w:t>벡터</w:t>
      </w:r>
      <w:r w:rsidRPr="000B3269">
        <w:rPr>
          <w:sz w:val="32"/>
          <w:szCs w:val="28"/>
        </w:rPr>
        <w:t>) Workflow(</w:t>
      </w:r>
      <w:r w:rsidRPr="000B3269">
        <w:rPr>
          <w:sz w:val="32"/>
          <w:szCs w:val="28"/>
        </w:rPr>
        <w:t>워크플로우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0" w:name="document문서-embedding임베딩"/>
      <w:r w:rsidRPr="003A2308">
        <w:rPr>
          <w:sz w:val="28"/>
          <w:szCs w:val="28"/>
        </w:rPr>
        <w:t xml:space="preserve">7.5.1.6.1 </w:t>
      </w:r>
      <w:proofErr w:type="gramStart"/>
      <w:r w:rsidRPr="003A2308">
        <w:rPr>
          <w:sz w:val="28"/>
          <w:szCs w:val="28"/>
        </w:rPr>
        <w:t>Document(</w:t>
      </w:r>
      <w:proofErr w:type="gramEnd"/>
      <w:r w:rsidRPr="003A2308">
        <w:rPr>
          <w:sz w:val="28"/>
          <w:szCs w:val="28"/>
        </w:rPr>
        <w:t>문서</w:t>
      </w:r>
      <w:r w:rsidRPr="003A2308">
        <w:rPr>
          <w:sz w:val="28"/>
          <w:szCs w:val="28"/>
        </w:rPr>
        <w:t>) Embedding(</w:t>
      </w:r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1" w:name="vector벡터-storage저장"/>
      <w:bookmarkEnd w:id="128"/>
      <w:r w:rsidRPr="003A2308">
        <w:rPr>
          <w:sz w:val="28"/>
          <w:szCs w:val="28"/>
        </w:rPr>
        <w:t xml:space="preserve">7.5.1.6.2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>) Storage(</w:t>
      </w:r>
      <w:r w:rsidRPr="003A2308">
        <w:rPr>
          <w:sz w:val="28"/>
          <w:szCs w:val="28"/>
        </w:rPr>
        <w:t>저장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2" w:name="query질의-embedding임베딩"/>
      <w:r w:rsidRPr="003A2308">
        <w:rPr>
          <w:sz w:val="28"/>
          <w:szCs w:val="28"/>
        </w:rPr>
        <w:t xml:space="preserve">7.5.1.6.3 </w:t>
      </w:r>
      <w:proofErr w:type="gramStart"/>
      <w:r w:rsidRPr="003A2308">
        <w:rPr>
          <w:sz w:val="28"/>
          <w:szCs w:val="28"/>
        </w:rPr>
        <w:t>Query(</w:t>
      </w:r>
      <w:proofErr w:type="gramEnd"/>
      <w:r w:rsidRPr="003A2308">
        <w:rPr>
          <w:sz w:val="28"/>
          <w:szCs w:val="28"/>
        </w:rPr>
        <w:t>질의</w:t>
      </w:r>
      <w:r w:rsidRPr="003A2308">
        <w:rPr>
          <w:sz w:val="28"/>
          <w:szCs w:val="28"/>
        </w:rPr>
        <w:t>) Embedding(</w:t>
      </w:r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3" w:name="similarity유사도-search검색"/>
      <w:bookmarkEnd w:id="129"/>
      <w:r w:rsidRPr="003A2308">
        <w:rPr>
          <w:sz w:val="28"/>
          <w:szCs w:val="28"/>
        </w:rPr>
        <w:t xml:space="preserve">7.5.1.6.4 </w:t>
      </w:r>
      <w:proofErr w:type="gramStart"/>
      <w:r w:rsidRPr="003A2308">
        <w:rPr>
          <w:sz w:val="28"/>
          <w:szCs w:val="28"/>
        </w:rPr>
        <w:t>Similarity(</w:t>
      </w:r>
      <w:proofErr w:type="gramEnd"/>
      <w:r w:rsidRPr="003A2308">
        <w:rPr>
          <w:sz w:val="28"/>
          <w:szCs w:val="28"/>
        </w:rPr>
        <w:t>유사도</w:t>
      </w:r>
      <w:r w:rsidRPr="003A2308">
        <w:rPr>
          <w:sz w:val="28"/>
          <w:szCs w:val="28"/>
        </w:rPr>
        <w:t>) Search(</w:t>
      </w:r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4" w:name="context컨텍스트-retrieval검색"/>
      <w:bookmarkEnd w:id="130"/>
      <w:r w:rsidRPr="003A2308">
        <w:rPr>
          <w:sz w:val="28"/>
          <w:szCs w:val="28"/>
        </w:rPr>
        <w:t xml:space="preserve">7.5.1.6.5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Retrieval(</w:t>
      </w:r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</w:t>
      </w:r>
    </w:p>
    <w:bookmarkEnd w:id="131"/>
    <w:bookmarkEnd w:id="132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7.5.1.7 </w:t>
      </w:r>
      <w:proofErr w:type="gramStart"/>
      <w:r w:rsidRPr="000B3269">
        <w:rPr>
          <w:sz w:val="32"/>
          <w:szCs w:val="28"/>
        </w:rPr>
        <w:t>Interface(</w:t>
      </w:r>
      <w:proofErr w:type="gramEnd"/>
      <w:r w:rsidRPr="000B3269">
        <w:rPr>
          <w:sz w:val="32"/>
          <w:szCs w:val="28"/>
        </w:rPr>
        <w:t>인터페이스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7.5.1.7.1 </w:t>
      </w:r>
      <w:proofErr w:type="gramStart"/>
      <w:r w:rsidRPr="003A2308">
        <w:rPr>
          <w:sz w:val="28"/>
          <w:szCs w:val="28"/>
        </w:rPr>
        <w:t>LLM(</w:t>
      </w:r>
      <w:proofErr w:type="gramEnd"/>
      <w:r w:rsidRPr="003A2308">
        <w:rPr>
          <w:sz w:val="28"/>
          <w:szCs w:val="28"/>
        </w:rPr>
        <w:t>Large Language Model)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133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7.5.1.7.2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5" w:name="embedding-model임베딩-모델-interface인터페이스"/>
      <w:bookmarkEnd w:id="134"/>
      <w:r w:rsidRPr="003A2308">
        <w:rPr>
          <w:sz w:val="28"/>
          <w:szCs w:val="28"/>
        </w:rPr>
        <w:lastRenderedPageBreak/>
        <w:t xml:space="preserve">7.5.1.7.3 Embedding </w:t>
      </w:r>
      <w:proofErr w:type="gramStart"/>
      <w:r w:rsidRPr="003A2308">
        <w:rPr>
          <w:sz w:val="28"/>
          <w:szCs w:val="28"/>
        </w:rPr>
        <w:t>Model(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6" w:name="search검색-interface인터페이스"/>
      <w:r w:rsidRPr="003A2308">
        <w:rPr>
          <w:sz w:val="28"/>
          <w:szCs w:val="28"/>
        </w:rPr>
        <w:t xml:space="preserve">7.5.1.7.4 </w:t>
      </w:r>
      <w:proofErr w:type="gramStart"/>
      <w:r w:rsidRPr="003A2308">
        <w:rPr>
          <w:sz w:val="28"/>
          <w:szCs w:val="28"/>
        </w:rPr>
        <w:t>Search(</w:t>
      </w:r>
      <w:proofErr w:type="gramEnd"/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7" w:name="Xf5172c078ff95771f68f07ee83159f1207c8d9c"/>
      <w:r w:rsidRPr="003A2308">
        <w:rPr>
          <w:sz w:val="28"/>
          <w:szCs w:val="28"/>
        </w:rPr>
        <w:t xml:space="preserve">7.5.1.7.5 </w:t>
      </w:r>
      <w:proofErr w:type="gramStart"/>
      <w:r w:rsidRPr="003A2308">
        <w:rPr>
          <w:sz w:val="28"/>
          <w:szCs w:val="28"/>
        </w:rPr>
        <w:t>External(</w:t>
      </w:r>
      <w:proofErr w:type="gramEnd"/>
      <w:r w:rsidRPr="003A2308">
        <w:rPr>
          <w:sz w:val="28"/>
          <w:szCs w:val="28"/>
        </w:rPr>
        <w:t>외부</w:t>
      </w:r>
      <w:r w:rsidRPr="003A2308">
        <w:rPr>
          <w:sz w:val="28"/>
          <w:szCs w:val="28"/>
        </w:rPr>
        <w:t>) Vector Database(</w:t>
      </w:r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데이터베이스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135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7.5.1.8 </w:t>
      </w:r>
      <w:proofErr w:type="gramStart"/>
      <w:r w:rsidRPr="000B3269">
        <w:rPr>
          <w:sz w:val="32"/>
          <w:szCs w:val="28"/>
        </w:rPr>
        <w:t>Class(</w:t>
      </w:r>
      <w:proofErr w:type="gramEnd"/>
      <w:r w:rsidRPr="000B3269">
        <w:rPr>
          <w:sz w:val="32"/>
          <w:szCs w:val="28"/>
        </w:rPr>
        <w:t>클래스</w:t>
      </w:r>
      <w:r w:rsidRPr="000B3269">
        <w:rPr>
          <w:sz w:val="32"/>
          <w:szCs w:val="28"/>
        </w:rPr>
        <w:t>) Design(</w:t>
      </w:r>
      <w:r w:rsidRPr="000B3269">
        <w:rPr>
          <w:sz w:val="32"/>
          <w:szCs w:val="28"/>
        </w:rPr>
        <w:t>설계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7.5.1.8.1 </w:t>
      </w:r>
      <w:proofErr w:type="gramStart"/>
      <w:r w:rsidRPr="003A2308">
        <w:rPr>
          <w:sz w:val="28"/>
          <w:szCs w:val="28"/>
        </w:rPr>
        <w:t>Class(</w:t>
      </w:r>
      <w:proofErr w:type="gramEnd"/>
      <w:r w:rsidRPr="003A2308">
        <w:rPr>
          <w:sz w:val="28"/>
          <w:szCs w:val="28"/>
        </w:rPr>
        <w:t>클래스</w:t>
      </w:r>
      <w:r w:rsidRPr="003A2308">
        <w:rPr>
          <w:sz w:val="28"/>
          <w:szCs w:val="28"/>
        </w:rPr>
        <w:t>) Diagram(</w:t>
      </w:r>
      <w:r w:rsidRPr="003A2308">
        <w:rPr>
          <w:sz w:val="28"/>
          <w:szCs w:val="28"/>
        </w:rPr>
        <w:t>다이어그램</w:t>
      </w:r>
      <w:r w:rsidRPr="003A2308">
        <w:rPr>
          <w:sz w:val="28"/>
          <w:szCs w:val="28"/>
        </w:rPr>
        <w:t>)</w:t>
      </w:r>
    </w:p>
    <w:bookmarkEnd w:id="13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7.5.1.8.2 </w:t>
      </w:r>
      <w:proofErr w:type="gramStart"/>
      <w:r w:rsidRPr="003A2308">
        <w:rPr>
          <w:sz w:val="28"/>
          <w:szCs w:val="28"/>
        </w:rPr>
        <w:t>Object(</w:t>
      </w:r>
      <w:proofErr w:type="gramEnd"/>
      <w:r w:rsidRPr="003A2308">
        <w:rPr>
          <w:sz w:val="28"/>
          <w:szCs w:val="28"/>
        </w:rPr>
        <w:t>객체</w:t>
      </w:r>
      <w:r w:rsidRPr="003A2308">
        <w:rPr>
          <w:sz w:val="28"/>
          <w:szCs w:val="28"/>
        </w:rPr>
        <w:t>) Model(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</w:t>
      </w:r>
    </w:p>
    <w:bookmarkEnd w:id="137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7.5.1.8.3 </w:t>
      </w:r>
      <w:proofErr w:type="gramStart"/>
      <w:r w:rsidRPr="003A2308">
        <w:rPr>
          <w:sz w:val="28"/>
          <w:szCs w:val="28"/>
        </w:rPr>
        <w:t>Package(</w:t>
      </w:r>
      <w:proofErr w:type="gramEnd"/>
      <w:r w:rsidRPr="003A2308">
        <w:rPr>
          <w:sz w:val="28"/>
          <w:szCs w:val="28"/>
        </w:rPr>
        <w:t>패키지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7.5.1.8.4 </w:t>
      </w:r>
      <w:proofErr w:type="gramStart"/>
      <w:r w:rsidRPr="003A2308">
        <w:rPr>
          <w:sz w:val="28"/>
          <w:szCs w:val="28"/>
        </w:rPr>
        <w:t>Dependency(</w:t>
      </w:r>
      <w:proofErr w:type="gramEnd"/>
      <w:r w:rsidRPr="003A2308">
        <w:rPr>
          <w:sz w:val="28"/>
          <w:szCs w:val="28"/>
        </w:rPr>
        <w:t>의존성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7.5.1.8.5 </w:t>
      </w:r>
      <w:proofErr w:type="gramStart"/>
      <w:r w:rsidRPr="003A2308">
        <w:rPr>
          <w:sz w:val="28"/>
          <w:szCs w:val="28"/>
        </w:rPr>
        <w:t>Design(</w:t>
      </w:r>
      <w:proofErr w:type="gramEnd"/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 Pattern(</w:t>
      </w:r>
      <w:r w:rsidRPr="003A2308">
        <w:rPr>
          <w:sz w:val="28"/>
          <w:szCs w:val="28"/>
        </w:rPr>
        <w:t>패턴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7.5.1.9 </w:t>
      </w:r>
      <w:proofErr w:type="gramStart"/>
      <w:r w:rsidRPr="000B3269">
        <w:rPr>
          <w:sz w:val="32"/>
          <w:szCs w:val="28"/>
        </w:rPr>
        <w:t>Sequence(</w:t>
      </w:r>
      <w:proofErr w:type="gramEnd"/>
      <w:r w:rsidRPr="000B3269">
        <w:rPr>
          <w:sz w:val="32"/>
          <w:szCs w:val="28"/>
        </w:rPr>
        <w:t>시퀀스</w:t>
      </w:r>
      <w:r w:rsidRPr="000B3269">
        <w:rPr>
          <w:sz w:val="32"/>
          <w:szCs w:val="28"/>
        </w:rPr>
        <w:t>) Diagram(</w:t>
      </w:r>
      <w:r w:rsidRPr="000B3269">
        <w:rPr>
          <w:sz w:val="32"/>
          <w:szCs w:val="28"/>
        </w:rPr>
        <w:t>다이어그램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8" w:name="embedding임베딩-generation생성-sequence시퀀스"/>
      <w:r w:rsidRPr="003A2308">
        <w:rPr>
          <w:sz w:val="28"/>
          <w:szCs w:val="28"/>
        </w:rPr>
        <w:t xml:space="preserve">7.5.1.9.1 </w:t>
      </w:r>
      <w:proofErr w:type="gramStart"/>
      <w:r w:rsidRPr="003A2308">
        <w:rPr>
          <w:sz w:val="28"/>
          <w:szCs w:val="28"/>
        </w:rPr>
        <w:t>Embedding(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>) Generation(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39" w:name="vector벡터-storage저장-sequence시퀀스"/>
      <w:r w:rsidRPr="003A2308">
        <w:rPr>
          <w:sz w:val="28"/>
          <w:szCs w:val="28"/>
        </w:rPr>
        <w:t xml:space="preserve">7.5.1.9.2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>) Storage(</w:t>
      </w:r>
      <w:r w:rsidRPr="003A2308">
        <w:rPr>
          <w:sz w:val="28"/>
          <w:szCs w:val="28"/>
        </w:rPr>
        <w:t>저장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0" w:name="query질의-processing처리-sequence시퀀스"/>
      <w:r w:rsidRPr="003A2308">
        <w:rPr>
          <w:sz w:val="28"/>
          <w:szCs w:val="28"/>
        </w:rPr>
        <w:t xml:space="preserve">7.5.1.9.3 </w:t>
      </w:r>
      <w:proofErr w:type="gramStart"/>
      <w:r w:rsidRPr="003A2308">
        <w:rPr>
          <w:sz w:val="28"/>
          <w:szCs w:val="28"/>
        </w:rPr>
        <w:t>Query(</w:t>
      </w:r>
      <w:proofErr w:type="gramEnd"/>
      <w:r w:rsidRPr="003A2308">
        <w:rPr>
          <w:sz w:val="28"/>
          <w:szCs w:val="28"/>
        </w:rPr>
        <w:t>질의</w:t>
      </w:r>
      <w:r w:rsidRPr="003A2308">
        <w:rPr>
          <w:sz w:val="28"/>
          <w:szCs w:val="28"/>
        </w:rPr>
        <w:t>) Processing(</w:t>
      </w:r>
      <w:r w:rsidRPr="003A2308">
        <w:rPr>
          <w:sz w:val="28"/>
          <w:szCs w:val="28"/>
        </w:rPr>
        <w:t>처리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1" w:name="similarity유사도-search검색-sequence시퀀스"/>
      <w:r w:rsidRPr="003A2308">
        <w:rPr>
          <w:sz w:val="28"/>
          <w:szCs w:val="28"/>
        </w:rPr>
        <w:t xml:space="preserve">7.5.1.9.4 </w:t>
      </w:r>
      <w:proofErr w:type="gramStart"/>
      <w:r w:rsidRPr="003A2308">
        <w:rPr>
          <w:sz w:val="28"/>
          <w:szCs w:val="28"/>
        </w:rPr>
        <w:t>Similarity(</w:t>
      </w:r>
      <w:proofErr w:type="gramEnd"/>
      <w:r w:rsidRPr="003A2308">
        <w:rPr>
          <w:sz w:val="28"/>
          <w:szCs w:val="28"/>
        </w:rPr>
        <w:t>유사도</w:t>
      </w:r>
      <w:r w:rsidRPr="003A2308">
        <w:rPr>
          <w:sz w:val="28"/>
          <w:szCs w:val="28"/>
        </w:rPr>
        <w:t>) Search(</w:t>
      </w:r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2" w:name="context컨텍스트-retrieval검색-sequence시퀀스"/>
      <w:bookmarkEnd w:id="138"/>
      <w:r w:rsidRPr="003A2308">
        <w:rPr>
          <w:sz w:val="28"/>
          <w:szCs w:val="28"/>
        </w:rPr>
        <w:t xml:space="preserve">7.5.1.9.5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Retrieval(</w:t>
      </w:r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bookmarkEnd w:id="139"/>
    <w:bookmarkEnd w:id="140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7.5.1.10 </w:t>
      </w:r>
      <w:proofErr w:type="gramStart"/>
      <w:r w:rsidRPr="000B3269">
        <w:rPr>
          <w:sz w:val="32"/>
          <w:szCs w:val="28"/>
        </w:rPr>
        <w:t>Performance(</w:t>
      </w:r>
      <w:proofErr w:type="gramEnd"/>
      <w:r w:rsidRPr="000B3269">
        <w:rPr>
          <w:sz w:val="32"/>
          <w:szCs w:val="28"/>
        </w:rPr>
        <w:t>성능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3" w:name="embedding임베딩-performance성능"/>
      <w:r w:rsidRPr="003A2308">
        <w:rPr>
          <w:sz w:val="28"/>
          <w:szCs w:val="28"/>
        </w:rPr>
        <w:t xml:space="preserve">7.5.1.10.1 </w:t>
      </w:r>
      <w:proofErr w:type="gramStart"/>
      <w:r w:rsidRPr="003A2308">
        <w:rPr>
          <w:sz w:val="28"/>
          <w:szCs w:val="28"/>
        </w:rPr>
        <w:t>Embedding(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>) Performance(</w:t>
      </w:r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4" w:name="search검색-performance성능"/>
      <w:bookmarkEnd w:id="141"/>
      <w:r w:rsidRPr="003A2308">
        <w:rPr>
          <w:sz w:val="28"/>
          <w:szCs w:val="28"/>
        </w:rPr>
        <w:t xml:space="preserve">7.5.1.10.2 </w:t>
      </w:r>
      <w:proofErr w:type="gramStart"/>
      <w:r w:rsidRPr="003A2308">
        <w:rPr>
          <w:sz w:val="28"/>
          <w:szCs w:val="28"/>
        </w:rPr>
        <w:t>Search(</w:t>
      </w:r>
      <w:proofErr w:type="gramEnd"/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>) Performance(</w:t>
      </w:r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5" w:name="index인덱스-optimization최적화"/>
      <w:bookmarkEnd w:id="142"/>
      <w:r w:rsidRPr="003A2308">
        <w:rPr>
          <w:sz w:val="28"/>
          <w:szCs w:val="28"/>
        </w:rPr>
        <w:t xml:space="preserve">7.5.1.10.3 </w:t>
      </w:r>
      <w:proofErr w:type="gramStart"/>
      <w:r w:rsidRPr="003A2308">
        <w:rPr>
          <w:sz w:val="28"/>
          <w:szCs w:val="28"/>
        </w:rPr>
        <w:t>Index(</w:t>
      </w:r>
      <w:proofErr w:type="gramEnd"/>
      <w:r w:rsidRPr="003A2308">
        <w:rPr>
          <w:sz w:val="28"/>
          <w:szCs w:val="28"/>
        </w:rPr>
        <w:t>인덱스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7.5.1.10.4 </w:t>
      </w:r>
      <w:proofErr w:type="gramStart"/>
      <w:r w:rsidRPr="003A2308">
        <w:rPr>
          <w:sz w:val="28"/>
          <w:szCs w:val="28"/>
        </w:rPr>
        <w:t>Cache(</w:t>
      </w:r>
      <w:proofErr w:type="gramEnd"/>
      <w:r w:rsidRPr="003A2308">
        <w:rPr>
          <w:sz w:val="28"/>
          <w:szCs w:val="28"/>
        </w:rPr>
        <w:t>캐시</w:t>
      </w:r>
      <w:r w:rsidRPr="003A2308">
        <w:rPr>
          <w:sz w:val="28"/>
          <w:szCs w:val="28"/>
        </w:rPr>
        <w:t>) Management(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)</w:t>
      </w:r>
    </w:p>
    <w:bookmarkEnd w:id="143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lastRenderedPageBreak/>
        <w:t xml:space="preserve">7.5.1.10.5 </w:t>
      </w:r>
      <w:proofErr w:type="gramStart"/>
      <w:r w:rsidRPr="003A2308">
        <w:rPr>
          <w:sz w:val="28"/>
          <w:szCs w:val="28"/>
        </w:rPr>
        <w:t>Performance(</w:t>
      </w:r>
      <w:proofErr w:type="gramEnd"/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 Monitoring(</w:t>
      </w:r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</w:t>
      </w:r>
    </w:p>
    <w:bookmarkEnd w:id="144"/>
    <w:bookmarkEnd w:id="145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7.5.1.11 </w:t>
      </w:r>
      <w:proofErr w:type="gramStart"/>
      <w:r w:rsidRPr="000B3269">
        <w:rPr>
          <w:sz w:val="32"/>
          <w:szCs w:val="28"/>
        </w:rPr>
        <w:t>Security(</w:t>
      </w:r>
      <w:proofErr w:type="gramEnd"/>
      <w:r w:rsidRPr="000B3269">
        <w:rPr>
          <w:sz w:val="32"/>
          <w:szCs w:val="28"/>
        </w:rPr>
        <w:t>보안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6" w:name="vector벡터-security보안"/>
      <w:r w:rsidRPr="003A2308">
        <w:rPr>
          <w:sz w:val="28"/>
          <w:szCs w:val="28"/>
        </w:rPr>
        <w:t xml:space="preserve">7.5.1.11.1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>) Security(</w:t>
      </w:r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7.5.1.11.2 </w:t>
      </w:r>
      <w:proofErr w:type="gramStart"/>
      <w:r w:rsidRPr="003A2308">
        <w:rPr>
          <w:sz w:val="28"/>
          <w:szCs w:val="28"/>
        </w:rPr>
        <w:t>Access(</w:t>
      </w:r>
      <w:proofErr w:type="gramEnd"/>
      <w:r w:rsidRPr="003A2308">
        <w:rPr>
          <w:sz w:val="28"/>
          <w:szCs w:val="28"/>
        </w:rPr>
        <w:t>접근</w:t>
      </w:r>
      <w:r w:rsidRPr="003A2308">
        <w:rPr>
          <w:sz w:val="28"/>
          <w:szCs w:val="28"/>
        </w:rPr>
        <w:t>) Control(</w:t>
      </w:r>
      <w:r w:rsidRPr="003A2308">
        <w:rPr>
          <w:sz w:val="28"/>
          <w:szCs w:val="28"/>
        </w:rPr>
        <w:t>제어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7" w:name="data데이터-protection보호"/>
      <w:r w:rsidRPr="003A2308">
        <w:rPr>
          <w:sz w:val="28"/>
          <w:szCs w:val="28"/>
        </w:rPr>
        <w:t xml:space="preserve">7.5.1.11.3 </w:t>
      </w:r>
      <w:proofErr w:type="gramStart"/>
      <w:r w:rsidRPr="003A2308">
        <w:rPr>
          <w:sz w:val="28"/>
          <w:szCs w:val="28"/>
        </w:rPr>
        <w:t>Data(</w:t>
      </w:r>
      <w:proofErr w:type="gramEnd"/>
      <w:r w:rsidRPr="003A2308">
        <w:rPr>
          <w:sz w:val="28"/>
          <w:szCs w:val="28"/>
        </w:rPr>
        <w:t>데이터</w:t>
      </w:r>
      <w:r w:rsidRPr="003A2308">
        <w:rPr>
          <w:sz w:val="28"/>
          <w:szCs w:val="28"/>
        </w:rPr>
        <w:t>) Protection(</w:t>
      </w:r>
      <w:r w:rsidRPr="003A2308">
        <w:rPr>
          <w:sz w:val="28"/>
          <w:szCs w:val="28"/>
        </w:rPr>
        <w:t>보호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7.5.1.11.4 </w:t>
      </w:r>
      <w:proofErr w:type="gramStart"/>
      <w:r w:rsidRPr="003A2308">
        <w:rPr>
          <w:sz w:val="28"/>
          <w:szCs w:val="28"/>
        </w:rPr>
        <w:t>Audit(</w:t>
      </w:r>
      <w:proofErr w:type="gramEnd"/>
      <w:r w:rsidRPr="003A2308">
        <w:rPr>
          <w:sz w:val="28"/>
          <w:szCs w:val="28"/>
        </w:rPr>
        <w:t>감사</w:t>
      </w:r>
      <w:r w:rsidRPr="003A2308">
        <w:rPr>
          <w:sz w:val="28"/>
          <w:szCs w:val="28"/>
        </w:rPr>
        <w:t>) Logging(</w:t>
      </w:r>
      <w:r w:rsidRPr="003A2308">
        <w:rPr>
          <w:sz w:val="28"/>
          <w:szCs w:val="28"/>
        </w:rPr>
        <w:t>로그</w:t>
      </w:r>
      <w:r w:rsidRPr="003A2308">
        <w:rPr>
          <w:sz w:val="28"/>
          <w:szCs w:val="28"/>
        </w:rPr>
        <w:t>)</w:t>
      </w:r>
    </w:p>
    <w:bookmarkEnd w:id="14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7.5.1.11.5 </w:t>
      </w:r>
      <w:proofErr w:type="gramStart"/>
      <w:r w:rsidRPr="003A2308">
        <w:rPr>
          <w:sz w:val="28"/>
          <w:szCs w:val="28"/>
        </w:rPr>
        <w:t>Security(</w:t>
      </w:r>
      <w:proofErr w:type="gramEnd"/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 Policy(</w:t>
      </w:r>
      <w:r w:rsidRPr="003A2308">
        <w:rPr>
          <w:sz w:val="28"/>
          <w:szCs w:val="28"/>
        </w:rPr>
        <w:t>정책</w:t>
      </w:r>
      <w:r w:rsidRPr="003A2308">
        <w:rPr>
          <w:sz w:val="28"/>
          <w:szCs w:val="28"/>
        </w:rPr>
        <w:t>)</w:t>
      </w:r>
    </w:p>
    <w:bookmarkEnd w:id="147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7.5.1.12 </w:t>
      </w:r>
      <w:proofErr w:type="gramStart"/>
      <w:r w:rsidRPr="000B3269">
        <w:rPr>
          <w:sz w:val="32"/>
          <w:szCs w:val="28"/>
        </w:rPr>
        <w:t>Extension(</w:t>
      </w:r>
      <w:proofErr w:type="gramEnd"/>
      <w:r w:rsidRPr="000B3269">
        <w:rPr>
          <w:sz w:val="32"/>
          <w:szCs w:val="28"/>
        </w:rPr>
        <w:t>확장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7.5.1.12.1 </w:t>
      </w:r>
      <w:proofErr w:type="gramStart"/>
      <w:r w:rsidRPr="003A2308">
        <w:rPr>
          <w:sz w:val="28"/>
          <w:szCs w:val="28"/>
        </w:rPr>
        <w:t>Extension(</w:t>
      </w:r>
      <w:proofErr w:type="gramEnd"/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 Point(</w:t>
      </w:r>
      <w:r w:rsidRPr="003A2308">
        <w:rPr>
          <w:sz w:val="28"/>
          <w:szCs w:val="28"/>
        </w:rPr>
        <w:t>지점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8" w:name="embedding-model임베딩-모델-extension확장"/>
      <w:r w:rsidRPr="003A2308">
        <w:rPr>
          <w:sz w:val="28"/>
          <w:szCs w:val="28"/>
        </w:rPr>
        <w:t xml:space="preserve">7.5.1.12.2 Embedding </w:t>
      </w:r>
      <w:proofErr w:type="gramStart"/>
      <w:r w:rsidRPr="003A2308">
        <w:rPr>
          <w:sz w:val="28"/>
          <w:szCs w:val="28"/>
        </w:rPr>
        <w:t>Model(</w:t>
      </w:r>
      <w:proofErr w:type="gramEnd"/>
      <w:r w:rsidRPr="003A2308">
        <w:rPr>
          <w:sz w:val="28"/>
          <w:szCs w:val="28"/>
        </w:rPr>
        <w:t>임베딩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49" w:name="vector-database벡터-데이터베이스-integration연동"/>
      <w:r w:rsidRPr="003A2308">
        <w:rPr>
          <w:sz w:val="28"/>
          <w:szCs w:val="28"/>
        </w:rPr>
        <w:t xml:space="preserve">7.5.1.12.3 Vector </w:t>
      </w:r>
      <w:proofErr w:type="gramStart"/>
      <w:r w:rsidRPr="003A2308">
        <w:rPr>
          <w:sz w:val="28"/>
          <w:szCs w:val="28"/>
        </w:rPr>
        <w:t>Database(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데이터베이스</w:t>
      </w:r>
      <w:r w:rsidRPr="003A2308">
        <w:rPr>
          <w:sz w:val="28"/>
          <w:szCs w:val="28"/>
        </w:rPr>
        <w:t>) Integration(</w:t>
      </w:r>
      <w:r w:rsidRPr="003A2308">
        <w:rPr>
          <w:sz w:val="28"/>
          <w:szCs w:val="28"/>
        </w:rPr>
        <w:t>연동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50" w:name="retrieval-strategy검색-전략-extension확장"/>
      <w:r w:rsidRPr="003A2308">
        <w:rPr>
          <w:sz w:val="28"/>
          <w:szCs w:val="28"/>
        </w:rPr>
        <w:t xml:space="preserve">7.5.1.12.4 Retrieval </w:t>
      </w:r>
      <w:proofErr w:type="gramStart"/>
      <w:r w:rsidRPr="003A2308">
        <w:rPr>
          <w:sz w:val="28"/>
          <w:szCs w:val="28"/>
        </w:rPr>
        <w:t>Strategy(</w:t>
      </w:r>
      <w:proofErr w:type="gramEnd"/>
      <w:r w:rsidRPr="003A2308">
        <w:rPr>
          <w:sz w:val="28"/>
          <w:szCs w:val="28"/>
        </w:rPr>
        <w:t>검색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전략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7.5.1.12.5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sz w:val="28"/>
          <w:szCs w:val="28"/>
        </w:rPr>
        <w:t>버전</w:t>
      </w:r>
      <w:r w:rsidRPr="003A2308">
        <w:rPr>
          <w:sz w:val="28"/>
          <w:szCs w:val="28"/>
        </w:rPr>
        <w:t>) Strategy(</w:t>
      </w:r>
      <w:r w:rsidRPr="003A2308">
        <w:rPr>
          <w:sz w:val="28"/>
          <w:szCs w:val="28"/>
        </w:rPr>
        <w:t>전략</w:t>
      </w:r>
      <w:r w:rsidRPr="003A2308">
        <w:rPr>
          <w:sz w:val="28"/>
          <w:szCs w:val="28"/>
        </w:rPr>
        <w:t>)</w:t>
      </w:r>
    </w:p>
    <w:bookmarkEnd w:id="148"/>
    <w:bookmarkEnd w:id="149"/>
    <w:bookmarkEnd w:id="150"/>
    <w:p w:rsidR="00354451" w:rsidRPr="003A2308" w:rsidRDefault="003A2308">
      <w:pPr>
        <w:rPr>
          <w:sz w:val="28"/>
          <w:szCs w:val="28"/>
        </w:rPr>
      </w:pPr>
      <w:r w:rsidRPr="003A2308">
        <w:rPr>
          <w:sz w:val="28"/>
          <w:szCs w:val="28"/>
        </w:rPr>
        <w:br w:type="page"/>
      </w:r>
    </w:p>
    <w:p w:rsidR="00354451" w:rsidRPr="000B3269" w:rsidRDefault="003A2308">
      <w:pPr>
        <w:pStyle w:val="1"/>
        <w:rPr>
          <w:sz w:val="48"/>
          <w:szCs w:val="48"/>
        </w:rPr>
      </w:pPr>
      <w:bookmarkStart w:id="151" w:name="chapter-6.-token토큰"/>
      <w:r w:rsidRPr="000B3269">
        <w:rPr>
          <w:sz w:val="48"/>
          <w:szCs w:val="48"/>
        </w:rPr>
        <w:lastRenderedPageBreak/>
        <w:t xml:space="preserve">Chapter 6. </w:t>
      </w:r>
      <w:proofErr w:type="gramStart"/>
      <w:r w:rsidRPr="000B3269">
        <w:rPr>
          <w:sz w:val="48"/>
          <w:szCs w:val="48"/>
        </w:rPr>
        <w:t>Token(</w:t>
      </w:r>
      <w:proofErr w:type="gramEnd"/>
      <w:r w:rsidRPr="000B3269">
        <w:rPr>
          <w:sz w:val="48"/>
          <w:szCs w:val="48"/>
        </w:rPr>
        <w:t>토큰</w:t>
      </w:r>
      <w:r w:rsidRPr="000B3269">
        <w:rPr>
          <w:sz w:val="48"/>
          <w:szCs w:val="48"/>
        </w:rPr>
        <w:t>)</w:t>
      </w:r>
    </w:p>
    <w:p w:rsidR="00354451" w:rsidRPr="000B3269" w:rsidRDefault="003A2308">
      <w:pPr>
        <w:pStyle w:val="21"/>
        <w:rPr>
          <w:sz w:val="36"/>
          <w:szCs w:val="36"/>
        </w:rPr>
      </w:pPr>
      <w:bookmarkStart w:id="152" w:name="token토큰"/>
      <w:r w:rsidRPr="000B3269">
        <w:rPr>
          <w:sz w:val="36"/>
          <w:szCs w:val="36"/>
        </w:rPr>
        <w:t xml:space="preserve">7.6.1 </w:t>
      </w:r>
      <w:proofErr w:type="gramStart"/>
      <w:r w:rsidRPr="000B3269">
        <w:rPr>
          <w:sz w:val="36"/>
          <w:szCs w:val="36"/>
        </w:rPr>
        <w:t>Token(</w:t>
      </w:r>
      <w:proofErr w:type="gramEnd"/>
      <w:r w:rsidRPr="000B3269">
        <w:rPr>
          <w:sz w:val="36"/>
          <w:szCs w:val="36"/>
        </w:rPr>
        <w:t>토큰</w:t>
      </w:r>
      <w:r w:rsidRPr="000B3269">
        <w:rPr>
          <w:sz w:val="36"/>
          <w:szCs w:val="36"/>
        </w:rPr>
        <w:t>)</w:t>
      </w:r>
    </w:p>
    <w:p w:rsidR="00354451" w:rsidRPr="000B3269" w:rsidRDefault="003A2308">
      <w:pPr>
        <w:pStyle w:val="31"/>
        <w:rPr>
          <w:sz w:val="32"/>
          <w:szCs w:val="32"/>
        </w:rPr>
      </w:pPr>
      <w:bookmarkStart w:id="153" w:name="token토큰-architecture아키텍처"/>
      <w:r w:rsidRPr="000B3269">
        <w:rPr>
          <w:sz w:val="32"/>
          <w:szCs w:val="32"/>
        </w:rPr>
        <w:t xml:space="preserve">7.6.1.1 </w:t>
      </w:r>
      <w:proofErr w:type="gramStart"/>
      <w:r w:rsidRPr="000B3269">
        <w:rPr>
          <w:sz w:val="32"/>
          <w:szCs w:val="32"/>
        </w:rPr>
        <w:t>Token(</w:t>
      </w:r>
      <w:proofErr w:type="gramEnd"/>
      <w:r w:rsidRPr="000B3269">
        <w:rPr>
          <w:sz w:val="32"/>
          <w:szCs w:val="32"/>
        </w:rPr>
        <w:t>토큰</w:t>
      </w:r>
      <w:r w:rsidRPr="000B3269">
        <w:rPr>
          <w:sz w:val="32"/>
          <w:szCs w:val="32"/>
        </w:rPr>
        <w:t>) Architecture(</w:t>
      </w:r>
      <w:r w:rsidRPr="000B3269">
        <w:rPr>
          <w:sz w:val="32"/>
          <w:szCs w:val="32"/>
        </w:rPr>
        <w:t>아키텍처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54" w:name="token토큰-개요overview"/>
      <w:r w:rsidRPr="003A2308">
        <w:rPr>
          <w:sz w:val="28"/>
          <w:szCs w:val="28"/>
        </w:rPr>
        <w:t xml:space="preserve">7.6.1.1.1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개요</w:t>
      </w:r>
      <w:r w:rsidRPr="003A2308">
        <w:rPr>
          <w:sz w:val="28"/>
          <w:szCs w:val="28"/>
        </w:rPr>
        <w:t>(Overview)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55" w:name="token토큰-역할role"/>
      <w:bookmarkEnd w:id="151"/>
      <w:r w:rsidRPr="003A2308">
        <w:rPr>
          <w:sz w:val="28"/>
          <w:szCs w:val="28"/>
        </w:rPr>
        <w:t xml:space="preserve">7.6.1.1.2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역할</w:t>
      </w:r>
      <w:r w:rsidRPr="003A2308">
        <w:rPr>
          <w:sz w:val="28"/>
          <w:szCs w:val="28"/>
        </w:rPr>
        <w:t>(Role)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56" w:name="token토큰-범위scope"/>
      <w:bookmarkEnd w:id="152"/>
      <w:r w:rsidRPr="003A2308">
        <w:rPr>
          <w:sz w:val="28"/>
          <w:szCs w:val="28"/>
        </w:rPr>
        <w:t xml:space="preserve">7.6.1.1.3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범위</w:t>
      </w:r>
      <w:r w:rsidRPr="003A2308">
        <w:rPr>
          <w:sz w:val="28"/>
          <w:szCs w:val="28"/>
        </w:rPr>
        <w:t>(Scope)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57" w:name="token토큰-구성요소components"/>
      <w:bookmarkEnd w:id="153"/>
      <w:r w:rsidRPr="003A2308">
        <w:rPr>
          <w:sz w:val="28"/>
          <w:szCs w:val="28"/>
        </w:rPr>
        <w:t xml:space="preserve">7.6.1.1.4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구성요소</w:t>
      </w:r>
      <w:r w:rsidRPr="003A2308">
        <w:rPr>
          <w:sz w:val="28"/>
          <w:szCs w:val="28"/>
        </w:rPr>
        <w:t>(Components)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58" w:name="token토큰-생명주기lifecycle"/>
      <w:bookmarkEnd w:id="154"/>
      <w:r w:rsidRPr="003A2308">
        <w:rPr>
          <w:sz w:val="28"/>
          <w:szCs w:val="28"/>
        </w:rPr>
        <w:t xml:space="preserve">7.6.1.1.5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생명주기</w:t>
      </w:r>
      <w:r w:rsidRPr="003A2308">
        <w:rPr>
          <w:sz w:val="28"/>
          <w:szCs w:val="28"/>
        </w:rPr>
        <w:t>(Lifecycle)</w:t>
      </w:r>
    </w:p>
    <w:p w:rsidR="00354451" w:rsidRPr="000B3269" w:rsidRDefault="003A2308">
      <w:pPr>
        <w:pStyle w:val="31"/>
        <w:rPr>
          <w:sz w:val="32"/>
          <w:szCs w:val="32"/>
        </w:rPr>
      </w:pPr>
      <w:bookmarkStart w:id="159" w:name="token토큰-management관리"/>
      <w:bookmarkEnd w:id="155"/>
      <w:bookmarkEnd w:id="156"/>
      <w:r w:rsidRPr="000B3269">
        <w:rPr>
          <w:sz w:val="32"/>
          <w:szCs w:val="32"/>
        </w:rPr>
        <w:t xml:space="preserve">7.6.1.2 </w:t>
      </w:r>
      <w:proofErr w:type="gramStart"/>
      <w:r w:rsidRPr="000B3269">
        <w:rPr>
          <w:sz w:val="32"/>
          <w:szCs w:val="32"/>
        </w:rPr>
        <w:t>Token(</w:t>
      </w:r>
      <w:proofErr w:type="gramEnd"/>
      <w:r w:rsidRPr="000B3269">
        <w:rPr>
          <w:sz w:val="32"/>
          <w:szCs w:val="32"/>
        </w:rPr>
        <w:t>토큰</w:t>
      </w:r>
      <w:r w:rsidRPr="000B3269">
        <w:rPr>
          <w:sz w:val="32"/>
          <w:szCs w:val="32"/>
        </w:rPr>
        <w:t>) Management(</w:t>
      </w:r>
      <w:r w:rsidRPr="000B3269">
        <w:rPr>
          <w:sz w:val="32"/>
          <w:szCs w:val="32"/>
        </w:rPr>
        <w:t>관리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0" w:name="tokenization토큰화"/>
      <w:r w:rsidRPr="003A2308">
        <w:rPr>
          <w:sz w:val="28"/>
          <w:szCs w:val="28"/>
        </w:rPr>
        <w:t xml:space="preserve">7.6.1.2.1 </w:t>
      </w:r>
      <w:proofErr w:type="gramStart"/>
      <w:r w:rsidRPr="003A2308">
        <w:rPr>
          <w:sz w:val="28"/>
          <w:szCs w:val="28"/>
        </w:rPr>
        <w:t>Tokenization(</w:t>
      </w:r>
      <w:proofErr w:type="gramEnd"/>
      <w:r w:rsidRPr="003A2308">
        <w:rPr>
          <w:sz w:val="28"/>
          <w:szCs w:val="28"/>
        </w:rPr>
        <w:t>토큰화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1" w:name="token토큰-counting계산"/>
      <w:bookmarkEnd w:id="157"/>
      <w:r w:rsidRPr="003A2308">
        <w:rPr>
          <w:sz w:val="28"/>
          <w:szCs w:val="28"/>
        </w:rPr>
        <w:t xml:space="preserve">7.6.1.2.2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Counting(</w:t>
      </w:r>
      <w:r w:rsidRPr="003A2308">
        <w:rPr>
          <w:sz w:val="28"/>
          <w:szCs w:val="28"/>
        </w:rPr>
        <w:t>계산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2" w:name="context-window컨텍스트-윈도우-management관리"/>
      <w:bookmarkEnd w:id="158"/>
      <w:r w:rsidRPr="003A2308">
        <w:rPr>
          <w:sz w:val="28"/>
          <w:szCs w:val="28"/>
        </w:rPr>
        <w:t xml:space="preserve">7.6.1.2.3 Context </w:t>
      </w:r>
      <w:proofErr w:type="gramStart"/>
      <w:r w:rsidRPr="003A2308">
        <w:rPr>
          <w:sz w:val="28"/>
          <w:szCs w:val="28"/>
        </w:rPr>
        <w:t>Window(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윈도우</w:t>
      </w:r>
      <w:r w:rsidRPr="003A2308">
        <w:rPr>
          <w:sz w:val="28"/>
          <w:szCs w:val="28"/>
        </w:rPr>
        <w:t>) Management(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3" w:name="token토큰-optimization최적화"/>
      <w:bookmarkEnd w:id="159"/>
      <w:r w:rsidRPr="003A2308">
        <w:rPr>
          <w:sz w:val="28"/>
          <w:szCs w:val="28"/>
        </w:rPr>
        <w:t xml:space="preserve">7.6.1.2.4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4" w:name="token토큰-budget예산-관리management"/>
      <w:bookmarkEnd w:id="160"/>
      <w:r w:rsidRPr="003A2308">
        <w:rPr>
          <w:sz w:val="28"/>
          <w:szCs w:val="28"/>
        </w:rPr>
        <w:t xml:space="preserve">7.6.1.2.5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Budget(</w:t>
      </w:r>
      <w:r w:rsidRPr="003A2308">
        <w:rPr>
          <w:sz w:val="28"/>
          <w:szCs w:val="28"/>
        </w:rPr>
        <w:t>예산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(Management)</w:t>
      </w:r>
    </w:p>
    <w:bookmarkEnd w:id="161"/>
    <w:bookmarkEnd w:id="162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7.6.1.3 </w:t>
      </w:r>
      <w:proofErr w:type="gramStart"/>
      <w:r w:rsidRPr="000B3269">
        <w:rPr>
          <w:sz w:val="32"/>
          <w:szCs w:val="32"/>
        </w:rPr>
        <w:t>Repository(</w:t>
      </w:r>
      <w:proofErr w:type="gramEnd"/>
      <w:r w:rsidRPr="000B3269">
        <w:rPr>
          <w:sz w:val="32"/>
          <w:szCs w:val="32"/>
        </w:rPr>
        <w:t>리포지토리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7.6.1.3.1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(Structure)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5" w:name="token토큰-repository리포지토리"/>
      <w:bookmarkEnd w:id="163"/>
      <w:r w:rsidRPr="003A2308">
        <w:rPr>
          <w:sz w:val="28"/>
          <w:szCs w:val="28"/>
        </w:rPr>
        <w:t xml:space="preserve">7.6.1.3.2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6" w:name="vocabulary어휘-repository리포지토리"/>
      <w:bookmarkEnd w:id="164"/>
      <w:r w:rsidRPr="003A2308">
        <w:rPr>
          <w:sz w:val="28"/>
          <w:szCs w:val="28"/>
        </w:rPr>
        <w:t xml:space="preserve">7.6.1.3.3 </w:t>
      </w:r>
      <w:proofErr w:type="gramStart"/>
      <w:r w:rsidRPr="003A2308">
        <w:rPr>
          <w:sz w:val="28"/>
          <w:szCs w:val="28"/>
        </w:rPr>
        <w:t>Vocabulary(</w:t>
      </w:r>
      <w:proofErr w:type="gramEnd"/>
      <w:r w:rsidRPr="003A2308">
        <w:rPr>
          <w:sz w:val="28"/>
          <w:szCs w:val="28"/>
        </w:rPr>
        <w:t>어휘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7" w:name="encoding인코딩-repository리포지토리"/>
      <w:r w:rsidRPr="003A2308">
        <w:rPr>
          <w:sz w:val="28"/>
          <w:szCs w:val="28"/>
        </w:rPr>
        <w:t xml:space="preserve">7.6.1.3.4 </w:t>
      </w:r>
      <w:proofErr w:type="gramStart"/>
      <w:r w:rsidRPr="003A2308">
        <w:rPr>
          <w:sz w:val="28"/>
          <w:szCs w:val="28"/>
        </w:rPr>
        <w:t>Encoding(</w:t>
      </w:r>
      <w:proofErr w:type="gramEnd"/>
      <w:r w:rsidRPr="003A2308">
        <w:rPr>
          <w:sz w:val="28"/>
          <w:szCs w:val="28"/>
        </w:rPr>
        <w:t>인코딩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8" w:name="statistics통계-repository리포지토리"/>
      <w:r w:rsidRPr="003A2308">
        <w:rPr>
          <w:sz w:val="28"/>
          <w:szCs w:val="28"/>
        </w:rPr>
        <w:t xml:space="preserve">7.6.1.3.5 </w:t>
      </w:r>
      <w:proofErr w:type="gramStart"/>
      <w:r w:rsidRPr="003A2308">
        <w:rPr>
          <w:sz w:val="28"/>
          <w:szCs w:val="28"/>
        </w:rPr>
        <w:t>Statistics(</w:t>
      </w:r>
      <w:proofErr w:type="gramEnd"/>
      <w:r w:rsidRPr="003A2308">
        <w:rPr>
          <w:sz w:val="28"/>
          <w:szCs w:val="28"/>
        </w:rPr>
        <w:t>통계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bookmarkEnd w:id="165"/>
    <w:bookmarkEnd w:id="166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lastRenderedPageBreak/>
        <w:t xml:space="preserve">7.6.1.4 </w:t>
      </w:r>
      <w:proofErr w:type="gramStart"/>
      <w:r w:rsidRPr="000B3269">
        <w:rPr>
          <w:sz w:val="32"/>
          <w:szCs w:val="32"/>
        </w:rPr>
        <w:t>Metadata(</w:t>
      </w:r>
      <w:proofErr w:type="gramEnd"/>
      <w:r w:rsidRPr="000B3269">
        <w:rPr>
          <w:sz w:val="32"/>
          <w:szCs w:val="32"/>
        </w:rPr>
        <w:t>메타데이터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69" w:name="token토큰-metadata메타데이터"/>
      <w:r w:rsidRPr="003A2308">
        <w:rPr>
          <w:sz w:val="28"/>
          <w:szCs w:val="28"/>
        </w:rPr>
        <w:t xml:space="preserve">7.6.1.4.1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0" w:name="vocabulary어휘-metadata메타데이터"/>
      <w:bookmarkEnd w:id="167"/>
      <w:r w:rsidRPr="003A2308">
        <w:rPr>
          <w:sz w:val="28"/>
          <w:szCs w:val="28"/>
        </w:rPr>
        <w:t xml:space="preserve">7.6.1.4.2 </w:t>
      </w:r>
      <w:proofErr w:type="gramStart"/>
      <w:r w:rsidRPr="003A2308">
        <w:rPr>
          <w:sz w:val="28"/>
          <w:szCs w:val="28"/>
        </w:rPr>
        <w:t>Vocabulary(</w:t>
      </w:r>
      <w:proofErr w:type="gramEnd"/>
      <w:r w:rsidRPr="003A2308">
        <w:rPr>
          <w:sz w:val="28"/>
          <w:szCs w:val="28"/>
        </w:rPr>
        <w:t>어휘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1" w:name="encoding인코딩-metadata메타데이터"/>
      <w:bookmarkEnd w:id="168"/>
      <w:r w:rsidRPr="003A2308">
        <w:rPr>
          <w:sz w:val="28"/>
          <w:szCs w:val="28"/>
        </w:rPr>
        <w:t xml:space="preserve">7.6.1.4.3 </w:t>
      </w:r>
      <w:proofErr w:type="gramStart"/>
      <w:r w:rsidRPr="003A2308">
        <w:rPr>
          <w:sz w:val="28"/>
          <w:szCs w:val="28"/>
        </w:rPr>
        <w:t>Encoding(</w:t>
      </w:r>
      <w:proofErr w:type="gramEnd"/>
      <w:r w:rsidRPr="003A2308">
        <w:rPr>
          <w:sz w:val="28"/>
          <w:szCs w:val="28"/>
        </w:rPr>
        <w:t>인코딩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  <w:lang w:eastAsia="ko-KR"/>
        </w:rPr>
      </w:pPr>
      <w:bookmarkStart w:id="172" w:name="usage사용량-metadata메타데이터"/>
      <w:r w:rsidRPr="003A2308">
        <w:rPr>
          <w:sz w:val="28"/>
          <w:szCs w:val="28"/>
          <w:lang w:eastAsia="ko-KR"/>
        </w:rPr>
        <w:t>7.6.1.4.4 Usage(</w:t>
      </w:r>
      <w:r w:rsidRPr="003A2308">
        <w:rPr>
          <w:sz w:val="28"/>
          <w:szCs w:val="28"/>
          <w:lang w:eastAsia="ko-KR"/>
        </w:rPr>
        <w:t>사용량</w:t>
      </w:r>
      <w:r w:rsidRPr="003A2308">
        <w:rPr>
          <w:sz w:val="28"/>
          <w:szCs w:val="28"/>
          <w:lang w:eastAsia="ko-KR"/>
        </w:rPr>
        <w:t>) Metadata(</w:t>
      </w:r>
      <w:r w:rsidRPr="003A2308">
        <w:rPr>
          <w:sz w:val="28"/>
          <w:szCs w:val="28"/>
          <w:lang w:eastAsia="ko-KR"/>
        </w:rPr>
        <w:t>메타데이터</w:t>
      </w:r>
      <w:r w:rsidRPr="003A2308">
        <w:rPr>
          <w:sz w:val="28"/>
          <w:szCs w:val="28"/>
          <w:lang w:eastAsia="ko-KR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3" w:name="cost비용-metadata메타데이터"/>
      <w:bookmarkEnd w:id="169"/>
      <w:r w:rsidRPr="003A2308">
        <w:rPr>
          <w:sz w:val="28"/>
          <w:szCs w:val="28"/>
        </w:rPr>
        <w:t xml:space="preserve">7.6.1.4.5 </w:t>
      </w:r>
      <w:proofErr w:type="gramStart"/>
      <w:r w:rsidRPr="003A2308">
        <w:rPr>
          <w:sz w:val="28"/>
          <w:szCs w:val="28"/>
        </w:rPr>
        <w:t>Cost(</w:t>
      </w:r>
      <w:proofErr w:type="spellStart"/>
      <w:proofErr w:type="gramEnd"/>
      <w:r w:rsidRPr="003A2308">
        <w:rPr>
          <w:sz w:val="28"/>
          <w:szCs w:val="28"/>
        </w:rPr>
        <w:t>비용</w:t>
      </w:r>
      <w:proofErr w:type="spellEnd"/>
      <w:r w:rsidRPr="003A2308">
        <w:rPr>
          <w:sz w:val="28"/>
          <w:szCs w:val="28"/>
        </w:rPr>
        <w:t>) Metadata(</w:t>
      </w:r>
      <w:proofErr w:type="spellStart"/>
      <w:r w:rsidRPr="003A2308">
        <w:rPr>
          <w:sz w:val="28"/>
          <w:szCs w:val="28"/>
        </w:rPr>
        <w:t>메타데이터</w:t>
      </w:r>
      <w:proofErr w:type="spellEnd"/>
      <w:r w:rsidRPr="003A2308">
        <w:rPr>
          <w:sz w:val="28"/>
          <w:szCs w:val="28"/>
        </w:rPr>
        <w:t>)</w:t>
      </w:r>
    </w:p>
    <w:bookmarkEnd w:id="170"/>
    <w:bookmarkEnd w:id="171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7.6.1.5 </w:t>
      </w:r>
      <w:proofErr w:type="gramStart"/>
      <w:r w:rsidRPr="000B3269">
        <w:rPr>
          <w:sz w:val="32"/>
          <w:szCs w:val="32"/>
        </w:rPr>
        <w:t>Rule(</w:t>
      </w:r>
      <w:proofErr w:type="gramEnd"/>
      <w:r w:rsidRPr="000B3269">
        <w:rPr>
          <w:sz w:val="32"/>
          <w:szCs w:val="32"/>
        </w:rPr>
        <w:t>규칙</w:t>
      </w:r>
      <w:r w:rsidRPr="000B3269">
        <w:rPr>
          <w:sz w:val="32"/>
          <w:szCs w:val="32"/>
        </w:rPr>
        <w:t>) Engine(</w:t>
      </w:r>
      <w:r w:rsidRPr="000B3269">
        <w:rPr>
          <w:sz w:val="32"/>
          <w:szCs w:val="32"/>
        </w:rPr>
        <w:t>엔진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4" w:name="tokenization토큰화-rule규칙"/>
      <w:r w:rsidRPr="003A2308">
        <w:rPr>
          <w:sz w:val="28"/>
          <w:szCs w:val="28"/>
        </w:rPr>
        <w:t xml:space="preserve">7.6.1.5.1 </w:t>
      </w:r>
      <w:proofErr w:type="gramStart"/>
      <w:r w:rsidRPr="003A2308">
        <w:rPr>
          <w:sz w:val="28"/>
          <w:szCs w:val="28"/>
        </w:rPr>
        <w:t>Tokenization(</w:t>
      </w:r>
      <w:proofErr w:type="gramEnd"/>
      <w:r w:rsidRPr="003A2308">
        <w:rPr>
          <w:sz w:val="28"/>
          <w:szCs w:val="28"/>
        </w:rPr>
        <w:t>토큰화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5" w:name="context-window컨텍스트-윈도우-rule규칙"/>
      <w:bookmarkEnd w:id="172"/>
      <w:r w:rsidRPr="003A2308">
        <w:rPr>
          <w:sz w:val="28"/>
          <w:szCs w:val="28"/>
        </w:rPr>
        <w:t xml:space="preserve">7.6.1.5.2 Context </w:t>
      </w:r>
      <w:proofErr w:type="gramStart"/>
      <w:r w:rsidRPr="003A2308">
        <w:rPr>
          <w:sz w:val="28"/>
          <w:szCs w:val="28"/>
        </w:rPr>
        <w:t>Window(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윈도우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6" w:name="cost비용-rule규칙"/>
      <w:bookmarkEnd w:id="173"/>
      <w:r w:rsidRPr="003A2308">
        <w:rPr>
          <w:sz w:val="28"/>
          <w:szCs w:val="28"/>
        </w:rPr>
        <w:t xml:space="preserve">7.6.1.5.3 </w:t>
      </w:r>
      <w:proofErr w:type="gramStart"/>
      <w:r w:rsidRPr="003A2308">
        <w:rPr>
          <w:sz w:val="28"/>
          <w:szCs w:val="28"/>
        </w:rPr>
        <w:t>Cost(</w:t>
      </w:r>
      <w:proofErr w:type="gramEnd"/>
      <w:r w:rsidRPr="003A2308">
        <w:rPr>
          <w:sz w:val="28"/>
          <w:szCs w:val="28"/>
        </w:rPr>
        <w:t>비용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7" w:name="compression압축-rule규칙"/>
      <w:r w:rsidRPr="003A2308">
        <w:rPr>
          <w:sz w:val="28"/>
          <w:szCs w:val="28"/>
        </w:rPr>
        <w:t xml:space="preserve">7.6.1.5.4 </w:t>
      </w:r>
      <w:proofErr w:type="gramStart"/>
      <w:r w:rsidRPr="003A2308">
        <w:rPr>
          <w:sz w:val="28"/>
          <w:szCs w:val="28"/>
        </w:rPr>
        <w:t>Compression(</w:t>
      </w:r>
      <w:proofErr w:type="gramEnd"/>
      <w:r w:rsidRPr="003A2308">
        <w:rPr>
          <w:sz w:val="28"/>
          <w:szCs w:val="28"/>
        </w:rPr>
        <w:t>압축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78" w:name="cache캐시-rule규칙"/>
      <w:bookmarkEnd w:id="174"/>
      <w:r w:rsidRPr="003A2308">
        <w:rPr>
          <w:sz w:val="28"/>
          <w:szCs w:val="28"/>
        </w:rPr>
        <w:t xml:space="preserve">7.6.1.5.5 </w:t>
      </w:r>
      <w:proofErr w:type="gramStart"/>
      <w:r w:rsidRPr="003A2308">
        <w:rPr>
          <w:sz w:val="28"/>
          <w:szCs w:val="28"/>
        </w:rPr>
        <w:t>Cache(</w:t>
      </w:r>
      <w:proofErr w:type="gramEnd"/>
      <w:r w:rsidRPr="003A2308">
        <w:rPr>
          <w:sz w:val="28"/>
          <w:szCs w:val="28"/>
        </w:rPr>
        <w:t>캐시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32"/>
        </w:rPr>
      </w:pPr>
      <w:bookmarkStart w:id="179" w:name="token토큰-workflow워크플로우"/>
      <w:bookmarkEnd w:id="175"/>
      <w:bookmarkEnd w:id="176"/>
      <w:r w:rsidRPr="000B3269">
        <w:rPr>
          <w:sz w:val="32"/>
          <w:szCs w:val="32"/>
        </w:rPr>
        <w:t xml:space="preserve">7.6.1.6 </w:t>
      </w:r>
      <w:proofErr w:type="gramStart"/>
      <w:r w:rsidRPr="000B3269">
        <w:rPr>
          <w:sz w:val="32"/>
          <w:szCs w:val="32"/>
        </w:rPr>
        <w:t>Token(</w:t>
      </w:r>
      <w:proofErr w:type="gramEnd"/>
      <w:r w:rsidRPr="000B3269">
        <w:rPr>
          <w:sz w:val="32"/>
          <w:szCs w:val="32"/>
        </w:rPr>
        <w:t>토큰</w:t>
      </w:r>
      <w:r w:rsidRPr="000B3269">
        <w:rPr>
          <w:sz w:val="32"/>
          <w:szCs w:val="32"/>
        </w:rPr>
        <w:t>) Workflow(</w:t>
      </w:r>
      <w:r w:rsidRPr="000B3269">
        <w:rPr>
          <w:sz w:val="32"/>
          <w:szCs w:val="32"/>
        </w:rPr>
        <w:t>워크플로우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0" w:name="input입력-tokenization토큰화"/>
      <w:r w:rsidRPr="003A2308">
        <w:rPr>
          <w:sz w:val="28"/>
          <w:szCs w:val="28"/>
        </w:rPr>
        <w:t xml:space="preserve">7.6.1.6.1 </w:t>
      </w:r>
      <w:proofErr w:type="gramStart"/>
      <w:r w:rsidRPr="003A2308">
        <w:rPr>
          <w:sz w:val="28"/>
          <w:szCs w:val="28"/>
        </w:rPr>
        <w:t>Input(</w:t>
      </w:r>
      <w:proofErr w:type="gramEnd"/>
      <w:r w:rsidRPr="003A2308">
        <w:rPr>
          <w:sz w:val="28"/>
          <w:szCs w:val="28"/>
        </w:rPr>
        <w:t>입력</w:t>
      </w:r>
      <w:r w:rsidRPr="003A2308">
        <w:rPr>
          <w:sz w:val="28"/>
          <w:szCs w:val="28"/>
        </w:rPr>
        <w:t>) Tokenization(</w:t>
      </w:r>
      <w:r w:rsidRPr="003A2308">
        <w:rPr>
          <w:sz w:val="28"/>
          <w:szCs w:val="28"/>
        </w:rPr>
        <w:t>토큰화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1" w:name="token토큰-analysis분석"/>
      <w:bookmarkEnd w:id="177"/>
      <w:r w:rsidRPr="003A2308">
        <w:rPr>
          <w:sz w:val="28"/>
          <w:szCs w:val="28"/>
        </w:rPr>
        <w:t xml:space="preserve">7.6.1.6.2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Analysis(</w:t>
      </w:r>
      <w:r w:rsidRPr="003A2308">
        <w:rPr>
          <w:sz w:val="28"/>
          <w:szCs w:val="28"/>
        </w:rPr>
        <w:t>분석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2" w:name="context컨텍스트-allocation할당"/>
      <w:bookmarkEnd w:id="178"/>
      <w:r w:rsidRPr="003A2308">
        <w:rPr>
          <w:sz w:val="28"/>
          <w:szCs w:val="28"/>
        </w:rPr>
        <w:t xml:space="preserve">7.6.1.6.3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Allocation(</w:t>
      </w:r>
      <w:r w:rsidRPr="003A2308">
        <w:rPr>
          <w:sz w:val="28"/>
          <w:szCs w:val="28"/>
        </w:rPr>
        <w:t>할당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3" w:name="response응답-token토큰-생성generation"/>
      <w:bookmarkEnd w:id="179"/>
      <w:r w:rsidRPr="003A2308">
        <w:rPr>
          <w:sz w:val="28"/>
          <w:szCs w:val="28"/>
        </w:rPr>
        <w:t xml:space="preserve">7.6.1.6.4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Token(</w:t>
      </w:r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(Generation)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4" w:name="usage사용량-recording기록"/>
      <w:bookmarkEnd w:id="180"/>
      <w:r w:rsidRPr="003A2308">
        <w:rPr>
          <w:sz w:val="28"/>
          <w:szCs w:val="28"/>
        </w:rPr>
        <w:t xml:space="preserve">7.6.1.6.5 </w:t>
      </w:r>
      <w:proofErr w:type="gramStart"/>
      <w:r w:rsidRPr="003A2308">
        <w:rPr>
          <w:sz w:val="28"/>
          <w:szCs w:val="28"/>
        </w:rPr>
        <w:t>Usage(</w:t>
      </w:r>
      <w:proofErr w:type="gramEnd"/>
      <w:r w:rsidRPr="003A2308">
        <w:rPr>
          <w:sz w:val="28"/>
          <w:szCs w:val="28"/>
        </w:rPr>
        <w:t>사용량</w:t>
      </w:r>
      <w:r w:rsidRPr="003A2308">
        <w:rPr>
          <w:sz w:val="28"/>
          <w:szCs w:val="28"/>
        </w:rPr>
        <w:t>) Recording(</w:t>
      </w:r>
      <w:r w:rsidRPr="003A2308">
        <w:rPr>
          <w:sz w:val="28"/>
          <w:szCs w:val="28"/>
        </w:rPr>
        <w:t>기록</w:t>
      </w:r>
      <w:r w:rsidRPr="003A2308">
        <w:rPr>
          <w:sz w:val="28"/>
          <w:szCs w:val="28"/>
        </w:rPr>
        <w:t>)</w:t>
      </w:r>
    </w:p>
    <w:bookmarkEnd w:id="181"/>
    <w:bookmarkEnd w:id="182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7.6.1.7 </w:t>
      </w:r>
      <w:proofErr w:type="gramStart"/>
      <w:r w:rsidRPr="000B3269">
        <w:rPr>
          <w:sz w:val="32"/>
          <w:szCs w:val="32"/>
        </w:rPr>
        <w:t>Interface(</w:t>
      </w:r>
      <w:proofErr w:type="gramEnd"/>
      <w:r w:rsidRPr="000B3269">
        <w:rPr>
          <w:sz w:val="32"/>
          <w:szCs w:val="32"/>
        </w:rPr>
        <w:t>인터페이스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7.6.1.7.1 </w:t>
      </w:r>
      <w:proofErr w:type="gramStart"/>
      <w:r w:rsidRPr="003A2308">
        <w:rPr>
          <w:sz w:val="28"/>
          <w:szCs w:val="28"/>
        </w:rPr>
        <w:t>LLM(</w:t>
      </w:r>
      <w:proofErr w:type="gramEnd"/>
      <w:r w:rsidRPr="003A2308">
        <w:rPr>
          <w:sz w:val="28"/>
          <w:szCs w:val="28"/>
        </w:rPr>
        <w:t>Large Language Model)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5" w:name="prompt프롬프트-interface인터페이스"/>
      <w:bookmarkEnd w:id="183"/>
      <w:r w:rsidRPr="003A2308">
        <w:rPr>
          <w:sz w:val="28"/>
          <w:szCs w:val="28"/>
        </w:rPr>
        <w:t xml:space="preserve">7.6.1.7.2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6" w:name="vector벡터-interface인터페이스"/>
      <w:bookmarkEnd w:id="184"/>
      <w:r w:rsidRPr="003A2308">
        <w:rPr>
          <w:sz w:val="28"/>
          <w:szCs w:val="28"/>
        </w:rPr>
        <w:lastRenderedPageBreak/>
        <w:t xml:space="preserve">7.6.1.7.3 </w:t>
      </w:r>
      <w:proofErr w:type="gramStart"/>
      <w:r w:rsidRPr="003A2308">
        <w:rPr>
          <w:sz w:val="28"/>
          <w:szCs w:val="28"/>
        </w:rPr>
        <w:t>Vector(</w:t>
      </w:r>
      <w:proofErr w:type="gramEnd"/>
      <w:r w:rsidRPr="003A2308">
        <w:rPr>
          <w:sz w:val="28"/>
          <w:szCs w:val="28"/>
        </w:rPr>
        <w:t>벡터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7.6.1.7.4 </w:t>
      </w:r>
      <w:proofErr w:type="gramStart"/>
      <w:r w:rsidRPr="003A2308">
        <w:rPr>
          <w:sz w:val="28"/>
          <w:szCs w:val="28"/>
        </w:rPr>
        <w:t>Monitoring(</w:t>
      </w:r>
      <w:proofErr w:type="gramEnd"/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7" w:name="billing과금-interface인터페이스"/>
      <w:r w:rsidRPr="003A2308">
        <w:rPr>
          <w:sz w:val="28"/>
          <w:szCs w:val="28"/>
        </w:rPr>
        <w:t xml:space="preserve">7.6.1.7.5 </w:t>
      </w:r>
      <w:proofErr w:type="gramStart"/>
      <w:r w:rsidRPr="003A2308">
        <w:rPr>
          <w:sz w:val="28"/>
          <w:szCs w:val="28"/>
        </w:rPr>
        <w:t>Billing(</w:t>
      </w:r>
      <w:proofErr w:type="gramEnd"/>
      <w:r w:rsidRPr="003A2308">
        <w:rPr>
          <w:sz w:val="28"/>
          <w:szCs w:val="28"/>
        </w:rPr>
        <w:t>과금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185"/>
    <w:bookmarkEnd w:id="186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7.6.1.8 </w:t>
      </w:r>
      <w:proofErr w:type="gramStart"/>
      <w:r w:rsidRPr="000B3269">
        <w:rPr>
          <w:sz w:val="32"/>
          <w:szCs w:val="32"/>
        </w:rPr>
        <w:t>Class(</w:t>
      </w:r>
      <w:proofErr w:type="gramEnd"/>
      <w:r w:rsidRPr="000B3269">
        <w:rPr>
          <w:sz w:val="32"/>
          <w:szCs w:val="32"/>
        </w:rPr>
        <w:t>클래스</w:t>
      </w:r>
      <w:r w:rsidRPr="000B3269">
        <w:rPr>
          <w:sz w:val="32"/>
          <w:szCs w:val="32"/>
        </w:rPr>
        <w:t>) Design(</w:t>
      </w:r>
      <w:r w:rsidRPr="000B3269">
        <w:rPr>
          <w:sz w:val="32"/>
          <w:szCs w:val="32"/>
        </w:rPr>
        <w:t>설계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  <w:lang w:eastAsia="ko-KR"/>
        </w:rPr>
      </w:pPr>
      <w:r w:rsidRPr="003A2308">
        <w:rPr>
          <w:sz w:val="28"/>
          <w:szCs w:val="28"/>
          <w:lang w:eastAsia="ko-KR"/>
        </w:rPr>
        <w:t>7.6.1.8.1 Class(</w:t>
      </w:r>
      <w:r w:rsidRPr="003A2308">
        <w:rPr>
          <w:sz w:val="28"/>
          <w:szCs w:val="28"/>
          <w:lang w:eastAsia="ko-KR"/>
        </w:rPr>
        <w:t>클래스</w:t>
      </w:r>
      <w:r w:rsidRPr="003A2308">
        <w:rPr>
          <w:sz w:val="28"/>
          <w:szCs w:val="28"/>
          <w:lang w:eastAsia="ko-KR"/>
        </w:rPr>
        <w:t>) Diagram(</w:t>
      </w:r>
      <w:r w:rsidRPr="003A2308">
        <w:rPr>
          <w:sz w:val="28"/>
          <w:szCs w:val="28"/>
          <w:lang w:eastAsia="ko-KR"/>
        </w:rPr>
        <w:t>다이어그램</w:t>
      </w:r>
      <w:r w:rsidRPr="003A2308">
        <w:rPr>
          <w:sz w:val="28"/>
          <w:szCs w:val="28"/>
          <w:lang w:eastAsia="ko-KR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7.6.1.8.2 </w:t>
      </w:r>
      <w:proofErr w:type="gramStart"/>
      <w:r w:rsidRPr="003A2308">
        <w:rPr>
          <w:sz w:val="28"/>
          <w:szCs w:val="28"/>
        </w:rPr>
        <w:t>Object(</w:t>
      </w:r>
      <w:proofErr w:type="spellStart"/>
      <w:proofErr w:type="gramEnd"/>
      <w:r w:rsidRPr="003A2308">
        <w:rPr>
          <w:sz w:val="28"/>
          <w:szCs w:val="28"/>
        </w:rPr>
        <w:t>객체</w:t>
      </w:r>
      <w:proofErr w:type="spellEnd"/>
      <w:r w:rsidRPr="003A2308">
        <w:rPr>
          <w:sz w:val="28"/>
          <w:szCs w:val="28"/>
        </w:rPr>
        <w:t>) Model(</w:t>
      </w:r>
      <w:proofErr w:type="spellStart"/>
      <w:r w:rsidRPr="003A2308">
        <w:rPr>
          <w:sz w:val="28"/>
          <w:szCs w:val="28"/>
        </w:rPr>
        <w:t>모델</w:t>
      </w:r>
      <w:proofErr w:type="spellEnd"/>
      <w:r w:rsidRPr="003A2308">
        <w:rPr>
          <w:sz w:val="28"/>
          <w:szCs w:val="28"/>
        </w:rPr>
        <w:t>)</w:t>
      </w:r>
    </w:p>
    <w:bookmarkEnd w:id="187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7.6.1.8.3 </w:t>
      </w:r>
      <w:proofErr w:type="gramStart"/>
      <w:r w:rsidRPr="003A2308">
        <w:rPr>
          <w:sz w:val="28"/>
          <w:szCs w:val="28"/>
        </w:rPr>
        <w:t>Package(</w:t>
      </w:r>
      <w:proofErr w:type="gramEnd"/>
      <w:r w:rsidRPr="003A2308">
        <w:rPr>
          <w:sz w:val="28"/>
          <w:szCs w:val="28"/>
        </w:rPr>
        <w:t>패키지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7.6.1.8.4 </w:t>
      </w:r>
      <w:proofErr w:type="gramStart"/>
      <w:r w:rsidRPr="003A2308">
        <w:rPr>
          <w:sz w:val="28"/>
          <w:szCs w:val="28"/>
        </w:rPr>
        <w:t>Dependency(</w:t>
      </w:r>
      <w:proofErr w:type="gramEnd"/>
      <w:r w:rsidRPr="003A2308">
        <w:rPr>
          <w:sz w:val="28"/>
          <w:szCs w:val="28"/>
        </w:rPr>
        <w:t>의존성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7.6.1.8.5 </w:t>
      </w:r>
      <w:proofErr w:type="gramStart"/>
      <w:r w:rsidRPr="003A2308">
        <w:rPr>
          <w:sz w:val="28"/>
          <w:szCs w:val="28"/>
        </w:rPr>
        <w:t>Design(</w:t>
      </w:r>
      <w:proofErr w:type="gramEnd"/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 Pattern(</w:t>
      </w:r>
      <w:r w:rsidRPr="003A2308">
        <w:rPr>
          <w:sz w:val="28"/>
          <w:szCs w:val="28"/>
        </w:rPr>
        <w:t>패턴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7.6.1.9 </w:t>
      </w:r>
      <w:proofErr w:type="gramStart"/>
      <w:r w:rsidRPr="000B3269">
        <w:rPr>
          <w:sz w:val="32"/>
          <w:szCs w:val="32"/>
        </w:rPr>
        <w:t>Sequence(</w:t>
      </w:r>
      <w:proofErr w:type="gramEnd"/>
      <w:r w:rsidRPr="000B3269">
        <w:rPr>
          <w:sz w:val="32"/>
          <w:szCs w:val="32"/>
        </w:rPr>
        <w:t>시퀀스</w:t>
      </w:r>
      <w:r w:rsidRPr="000B3269">
        <w:rPr>
          <w:sz w:val="32"/>
          <w:szCs w:val="32"/>
        </w:rPr>
        <w:t>) Diagram(</w:t>
      </w:r>
      <w:r w:rsidRPr="000B3269">
        <w:rPr>
          <w:sz w:val="32"/>
          <w:szCs w:val="32"/>
        </w:rPr>
        <w:t>다이어그램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8" w:name="input입력-tokenization토큰화-sequence시퀀스"/>
      <w:r w:rsidRPr="003A2308">
        <w:rPr>
          <w:sz w:val="28"/>
          <w:szCs w:val="28"/>
        </w:rPr>
        <w:t xml:space="preserve">7.6.1.9.1 </w:t>
      </w:r>
      <w:proofErr w:type="gramStart"/>
      <w:r w:rsidRPr="003A2308">
        <w:rPr>
          <w:sz w:val="28"/>
          <w:szCs w:val="28"/>
        </w:rPr>
        <w:t>Input(</w:t>
      </w:r>
      <w:proofErr w:type="gramEnd"/>
      <w:r w:rsidRPr="003A2308">
        <w:rPr>
          <w:sz w:val="28"/>
          <w:szCs w:val="28"/>
        </w:rPr>
        <w:t>입력</w:t>
      </w:r>
      <w:r w:rsidRPr="003A2308">
        <w:rPr>
          <w:sz w:val="28"/>
          <w:szCs w:val="28"/>
        </w:rPr>
        <w:t>) Tokenization(</w:t>
      </w:r>
      <w:r w:rsidRPr="003A2308">
        <w:rPr>
          <w:sz w:val="28"/>
          <w:szCs w:val="28"/>
        </w:rPr>
        <w:t>토큰화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89" w:name="X6be2af03c6e0c91f490bdb486dea171aa883ff1"/>
      <w:r w:rsidRPr="003A2308">
        <w:rPr>
          <w:sz w:val="28"/>
          <w:szCs w:val="28"/>
        </w:rPr>
        <w:t xml:space="preserve">7.6.1.9.2 Context </w:t>
      </w:r>
      <w:proofErr w:type="gramStart"/>
      <w:r w:rsidRPr="003A2308">
        <w:rPr>
          <w:sz w:val="28"/>
          <w:szCs w:val="28"/>
        </w:rPr>
        <w:t>Window(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윈도우</w:t>
      </w:r>
      <w:r w:rsidRPr="003A2308">
        <w:rPr>
          <w:sz w:val="28"/>
          <w:szCs w:val="28"/>
        </w:rPr>
        <w:t>) Allocation(</w:t>
      </w:r>
      <w:r w:rsidRPr="003A2308">
        <w:rPr>
          <w:sz w:val="28"/>
          <w:szCs w:val="28"/>
        </w:rPr>
        <w:t>할당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0" w:name="llm-processingllm-처리-sequence시퀀스"/>
      <w:r w:rsidRPr="003A2308">
        <w:rPr>
          <w:sz w:val="28"/>
          <w:szCs w:val="28"/>
        </w:rPr>
        <w:t xml:space="preserve">7.6.1.9.3 LLM </w:t>
      </w:r>
      <w:proofErr w:type="gramStart"/>
      <w:r w:rsidRPr="003A2308">
        <w:rPr>
          <w:sz w:val="28"/>
          <w:szCs w:val="28"/>
        </w:rPr>
        <w:t>Processing(</w:t>
      </w:r>
      <w:proofErr w:type="gramEnd"/>
      <w:r w:rsidRPr="003A2308">
        <w:rPr>
          <w:sz w:val="28"/>
          <w:szCs w:val="28"/>
        </w:rPr>
        <w:t xml:space="preserve">LLM </w:t>
      </w:r>
      <w:r w:rsidRPr="003A2308">
        <w:rPr>
          <w:sz w:val="28"/>
          <w:szCs w:val="28"/>
        </w:rPr>
        <w:t>처리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1" w:name="X97952ed90b4634753c37e737c72baa6ff939706"/>
      <w:r w:rsidRPr="003A2308">
        <w:rPr>
          <w:sz w:val="28"/>
          <w:szCs w:val="28"/>
        </w:rPr>
        <w:t xml:space="preserve">7.6.1.9.4 </w:t>
      </w:r>
      <w:proofErr w:type="gramStart"/>
      <w:r w:rsidRPr="003A2308">
        <w:rPr>
          <w:sz w:val="28"/>
          <w:szCs w:val="28"/>
        </w:rPr>
        <w:t>Output(</w:t>
      </w:r>
      <w:proofErr w:type="gramEnd"/>
      <w:r w:rsidRPr="003A2308">
        <w:rPr>
          <w:sz w:val="28"/>
          <w:szCs w:val="28"/>
        </w:rPr>
        <w:t>출력</w:t>
      </w:r>
      <w:r w:rsidRPr="003A2308">
        <w:rPr>
          <w:sz w:val="28"/>
          <w:szCs w:val="28"/>
        </w:rPr>
        <w:t>) Token(</w:t>
      </w:r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Generation(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2" w:name="usage사용량-recording기록-sequence시퀀스"/>
      <w:bookmarkEnd w:id="188"/>
      <w:r w:rsidRPr="003A2308">
        <w:rPr>
          <w:sz w:val="28"/>
          <w:szCs w:val="28"/>
        </w:rPr>
        <w:t xml:space="preserve">7.6.1.9.5 </w:t>
      </w:r>
      <w:proofErr w:type="gramStart"/>
      <w:r w:rsidRPr="003A2308">
        <w:rPr>
          <w:sz w:val="28"/>
          <w:szCs w:val="28"/>
        </w:rPr>
        <w:t>Usage(</w:t>
      </w:r>
      <w:proofErr w:type="gramEnd"/>
      <w:r w:rsidRPr="003A2308">
        <w:rPr>
          <w:sz w:val="28"/>
          <w:szCs w:val="28"/>
        </w:rPr>
        <w:t>사용량</w:t>
      </w:r>
      <w:r w:rsidRPr="003A2308">
        <w:rPr>
          <w:sz w:val="28"/>
          <w:szCs w:val="28"/>
        </w:rPr>
        <w:t>) Recording(</w:t>
      </w:r>
      <w:r w:rsidRPr="003A2308">
        <w:rPr>
          <w:sz w:val="28"/>
          <w:szCs w:val="28"/>
        </w:rPr>
        <w:t>기록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bookmarkEnd w:id="189"/>
    <w:bookmarkEnd w:id="190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7.6.1.10 </w:t>
      </w:r>
      <w:proofErr w:type="gramStart"/>
      <w:r w:rsidRPr="000B3269">
        <w:rPr>
          <w:sz w:val="32"/>
          <w:szCs w:val="32"/>
        </w:rPr>
        <w:t>Performance(</w:t>
      </w:r>
      <w:proofErr w:type="gramEnd"/>
      <w:r w:rsidRPr="000B3269">
        <w:rPr>
          <w:sz w:val="32"/>
          <w:szCs w:val="32"/>
        </w:rPr>
        <w:t>성능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3" w:name="token토큰-throughput처리량"/>
      <w:r w:rsidRPr="003A2308">
        <w:rPr>
          <w:sz w:val="28"/>
          <w:szCs w:val="28"/>
        </w:rPr>
        <w:t xml:space="preserve">7.6.1.10.1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Throughput(</w:t>
      </w:r>
      <w:r w:rsidRPr="003A2308">
        <w:rPr>
          <w:sz w:val="28"/>
          <w:szCs w:val="28"/>
        </w:rPr>
        <w:t>처리량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4" w:name="context-window컨텍스트-윈도우-optimization최적화"/>
      <w:bookmarkEnd w:id="191"/>
      <w:r w:rsidRPr="003A2308">
        <w:rPr>
          <w:sz w:val="28"/>
          <w:szCs w:val="28"/>
        </w:rPr>
        <w:t xml:space="preserve">7.6.1.10.2 Context </w:t>
      </w:r>
      <w:proofErr w:type="gramStart"/>
      <w:r w:rsidRPr="003A2308">
        <w:rPr>
          <w:sz w:val="28"/>
          <w:szCs w:val="28"/>
        </w:rPr>
        <w:t>Window(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윈도우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5" w:name="token토큰-compression압축"/>
      <w:bookmarkEnd w:id="192"/>
      <w:r w:rsidRPr="003A2308">
        <w:rPr>
          <w:sz w:val="28"/>
          <w:szCs w:val="28"/>
        </w:rPr>
        <w:t xml:space="preserve">7.6.1.10.3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Compression(</w:t>
      </w:r>
      <w:r w:rsidRPr="003A2308">
        <w:rPr>
          <w:sz w:val="28"/>
          <w:szCs w:val="28"/>
        </w:rPr>
        <w:t>압축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6" w:name="cache캐시-efficiency효율성"/>
      <w:r w:rsidRPr="003A2308">
        <w:rPr>
          <w:sz w:val="28"/>
          <w:szCs w:val="28"/>
        </w:rPr>
        <w:t xml:space="preserve">7.6.1.10.4 </w:t>
      </w:r>
      <w:proofErr w:type="gramStart"/>
      <w:r w:rsidRPr="003A2308">
        <w:rPr>
          <w:sz w:val="28"/>
          <w:szCs w:val="28"/>
        </w:rPr>
        <w:t>Cache(</w:t>
      </w:r>
      <w:proofErr w:type="gramEnd"/>
      <w:r w:rsidRPr="003A2308">
        <w:rPr>
          <w:sz w:val="28"/>
          <w:szCs w:val="28"/>
        </w:rPr>
        <w:t>캐시</w:t>
      </w:r>
      <w:r w:rsidRPr="003A2308">
        <w:rPr>
          <w:sz w:val="28"/>
          <w:szCs w:val="28"/>
        </w:rPr>
        <w:t>) Efficiency(</w:t>
      </w:r>
      <w:r w:rsidRPr="003A2308">
        <w:rPr>
          <w:sz w:val="28"/>
          <w:szCs w:val="28"/>
        </w:rPr>
        <w:t>효율성</w:t>
      </w:r>
      <w:r w:rsidRPr="003A2308">
        <w:rPr>
          <w:sz w:val="28"/>
          <w:szCs w:val="28"/>
        </w:rPr>
        <w:t>)</w:t>
      </w:r>
    </w:p>
    <w:bookmarkEnd w:id="193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lastRenderedPageBreak/>
        <w:t xml:space="preserve">7.6.1.10.5 </w:t>
      </w:r>
      <w:proofErr w:type="gramStart"/>
      <w:r w:rsidRPr="003A2308">
        <w:rPr>
          <w:sz w:val="28"/>
          <w:szCs w:val="28"/>
        </w:rPr>
        <w:t>Performance(</w:t>
      </w:r>
      <w:proofErr w:type="gramEnd"/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 Monitoring(</w:t>
      </w:r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</w:t>
      </w:r>
    </w:p>
    <w:bookmarkEnd w:id="194"/>
    <w:bookmarkEnd w:id="195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7.6.1.11 </w:t>
      </w:r>
      <w:proofErr w:type="gramStart"/>
      <w:r w:rsidRPr="000B3269">
        <w:rPr>
          <w:sz w:val="32"/>
          <w:szCs w:val="32"/>
        </w:rPr>
        <w:t>Security(</w:t>
      </w:r>
      <w:proofErr w:type="gramEnd"/>
      <w:r w:rsidRPr="000B3269">
        <w:rPr>
          <w:sz w:val="32"/>
          <w:szCs w:val="32"/>
        </w:rPr>
        <w:t>보안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7" w:name="token토큰-security보안"/>
      <w:r w:rsidRPr="003A2308">
        <w:rPr>
          <w:sz w:val="28"/>
          <w:szCs w:val="28"/>
        </w:rPr>
        <w:t xml:space="preserve">7.6.1.11.1 </w:t>
      </w:r>
      <w:proofErr w:type="gramStart"/>
      <w:r w:rsidRPr="003A2308">
        <w:rPr>
          <w:sz w:val="28"/>
          <w:szCs w:val="28"/>
        </w:rPr>
        <w:t>Token(</w:t>
      </w:r>
      <w:proofErr w:type="gramEnd"/>
      <w:r w:rsidRPr="003A2308">
        <w:rPr>
          <w:sz w:val="28"/>
          <w:szCs w:val="28"/>
        </w:rPr>
        <w:t>토큰</w:t>
      </w:r>
      <w:r w:rsidRPr="003A2308">
        <w:rPr>
          <w:sz w:val="28"/>
          <w:szCs w:val="28"/>
        </w:rPr>
        <w:t>) Security(</w:t>
      </w:r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</w:t>
      </w:r>
    </w:p>
    <w:bookmarkEnd w:id="19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7.6.1.11.2 </w:t>
      </w:r>
      <w:proofErr w:type="gramStart"/>
      <w:r w:rsidRPr="003A2308">
        <w:rPr>
          <w:sz w:val="28"/>
          <w:szCs w:val="28"/>
        </w:rPr>
        <w:t>Access(</w:t>
      </w:r>
      <w:proofErr w:type="gramEnd"/>
      <w:r w:rsidRPr="003A2308">
        <w:rPr>
          <w:sz w:val="28"/>
          <w:szCs w:val="28"/>
        </w:rPr>
        <w:t>접근</w:t>
      </w:r>
      <w:r w:rsidRPr="003A2308">
        <w:rPr>
          <w:sz w:val="28"/>
          <w:szCs w:val="28"/>
        </w:rPr>
        <w:t>) Control(</w:t>
      </w:r>
      <w:r w:rsidRPr="003A2308">
        <w:rPr>
          <w:sz w:val="28"/>
          <w:szCs w:val="28"/>
        </w:rPr>
        <w:t>제어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8" w:name="usage사용량-protection보호"/>
      <w:r w:rsidRPr="003A2308">
        <w:rPr>
          <w:sz w:val="28"/>
          <w:szCs w:val="28"/>
        </w:rPr>
        <w:t xml:space="preserve">7.6.1.11.3 </w:t>
      </w:r>
      <w:proofErr w:type="gramStart"/>
      <w:r w:rsidRPr="003A2308">
        <w:rPr>
          <w:sz w:val="28"/>
          <w:szCs w:val="28"/>
        </w:rPr>
        <w:t>Usage(</w:t>
      </w:r>
      <w:proofErr w:type="gramEnd"/>
      <w:r w:rsidRPr="003A2308">
        <w:rPr>
          <w:sz w:val="28"/>
          <w:szCs w:val="28"/>
        </w:rPr>
        <w:t>사용량</w:t>
      </w:r>
      <w:r w:rsidRPr="003A2308">
        <w:rPr>
          <w:sz w:val="28"/>
          <w:szCs w:val="28"/>
        </w:rPr>
        <w:t>) Protection(</w:t>
      </w:r>
      <w:r w:rsidRPr="003A2308">
        <w:rPr>
          <w:sz w:val="28"/>
          <w:szCs w:val="28"/>
        </w:rPr>
        <w:t>보호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7.6.1.11.4 </w:t>
      </w:r>
      <w:proofErr w:type="gramStart"/>
      <w:r w:rsidRPr="003A2308">
        <w:rPr>
          <w:sz w:val="28"/>
          <w:szCs w:val="28"/>
        </w:rPr>
        <w:t>Audit(</w:t>
      </w:r>
      <w:proofErr w:type="gramEnd"/>
      <w:r w:rsidRPr="003A2308">
        <w:rPr>
          <w:sz w:val="28"/>
          <w:szCs w:val="28"/>
        </w:rPr>
        <w:t>감사</w:t>
      </w:r>
      <w:r w:rsidRPr="003A2308">
        <w:rPr>
          <w:sz w:val="28"/>
          <w:szCs w:val="28"/>
        </w:rPr>
        <w:t>) Logging(</w:t>
      </w:r>
      <w:r w:rsidRPr="003A2308">
        <w:rPr>
          <w:sz w:val="28"/>
          <w:szCs w:val="28"/>
        </w:rPr>
        <w:t>로그</w:t>
      </w:r>
      <w:r w:rsidRPr="003A2308">
        <w:rPr>
          <w:sz w:val="28"/>
          <w:szCs w:val="28"/>
        </w:rPr>
        <w:t>)</w:t>
      </w:r>
    </w:p>
    <w:bookmarkEnd w:id="197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7.6.1.11.5 </w:t>
      </w:r>
      <w:proofErr w:type="gramStart"/>
      <w:r w:rsidRPr="003A2308">
        <w:rPr>
          <w:sz w:val="28"/>
          <w:szCs w:val="28"/>
        </w:rPr>
        <w:t>Security(</w:t>
      </w:r>
      <w:proofErr w:type="gramEnd"/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 Policy(</w:t>
      </w:r>
      <w:r w:rsidRPr="003A2308">
        <w:rPr>
          <w:sz w:val="28"/>
          <w:szCs w:val="28"/>
        </w:rPr>
        <w:t>정책</w:t>
      </w:r>
      <w:r w:rsidRPr="003A2308">
        <w:rPr>
          <w:sz w:val="28"/>
          <w:szCs w:val="28"/>
        </w:rPr>
        <w:t>)</w:t>
      </w:r>
    </w:p>
    <w:bookmarkEnd w:id="198"/>
    <w:p w:rsidR="00354451" w:rsidRPr="000B3269" w:rsidRDefault="003A2308">
      <w:pPr>
        <w:pStyle w:val="31"/>
        <w:rPr>
          <w:sz w:val="32"/>
          <w:szCs w:val="32"/>
        </w:rPr>
      </w:pPr>
      <w:r w:rsidRPr="000B3269">
        <w:rPr>
          <w:sz w:val="32"/>
          <w:szCs w:val="32"/>
        </w:rPr>
        <w:t xml:space="preserve">7.6.1.12 </w:t>
      </w:r>
      <w:proofErr w:type="gramStart"/>
      <w:r w:rsidRPr="000B3269">
        <w:rPr>
          <w:sz w:val="32"/>
          <w:szCs w:val="32"/>
        </w:rPr>
        <w:t>Extension(</w:t>
      </w:r>
      <w:proofErr w:type="gramEnd"/>
      <w:r w:rsidRPr="000B3269">
        <w:rPr>
          <w:sz w:val="32"/>
          <w:szCs w:val="32"/>
        </w:rPr>
        <w:t>확장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7.6.1.12.1 </w:t>
      </w:r>
      <w:proofErr w:type="gramStart"/>
      <w:r w:rsidRPr="003A2308">
        <w:rPr>
          <w:sz w:val="28"/>
          <w:szCs w:val="28"/>
        </w:rPr>
        <w:t>Extension(</w:t>
      </w:r>
      <w:proofErr w:type="gramEnd"/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 Point(</w:t>
      </w:r>
      <w:r w:rsidRPr="003A2308">
        <w:rPr>
          <w:sz w:val="28"/>
          <w:szCs w:val="28"/>
        </w:rPr>
        <w:t>지점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199" w:name="tokenizer토크나이저-extension확장"/>
      <w:r w:rsidRPr="003A2308">
        <w:rPr>
          <w:sz w:val="28"/>
          <w:szCs w:val="28"/>
        </w:rPr>
        <w:t xml:space="preserve">7.6.1.12.2 </w:t>
      </w:r>
      <w:proofErr w:type="gramStart"/>
      <w:r w:rsidRPr="003A2308">
        <w:rPr>
          <w:sz w:val="28"/>
          <w:szCs w:val="28"/>
        </w:rPr>
        <w:t>Tokenizer(</w:t>
      </w:r>
      <w:proofErr w:type="gramEnd"/>
      <w:r w:rsidRPr="003A2308">
        <w:rPr>
          <w:sz w:val="28"/>
          <w:szCs w:val="28"/>
        </w:rPr>
        <w:t>토크나이저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00" w:name="encoding인코딩-extension확장"/>
      <w:r w:rsidRPr="003A2308">
        <w:rPr>
          <w:sz w:val="28"/>
          <w:szCs w:val="28"/>
        </w:rPr>
        <w:t xml:space="preserve">7.6.1.12.3 </w:t>
      </w:r>
      <w:proofErr w:type="gramStart"/>
      <w:r w:rsidRPr="003A2308">
        <w:rPr>
          <w:sz w:val="28"/>
          <w:szCs w:val="28"/>
        </w:rPr>
        <w:t>Encoding(</w:t>
      </w:r>
      <w:proofErr w:type="gramEnd"/>
      <w:r w:rsidRPr="003A2308">
        <w:rPr>
          <w:sz w:val="28"/>
          <w:szCs w:val="28"/>
        </w:rPr>
        <w:t>인코딩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01" w:name="cost비용-management관리-extension확장"/>
      <w:r w:rsidRPr="003A2308">
        <w:rPr>
          <w:sz w:val="28"/>
          <w:szCs w:val="28"/>
        </w:rPr>
        <w:t xml:space="preserve">7.6.1.12.4 </w:t>
      </w:r>
      <w:proofErr w:type="gramStart"/>
      <w:r w:rsidRPr="003A2308">
        <w:rPr>
          <w:sz w:val="28"/>
          <w:szCs w:val="28"/>
        </w:rPr>
        <w:t>Cost(</w:t>
      </w:r>
      <w:proofErr w:type="gramEnd"/>
      <w:r w:rsidRPr="003A2308">
        <w:rPr>
          <w:sz w:val="28"/>
          <w:szCs w:val="28"/>
        </w:rPr>
        <w:t>비용</w:t>
      </w:r>
      <w:r w:rsidRPr="003A2308">
        <w:rPr>
          <w:sz w:val="28"/>
          <w:szCs w:val="28"/>
        </w:rPr>
        <w:t>) Management(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 w:rsidP="000B3269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7.6.1.12.5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3A2308">
        <w:rPr>
          <w:sz w:val="28"/>
          <w:szCs w:val="28"/>
        </w:rPr>
        <w:t>) Strategy(</w:t>
      </w:r>
      <w:r w:rsidRPr="003A2308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3A2308">
        <w:rPr>
          <w:sz w:val="28"/>
          <w:szCs w:val="28"/>
        </w:rPr>
        <w:t>)</w:t>
      </w:r>
      <w:bookmarkEnd w:id="199"/>
      <w:bookmarkEnd w:id="200"/>
      <w:bookmarkEnd w:id="201"/>
      <w:r w:rsidRPr="003A2308">
        <w:rPr>
          <w:sz w:val="28"/>
          <w:szCs w:val="28"/>
        </w:rPr>
        <w:br w:type="page"/>
      </w:r>
    </w:p>
    <w:p w:rsidR="00354451" w:rsidRPr="000B3269" w:rsidRDefault="003A2308">
      <w:pPr>
        <w:pStyle w:val="1"/>
        <w:rPr>
          <w:sz w:val="48"/>
          <w:szCs w:val="48"/>
        </w:rPr>
      </w:pPr>
      <w:bookmarkStart w:id="202" w:name="chapter-7.-prompt프롬프트"/>
      <w:r w:rsidRPr="000B3269">
        <w:rPr>
          <w:sz w:val="48"/>
          <w:szCs w:val="48"/>
        </w:rPr>
        <w:lastRenderedPageBreak/>
        <w:t xml:space="preserve">Chapter 7. </w:t>
      </w:r>
      <w:proofErr w:type="gramStart"/>
      <w:r w:rsidRPr="000B3269">
        <w:rPr>
          <w:sz w:val="48"/>
          <w:szCs w:val="48"/>
        </w:rPr>
        <w:t>Prompt(</w:t>
      </w:r>
      <w:proofErr w:type="gramEnd"/>
      <w:r w:rsidRPr="000B3269">
        <w:rPr>
          <w:sz w:val="48"/>
          <w:szCs w:val="48"/>
        </w:rPr>
        <w:t>프롬프트</w:t>
      </w:r>
      <w:r w:rsidRPr="000B3269">
        <w:rPr>
          <w:sz w:val="48"/>
          <w:szCs w:val="48"/>
        </w:rPr>
        <w:t>)</w:t>
      </w:r>
    </w:p>
    <w:p w:rsidR="00354451" w:rsidRPr="000B3269" w:rsidRDefault="003A2308">
      <w:pPr>
        <w:pStyle w:val="21"/>
        <w:rPr>
          <w:sz w:val="36"/>
          <w:szCs w:val="36"/>
        </w:rPr>
      </w:pPr>
      <w:bookmarkStart w:id="203" w:name="prompt프롬프트"/>
      <w:r w:rsidRPr="000B3269">
        <w:rPr>
          <w:sz w:val="36"/>
          <w:szCs w:val="36"/>
        </w:rPr>
        <w:t xml:space="preserve">7.7.1 </w:t>
      </w:r>
      <w:proofErr w:type="gramStart"/>
      <w:r w:rsidRPr="000B3269">
        <w:rPr>
          <w:sz w:val="36"/>
          <w:szCs w:val="36"/>
        </w:rPr>
        <w:t>Prompt(</w:t>
      </w:r>
      <w:proofErr w:type="gramEnd"/>
      <w:r w:rsidRPr="000B3269">
        <w:rPr>
          <w:sz w:val="36"/>
          <w:szCs w:val="36"/>
        </w:rPr>
        <w:t>프롬프트</w:t>
      </w:r>
      <w:r w:rsidRPr="000B3269">
        <w:rPr>
          <w:sz w:val="36"/>
          <w:szCs w:val="36"/>
        </w:rPr>
        <w:t>)</w:t>
      </w:r>
    </w:p>
    <w:p w:rsidR="00354451" w:rsidRPr="000B3269" w:rsidRDefault="003A2308">
      <w:pPr>
        <w:pStyle w:val="31"/>
        <w:rPr>
          <w:sz w:val="32"/>
          <w:szCs w:val="32"/>
        </w:rPr>
      </w:pPr>
      <w:bookmarkStart w:id="204" w:name="prompt프롬프트-architecture아키텍처"/>
      <w:r w:rsidRPr="000B3269">
        <w:rPr>
          <w:sz w:val="32"/>
          <w:szCs w:val="32"/>
        </w:rPr>
        <w:t xml:space="preserve">7.7.1.1 </w:t>
      </w:r>
      <w:proofErr w:type="gramStart"/>
      <w:r w:rsidRPr="000B3269">
        <w:rPr>
          <w:sz w:val="32"/>
          <w:szCs w:val="32"/>
        </w:rPr>
        <w:t>Prompt(</w:t>
      </w:r>
      <w:proofErr w:type="gramEnd"/>
      <w:r w:rsidRPr="000B3269">
        <w:rPr>
          <w:sz w:val="32"/>
          <w:szCs w:val="32"/>
        </w:rPr>
        <w:t>프롬프트</w:t>
      </w:r>
      <w:r w:rsidRPr="000B3269">
        <w:rPr>
          <w:sz w:val="32"/>
          <w:szCs w:val="32"/>
        </w:rPr>
        <w:t>) Architecture(</w:t>
      </w:r>
      <w:r w:rsidRPr="000B3269">
        <w:rPr>
          <w:sz w:val="32"/>
          <w:szCs w:val="32"/>
        </w:rPr>
        <w:t>아키텍처</w:t>
      </w:r>
      <w:r w:rsidRPr="000B3269">
        <w:rPr>
          <w:sz w:val="32"/>
          <w:szCs w:val="32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05" w:name="prompt프롬프트-개요overview"/>
      <w:r w:rsidRPr="003A2308">
        <w:rPr>
          <w:sz w:val="28"/>
          <w:szCs w:val="28"/>
        </w:rPr>
        <w:t xml:space="preserve">7.7.1.1.1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개요</w:t>
      </w:r>
      <w:r w:rsidRPr="003A2308">
        <w:rPr>
          <w:sz w:val="28"/>
          <w:szCs w:val="28"/>
        </w:rPr>
        <w:t>(Overview)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06" w:name="prompt프롬프트-역할role"/>
      <w:bookmarkEnd w:id="202"/>
      <w:r w:rsidRPr="003A2308">
        <w:rPr>
          <w:sz w:val="28"/>
          <w:szCs w:val="28"/>
        </w:rPr>
        <w:t xml:space="preserve">7.7.1.1.2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역할</w:t>
      </w:r>
      <w:r w:rsidRPr="003A2308">
        <w:rPr>
          <w:sz w:val="28"/>
          <w:szCs w:val="28"/>
        </w:rPr>
        <w:t>(Role)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07" w:name="prompt프롬프트-범위scope"/>
      <w:bookmarkEnd w:id="203"/>
      <w:r w:rsidRPr="003A2308">
        <w:rPr>
          <w:sz w:val="28"/>
          <w:szCs w:val="28"/>
        </w:rPr>
        <w:t xml:space="preserve">7.7.1.1.3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범위</w:t>
      </w:r>
      <w:r w:rsidRPr="003A2308">
        <w:rPr>
          <w:sz w:val="28"/>
          <w:szCs w:val="28"/>
        </w:rPr>
        <w:t>(Scope)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08" w:name="prompt프롬프트-구성요소components"/>
      <w:bookmarkEnd w:id="204"/>
      <w:r w:rsidRPr="003A2308">
        <w:rPr>
          <w:sz w:val="28"/>
          <w:szCs w:val="28"/>
        </w:rPr>
        <w:t xml:space="preserve">7.7.1.1.4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구성요소</w:t>
      </w:r>
      <w:r w:rsidRPr="003A2308">
        <w:rPr>
          <w:sz w:val="28"/>
          <w:szCs w:val="28"/>
        </w:rPr>
        <w:t>(Components)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09" w:name="prompt프롬프트-생명주기lifecycle"/>
      <w:bookmarkEnd w:id="205"/>
      <w:r w:rsidRPr="003A2308">
        <w:rPr>
          <w:sz w:val="28"/>
          <w:szCs w:val="28"/>
        </w:rPr>
        <w:t xml:space="preserve">7.7.1.1.5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생명주기</w:t>
      </w:r>
      <w:r w:rsidRPr="003A2308">
        <w:rPr>
          <w:sz w:val="28"/>
          <w:szCs w:val="28"/>
        </w:rPr>
        <w:t>(Lifecycle)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210" w:name="prompt프롬프트-engineering엔지니어링"/>
      <w:bookmarkEnd w:id="206"/>
      <w:bookmarkEnd w:id="207"/>
      <w:r w:rsidRPr="000B3269">
        <w:rPr>
          <w:sz w:val="32"/>
          <w:szCs w:val="28"/>
        </w:rPr>
        <w:t xml:space="preserve">7.7.1.2 </w:t>
      </w:r>
      <w:proofErr w:type="gramStart"/>
      <w:r w:rsidRPr="000B3269">
        <w:rPr>
          <w:sz w:val="32"/>
          <w:szCs w:val="28"/>
        </w:rPr>
        <w:t>Prompt(</w:t>
      </w:r>
      <w:proofErr w:type="gramEnd"/>
      <w:r w:rsidRPr="000B3269">
        <w:rPr>
          <w:sz w:val="32"/>
          <w:szCs w:val="28"/>
        </w:rPr>
        <w:t>프롬프트</w:t>
      </w:r>
      <w:r w:rsidRPr="000B3269">
        <w:rPr>
          <w:sz w:val="32"/>
          <w:szCs w:val="28"/>
        </w:rPr>
        <w:t>) Engineering(</w:t>
      </w:r>
      <w:r w:rsidRPr="000B3269">
        <w:rPr>
          <w:sz w:val="32"/>
          <w:szCs w:val="28"/>
        </w:rPr>
        <w:t>엔지니어링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1" w:name="prompt프롬프트-design설계"/>
      <w:r w:rsidRPr="003A2308">
        <w:rPr>
          <w:sz w:val="28"/>
          <w:szCs w:val="28"/>
        </w:rPr>
        <w:t xml:space="preserve">7.7.1.2.1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Design(</w:t>
      </w:r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2" w:name="system-prompt시스템-프롬프트"/>
      <w:bookmarkEnd w:id="208"/>
      <w:r w:rsidRPr="003A2308">
        <w:rPr>
          <w:sz w:val="28"/>
          <w:szCs w:val="28"/>
        </w:rPr>
        <w:t xml:space="preserve">7.7.1.2.2 System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시스템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3" w:name="user-prompt사용자-프롬프트"/>
      <w:bookmarkEnd w:id="209"/>
      <w:r w:rsidRPr="003A2308">
        <w:rPr>
          <w:sz w:val="28"/>
          <w:szCs w:val="28"/>
        </w:rPr>
        <w:t xml:space="preserve">7.7.1.2.3 User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사용자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4" w:name="context-prompt컨텍스트-프롬프트"/>
      <w:bookmarkEnd w:id="210"/>
      <w:r w:rsidRPr="003A2308">
        <w:rPr>
          <w:sz w:val="28"/>
          <w:szCs w:val="28"/>
        </w:rPr>
        <w:t xml:space="preserve">7.7.1.2.4 Context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5" w:name="prompt프롬프트-optimization최적화"/>
      <w:bookmarkEnd w:id="211"/>
      <w:r w:rsidRPr="003A2308">
        <w:rPr>
          <w:sz w:val="28"/>
          <w:szCs w:val="28"/>
        </w:rPr>
        <w:t xml:space="preserve">7.7.1.2.5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bookmarkEnd w:id="212"/>
    <w:bookmarkEnd w:id="213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7.7.1.3 </w:t>
      </w:r>
      <w:proofErr w:type="gramStart"/>
      <w:r w:rsidRPr="000B3269">
        <w:rPr>
          <w:sz w:val="32"/>
          <w:szCs w:val="28"/>
        </w:rPr>
        <w:t>Repository(</w:t>
      </w:r>
      <w:proofErr w:type="gramEnd"/>
      <w:r w:rsidRPr="000B3269">
        <w:rPr>
          <w:sz w:val="32"/>
          <w:szCs w:val="28"/>
        </w:rPr>
        <w:t>리포지토리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6" w:name="repository리포지토리-구조structure"/>
      <w:r w:rsidRPr="003A2308">
        <w:rPr>
          <w:sz w:val="28"/>
          <w:szCs w:val="28"/>
        </w:rPr>
        <w:t xml:space="preserve">7.7.1.3.1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(Structure)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7" w:name="prompt프롬프트-repository리포지토리"/>
      <w:bookmarkEnd w:id="214"/>
      <w:r w:rsidRPr="003A2308">
        <w:rPr>
          <w:sz w:val="28"/>
          <w:szCs w:val="28"/>
        </w:rPr>
        <w:t xml:space="preserve">7.7.1.3.2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8" w:name="template템플릿-repository리포지토리"/>
      <w:bookmarkEnd w:id="215"/>
      <w:r w:rsidRPr="003A2308">
        <w:rPr>
          <w:sz w:val="28"/>
          <w:szCs w:val="28"/>
        </w:rPr>
        <w:t xml:space="preserve">7.7.1.3.3 </w:t>
      </w:r>
      <w:proofErr w:type="gramStart"/>
      <w:r w:rsidRPr="003A2308">
        <w:rPr>
          <w:sz w:val="28"/>
          <w:szCs w:val="28"/>
        </w:rPr>
        <w:t>Template(</w:t>
      </w:r>
      <w:proofErr w:type="gramEnd"/>
      <w:r w:rsidRPr="003A2308">
        <w:rPr>
          <w:sz w:val="28"/>
          <w:szCs w:val="28"/>
        </w:rPr>
        <w:t>템플릿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19" w:name="context컨텍스트-repository리포지토리"/>
      <w:r w:rsidRPr="003A2308">
        <w:rPr>
          <w:sz w:val="28"/>
          <w:szCs w:val="28"/>
        </w:rPr>
        <w:t xml:space="preserve">7.7.1.3.4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0" w:name="version버전-repository리포지토리"/>
      <w:bookmarkEnd w:id="216"/>
      <w:r w:rsidRPr="003A2308">
        <w:rPr>
          <w:sz w:val="28"/>
          <w:szCs w:val="28"/>
        </w:rPr>
        <w:t xml:space="preserve">7.7.1.3.5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sz w:val="28"/>
          <w:szCs w:val="28"/>
        </w:rPr>
        <w:t>버전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bookmarkEnd w:id="217"/>
    <w:bookmarkEnd w:id="218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lastRenderedPageBreak/>
        <w:t xml:space="preserve">7.7.1.4 </w:t>
      </w:r>
      <w:proofErr w:type="gramStart"/>
      <w:r w:rsidRPr="000B3269">
        <w:rPr>
          <w:sz w:val="32"/>
          <w:szCs w:val="28"/>
        </w:rPr>
        <w:t>Metadata(</w:t>
      </w:r>
      <w:proofErr w:type="gramEnd"/>
      <w:r w:rsidRPr="000B3269">
        <w:rPr>
          <w:sz w:val="32"/>
          <w:szCs w:val="28"/>
        </w:rPr>
        <w:t>메타데이터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1" w:name="prompt프롬프트-metadata메타데이터"/>
      <w:r w:rsidRPr="003A2308">
        <w:rPr>
          <w:sz w:val="28"/>
          <w:szCs w:val="28"/>
        </w:rPr>
        <w:t xml:space="preserve">7.7.1.4.1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2" w:name="template템플릿-metadata메타데이터"/>
      <w:bookmarkEnd w:id="219"/>
      <w:r w:rsidRPr="003A2308">
        <w:rPr>
          <w:sz w:val="28"/>
          <w:szCs w:val="28"/>
        </w:rPr>
        <w:t xml:space="preserve">7.7.1.4.2 </w:t>
      </w:r>
      <w:proofErr w:type="gramStart"/>
      <w:r w:rsidRPr="003A2308">
        <w:rPr>
          <w:sz w:val="28"/>
          <w:szCs w:val="28"/>
        </w:rPr>
        <w:t>Template(</w:t>
      </w:r>
      <w:proofErr w:type="gramEnd"/>
      <w:r w:rsidRPr="003A2308">
        <w:rPr>
          <w:sz w:val="28"/>
          <w:szCs w:val="28"/>
        </w:rPr>
        <w:t>템플릿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3" w:name="context컨텍스트-metadata메타데이터"/>
      <w:bookmarkEnd w:id="220"/>
      <w:r w:rsidRPr="003A2308">
        <w:rPr>
          <w:sz w:val="28"/>
          <w:szCs w:val="28"/>
        </w:rPr>
        <w:t xml:space="preserve">7.7.1.4.3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7.7.1.4.4 </w:t>
      </w:r>
      <w:proofErr w:type="gramStart"/>
      <w:r w:rsidRPr="003A2308">
        <w:rPr>
          <w:sz w:val="28"/>
          <w:szCs w:val="28"/>
        </w:rPr>
        <w:t>Session(</w:t>
      </w:r>
      <w:proofErr w:type="gramEnd"/>
      <w:r w:rsidRPr="003A2308">
        <w:rPr>
          <w:sz w:val="28"/>
          <w:szCs w:val="28"/>
        </w:rPr>
        <w:t>세션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4" w:name="version버전-metadata메타데이터"/>
      <w:bookmarkEnd w:id="221"/>
      <w:r w:rsidRPr="003A2308">
        <w:rPr>
          <w:sz w:val="28"/>
          <w:szCs w:val="28"/>
        </w:rPr>
        <w:t xml:space="preserve">7.7.1.4.5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sz w:val="28"/>
          <w:szCs w:val="28"/>
        </w:rPr>
        <w:t>버전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bookmarkEnd w:id="222"/>
    <w:bookmarkEnd w:id="223"/>
    <w:p w:rsidR="00354451" w:rsidRPr="003A2308" w:rsidRDefault="003A2308">
      <w:pPr>
        <w:pStyle w:val="31"/>
        <w:rPr>
          <w:sz w:val="28"/>
          <w:szCs w:val="28"/>
        </w:rPr>
      </w:pPr>
      <w:r w:rsidRPr="000B3269">
        <w:rPr>
          <w:sz w:val="32"/>
          <w:szCs w:val="28"/>
        </w:rPr>
        <w:t xml:space="preserve">7.7.1.5 </w:t>
      </w:r>
      <w:proofErr w:type="gramStart"/>
      <w:r w:rsidRPr="000B3269">
        <w:rPr>
          <w:sz w:val="32"/>
          <w:szCs w:val="28"/>
        </w:rPr>
        <w:t>Rule(</w:t>
      </w:r>
      <w:proofErr w:type="gramEnd"/>
      <w:r w:rsidRPr="000B3269">
        <w:rPr>
          <w:sz w:val="32"/>
          <w:szCs w:val="28"/>
        </w:rPr>
        <w:t>규칙</w:t>
      </w:r>
      <w:r w:rsidRPr="000B3269">
        <w:rPr>
          <w:sz w:val="32"/>
          <w:szCs w:val="28"/>
        </w:rPr>
        <w:t>) Engine(</w:t>
      </w:r>
      <w:r w:rsidRPr="000B3269">
        <w:rPr>
          <w:sz w:val="32"/>
          <w:szCs w:val="28"/>
        </w:rPr>
        <w:t>엔진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5" w:name="prompt프롬프트-composition구성-rule규칙"/>
      <w:r w:rsidRPr="003A2308">
        <w:rPr>
          <w:sz w:val="28"/>
          <w:szCs w:val="28"/>
        </w:rPr>
        <w:t xml:space="preserve">7.7.1.5.1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Composition(</w:t>
      </w:r>
      <w:r w:rsidRPr="003A2308">
        <w:rPr>
          <w:sz w:val="28"/>
          <w:szCs w:val="28"/>
        </w:rPr>
        <w:t>구성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6" w:name="context컨텍스트-rule규칙"/>
      <w:r w:rsidRPr="003A2308">
        <w:rPr>
          <w:sz w:val="28"/>
          <w:szCs w:val="28"/>
        </w:rPr>
        <w:t xml:space="preserve">7.7.1.5.2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7" w:name="template템플릿-rule규칙"/>
      <w:bookmarkEnd w:id="224"/>
      <w:r w:rsidRPr="003A2308">
        <w:rPr>
          <w:sz w:val="28"/>
          <w:szCs w:val="28"/>
        </w:rPr>
        <w:t xml:space="preserve">7.7.1.5.3 </w:t>
      </w:r>
      <w:proofErr w:type="gramStart"/>
      <w:r w:rsidRPr="003A2308">
        <w:rPr>
          <w:sz w:val="28"/>
          <w:szCs w:val="28"/>
        </w:rPr>
        <w:t>Template(</w:t>
      </w:r>
      <w:proofErr w:type="gramEnd"/>
      <w:r w:rsidRPr="003A2308">
        <w:rPr>
          <w:sz w:val="28"/>
          <w:szCs w:val="28"/>
        </w:rPr>
        <w:t>템플릿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8" w:name="validation검증-rule규칙"/>
      <w:r w:rsidRPr="003A2308">
        <w:rPr>
          <w:sz w:val="28"/>
          <w:szCs w:val="28"/>
        </w:rPr>
        <w:t xml:space="preserve">7.7.1.5.4 </w:t>
      </w:r>
      <w:proofErr w:type="gramStart"/>
      <w:r w:rsidRPr="003A2308">
        <w:rPr>
          <w:sz w:val="28"/>
          <w:szCs w:val="28"/>
        </w:rPr>
        <w:t>Validation(</w:t>
      </w:r>
      <w:proofErr w:type="gramEnd"/>
      <w:r w:rsidRPr="003A2308">
        <w:rPr>
          <w:sz w:val="28"/>
          <w:szCs w:val="28"/>
        </w:rPr>
        <w:t>검증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29" w:name="safety안전-rule규칙"/>
      <w:bookmarkEnd w:id="225"/>
      <w:r w:rsidRPr="003A2308">
        <w:rPr>
          <w:sz w:val="28"/>
          <w:szCs w:val="28"/>
        </w:rPr>
        <w:t xml:space="preserve">7.7.1.5.5 </w:t>
      </w:r>
      <w:proofErr w:type="gramStart"/>
      <w:r w:rsidRPr="003A2308">
        <w:rPr>
          <w:sz w:val="28"/>
          <w:szCs w:val="28"/>
        </w:rPr>
        <w:t>Safety(</w:t>
      </w:r>
      <w:proofErr w:type="gramEnd"/>
      <w:r w:rsidRPr="003A2308">
        <w:rPr>
          <w:sz w:val="28"/>
          <w:szCs w:val="28"/>
        </w:rPr>
        <w:t>안전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230" w:name="prompt프롬프트-workflow워크플로우"/>
      <w:bookmarkEnd w:id="226"/>
      <w:bookmarkEnd w:id="227"/>
      <w:r w:rsidRPr="000B3269">
        <w:rPr>
          <w:sz w:val="32"/>
          <w:szCs w:val="28"/>
        </w:rPr>
        <w:t xml:space="preserve">7.7.1.6 </w:t>
      </w:r>
      <w:proofErr w:type="gramStart"/>
      <w:r w:rsidRPr="000B3269">
        <w:rPr>
          <w:sz w:val="32"/>
          <w:szCs w:val="28"/>
        </w:rPr>
        <w:t>Prompt(</w:t>
      </w:r>
      <w:proofErr w:type="gramEnd"/>
      <w:r w:rsidRPr="000B3269">
        <w:rPr>
          <w:sz w:val="32"/>
          <w:szCs w:val="28"/>
        </w:rPr>
        <w:t>프롬프트</w:t>
      </w:r>
      <w:r w:rsidRPr="000B3269">
        <w:rPr>
          <w:sz w:val="32"/>
          <w:szCs w:val="28"/>
        </w:rPr>
        <w:t>) Workflow(</w:t>
      </w:r>
      <w:r w:rsidRPr="000B3269">
        <w:rPr>
          <w:sz w:val="32"/>
          <w:szCs w:val="28"/>
        </w:rPr>
        <w:t>워크플로우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1" w:name="request요청-analysis분석"/>
      <w:r w:rsidRPr="003A2308">
        <w:rPr>
          <w:sz w:val="28"/>
          <w:szCs w:val="28"/>
        </w:rPr>
        <w:t xml:space="preserve">7.7.1.6.1 </w:t>
      </w:r>
      <w:proofErr w:type="gramStart"/>
      <w:r w:rsidRPr="003A2308">
        <w:rPr>
          <w:sz w:val="28"/>
          <w:szCs w:val="28"/>
        </w:rPr>
        <w:t>Request(</w:t>
      </w:r>
      <w:proofErr w:type="gramEnd"/>
      <w:r w:rsidRPr="003A2308">
        <w:rPr>
          <w:sz w:val="28"/>
          <w:szCs w:val="28"/>
        </w:rPr>
        <w:t>요청</w:t>
      </w:r>
      <w:r w:rsidRPr="003A2308">
        <w:rPr>
          <w:sz w:val="28"/>
          <w:szCs w:val="28"/>
        </w:rPr>
        <w:t>) Analysis(</w:t>
      </w:r>
      <w:r w:rsidRPr="003A2308">
        <w:rPr>
          <w:sz w:val="28"/>
          <w:szCs w:val="28"/>
        </w:rPr>
        <w:t>분석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2" w:name="context컨텍스트-loading로딩"/>
      <w:bookmarkEnd w:id="228"/>
      <w:r w:rsidRPr="003A2308">
        <w:rPr>
          <w:sz w:val="28"/>
          <w:szCs w:val="28"/>
        </w:rPr>
        <w:t xml:space="preserve">7.7.1.6.2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Loading(</w:t>
      </w:r>
      <w:r w:rsidRPr="003A2308">
        <w:rPr>
          <w:sz w:val="28"/>
          <w:szCs w:val="28"/>
        </w:rPr>
        <w:t>로딩</w:t>
      </w:r>
      <w:r w:rsidRPr="003A2308">
        <w:rPr>
          <w:sz w:val="28"/>
          <w:szCs w:val="28"/>
        </w:rPr>
        <w:t>)</w:t>
      </w:r>
    </w:p>
    <w:bookmarkEnd w:id="229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7.7.1.6.3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Composition(</w:t>
      </w:r>
      <w:r w:rsidRPr="003A2308">
        <w:rPr>
          <w:sz w:val="28"/>
          <w:szCs w:val="28"/>
        </w:rPr>
        <w:t>구성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3" w:name="prompt프롬프트-execution실행"/>
      <w:bookmarkEnd w:id="230"/>
      <w:r w:rsidRPr="003A2308">
        <w:rPr>
          <w:sz w:val="28"/>
          <w:szCs w:val="28"/>
        </w:rPr>
        <w:t xml:space="preserve">7.7.1.6.4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Execution(</w:t>
      </w:r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4" w:name="response응답-evaluation평가"/>
      <w:bookmarkEnd w:id="231"/>
      <w:r w:rsidRPr="003A2308">
        <w:rPr>
          <w:sz w:val="28"/>
          <w:szCs w:val="28"/>
        </w:rPr>
        <w:t xml:space="preserve">7.7.1.6.5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Evaluation(</w:t>
      </w:r>
      <w:r w:rsidRPr="003A2308">
        <w:rPr>
          <w:sz w:val="28"/>
          <w:szCs w:val="28"/>
        </w:rPr>
        <w:t>평가</w:t>
      </w:r>
      <w:r w:rsidRPr="003A2308">
        <w:rPr>
          <w:sz w:val="28"/>
          <w:szCs w:val="28"/>
        </w:rPr>
        <w:t>)</w:t>
      </w:r>
    </w:p>
    <w:bookmarkEnd w:id="232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7.7.1.7 </w:t>
      </w:r>
      <w:proofErr w:type="gramStart"/>
      <w:r w:rsidRPr="000B3269">
        <w:rPr>
          <w:sz w:val="32"/>
          <w:szCs w:val="28"/>
        </w:rPr>
        <w:t>Interface(</w:t>
      </w:r>
      <w:proofErr w:type="gramEnd"/>
      <w:r w:rsidRPr="000B3269">
        <w:rPr>
          <w:sz w:val="32"/>
          <w:szCs w:val="28"/>
        </w:rPr>
        <w:t>인터페이스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7.7.1.7.1 </w:t>
      </w:r>
      <w:proofErr w:type="gramStart"/>
      <w:r w:rsidRPr="003A2308">
        <w:rPr>
          <w:sz w:val="28"/>
          <w:szCs w:val="28"/>
        </w:rPr>
        <w:t>LLM(</w:t>
      </w:r>
      <w:proofErr w:type="gramEnd"/>
      <w:r w:rsidRPr="003A2308">
        <w:rPr>
          <w:sz w:val="28"/>
          <w:szCs w:val="28"/>
        </w:rPr>
        <w:t>Large Language Model)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233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7.7.1.7.2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234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lastRenderedPageBreak/>
        <w:t xml:space="preserve">7.7.1.7.3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5" w:name="workflow워크플로우-interface인터페이스"/>
      <w:r w:rsidRPr="003A2308">
        <w:rPr>
          <w:sz w:val="28"/>
          <w:szCs w:val="28"/>
        </w:rPr>
        <w:t xml:space="preserve">7.7.1.7.4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6" w:name="X1e8dcf22975a3c2eb7f84f1701d7c56c1ad17b9"/>
      <w:r w:rsidRPr="003A2308">
        <w:rPr>
          <w:sz w:val="28"/>
          <w:szCs w:val="28"/>
        </w:rPr>
        <w:t xml:space="preserve">7.7.1.7.5 </w:t>
      </w:r>
      <w:proofErr w:type="gramStart"/>
      <w:r w:rsidRPr="003A2308">
        <w:rPr>
          <w:sz w:val="28"/>
          <w:szCs w:val="28"/>
        </w:rPr>
        <w:t>External(</w:t>
      </w:r>
      <w:proofErr w:type="gramEnd"/>
      <w:r w:rsidRPr="003A2308">
        <w:rPr>
          <w:sz w:val="28"/>
          <w:szCs w:val="28"/>
        </w:rPr>
        <w:t>외부</w:t>
      </w:r>
      <w:r w:rsidRPr="003A2308">
        <w:rPr>
          <w:sz w:val="28"/>
          <w:szCs w:val="28"/>
        </w:rPr>
        <w:t>) Prompt Service(</w:t>
      </w:r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서비스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7.7.1.8 </w:t>
      </w:r>
      <w:proofErr w:type="gramStart"/>
      <w:r w:rsidRPr="000B3269">
        <w:rPr>
          <w:sz w:val="32"/>
          <w:szCs w:val="28"/>
        </w:rPr>
        <w:t>Class(</w:t>
      </w:r>
      <w:proofErr w:type="gramEnd"/>
      <w:r w:rsidRPr="000B3269">
        <w:rPr>
          <w:sz w:val="32"/>
          <w:szCs w:val="28"/>
        </w:rPr>
        <w:t>클래스</w:t>
      </w:r>
      <w:r w:rsidRPr="000B3269">
        <w:rPr>
          <w:sz w:val="32"/>
          <w:szCs w:val="28"/>
        </w:rPr>
        <w:t>) Design(</w:t>
      </w:r>
      <w:r w:rsidRPr="000B3269">
        <w:rPr>
          <w:sz w:val="32"/>
          <w:szCs w:val="28"/>
        </w:rPr>
        <w:t>설계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7.7.1.8.1 </w:t>
      </w:r>
      <w:proofErr w:type="gramStart"/>
      <w:r w:rsidRPr="003A2308">
        <w:rPr>
          <w:sz w:val="28"/>
          <w:szCs w:val="28"/>
        </w:rPr>
        <w:t>Class(</w:t>
      </w:r>
      <w:proofErr w:type="gramEnd"/>
      <w:r w:rsidRPr="003A2308">
        <w:rPr>
          <w:sz w:val="28"/>
          <w:szCs w:val="28"/>
        </w:rPr>
        <w:t>클래스</w:t>
      </w:r>
      <w:r w:rsidRPr="003A2308">
        <w:rPr>
          <w:sz w:val="28"/>
          <w:szCs w:val="28"/>
        </w:rPr>
        <w:t>) Diagram(</w:t>
      </w:r>
      <w:r w:rsidRPr="003A2308">
        <w:rPr>
          <w:sz w:val="28"/>
          <w:szCs w:val="28"/>
        </w:rPr>
        <w:t>다이어그램</w:t>
      </w:r>
      <w:r w:rsidRPr="003A2308">
        <w:rPr>
          <w:sz w:val="28"/>
          <w:szCs w:val="28"/>
        </w:rPr>
        <w:t>)</w:t>
      </w:r>
    </w:p>
    <w:bookmarkEnd w:id="235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7.7.1.8.2 </w:t>
      </w:r>
      <w:proofErr w:type="gramStart"/>
      <w:r w:rsidRPr="003A2308">
        <w:rPr>
          <w:sz w:val="28"/>
          <w:szCs w:val="28"/>
        </w:rPr>
        <w:t>Object(</w:t>
      </w:r>
      <w:proofErr w:type="gramEnd"/>
      <w:r w:rsidRPr="003A2308">
        <w:rPr>
          <w:sz w:val="28"/>
          <w:szCs w:val="28"/>
        </w:rPr>
        <w:t>객체</w:t>
      </w:r>
      <w:r w:rsidRPr="003A2308">
        <w:rPr>
          <w:sz w:val="28"/>
          <w:szCs w:val="28"/>
        </w:rPr>
        <w:t>) Model(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</w:t>
      </w:r>
    </w:p>
    <w:bookmarkEnd w:id="23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7.7.1.8.3 </w:t>
      </w:r>
      <w:proofErr w:type="gramStart"/>
      <w:r w:rsidRPr="003A2308">
        <w:rPr>
          <w:sz w:val="28"/>
          <w:szCs w:val="28"/>
        </w:rPr>
        <w:t>Package(</w:t>
      </w:r>
      <w:proofErr w:type="gramEnd"/>
      <w:r w:rsidRPr="003A2308">
        <w:rPr>
          <w:sz w:val="28"/>
          <w:szCs w:val="28"/>
        </w:rPr>
        <w:t>패키지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7.7.1.8.4 </w:t>
      </w:r>
      <w:proofErr w:type="gramStart"/>
      <w:r w:rsidRPr="003A2308">
        <w:rPr>
          <w:sz w:val="28"/>
          <w:szCs w:val="28"/>
        </w:rPr>
        <w:t>Dependency(</w:t>
      </w:r>
      <w:proofErr w:type="gramEnd"/>
      <w:r w:rsidRPr="003A2308">
        <w:rPr>
          <w:sz w:val="28"/>
          <w:szCs w:val="28"/>
        </w:rPr>
        <w:t>의존성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7.7.1.8.5 </w:t>
      </w:r>
      <w:proofErr w:type="gramStart"/>
      <w:r w:rsidRPr="003A2308">
        <w:rPr>
          <w:sz w:val="28"/>
          <w:szCs w:val="28"/>
        </w:rPr>
        <w:t>Design(</w:t>
      </w:r>
      <w:proofErr w:type="gramEnd"/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 Pattern(</w:t>
      </w:r>
      <w:r w:rsidRPr="003A2308">
        <w:rPr>
          <w:sz w:val="28"/>
          <w:szCs w:val="28"/>
        </w:rPr>
        <w:t>패턴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7.7.1.9 </w:t>
      </w:r>
      <w:proofErr w:type="gramStart"/>
      <w:r w:rsidRPr="000B3269">
        <w:rPr>
          <w:sz w:val="32"/>
          <w:szCs w:val="28"/>
        </w:rPr>
        <w:t>Sequence(</w:t>
      </w:r>
      <w:proofErr w:type="gramEnd"/>
      <w:r w:rsidRPr="000B3269">
        <w:rPr>
          <w:sz w:val="32"/>
          <w:szCs w:val="28"/>
        </w:rPr>
        <w:t>시퀀스</w:t>
      </w:r>
      <w:r w:rsidRPr="000B3269">
        <w:rPr>
          <w:sz w:val="32"/>
          <w:szCs w:val="28"/>
        </w:rPr>
        <w:t>) Diagram(</w:t>
      </w:r>
      <w:r w:rsidRPr="000B3269">
        <w:rPr>
          <w:sz w:val="32"/>
          <w:szCs w:val="28"/>
        </w:rPr>
        <w:t>다이어그램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7" w:name="prompt프롬프트-생성generation-sequence시퀀스"/>
      <w:r w:rsidRPr="003A2308">
        <w:rPr>
          <w:sz w:val="28"/>
          <w:szCs w:val="28"/>
        </w:rPr>
        <w:t xml:space="preserve">7.7.1.9.1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생성</w:t>
      </w:r>
      <w:r w:rsidRPr="003A2308">
        <w:rPr>
          <w:sz w:val="28"/>
          <w:szCs w:val="28"/>
        </w:rPr>
        <w:t>(Generation)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8" w:name="context컨텍스트-loading로딩-sequence시퀀스"/>
      <w:r w:rsidRPr="003A2308">
        <w:rPr>
          <w:sz w:val="28"/>
          <w:szCs w:val="28"/>
        </w:rPr>
        <w:t xml:space="preserve">7.7.1.9.2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Loading(</w:t>
      </w:r>
      <w:r w:rsidRPr="003A2308">
        <w:rPr>
          <w:sz w:val="28"/>
          <w:szCs w:val="28"/>
        </w:rPr>
        <w:t>로딩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39" w:name="prompt프롬프트-execution실행-sequence시퀀스"/>
      <w:r w:rsidRPr="003A2308">
        <w:rPr>
          <w:sz w:val="28"/>
          <w:szCs w:val="28"/>
        </w:rPr>
        <w:t xml:space="preserve">7.7.1.9.3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Execution(</w:t>
      </w:r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0" w:name="response응답-evaluation평가-sequence시퀀스"/>
      <w:r w:rsidRPr="003A2308">
        <w:rPr>
          <w:sz w:val="28"/>
          <w:szCs w:val="28"/>
        </w:rPr>
        <w:t xml:space="preserve">7.7.1.9.4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Evaluation(</w:t>
      </w:r>
      <w:r w:rsidRPr="003A2308">
        <w:rPr>
          <w:sz w:val="28"/>
          <w:szCs w:val="28"/>
        </w:rPr>
        <w:t>평가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1" w:name="repository리포지토리-update갱신-sequence시퀀스"/>
      <w:bookmarkEnd w:id="237"/>
      <w:r w:rsidRPr="003A2308">
        <w:rPr>
          <w:sz w:val="28"/>
          <w:szCs w:val="28"/>
        </w:rPr>
        <w:t xml:space="preserve">7.7.1.9.5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 Update(</w:t>
      </w:r>
      <w:r w:rsidRPr="003A2308">
        <w:rPr>
          <w:sz w:val="28"/>
          <w:szCs w:val="28"/>
        </w:rPr>
        <w:t>갱신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bookmarkEnd w:id="238"/>
    <w:bookmarkEnd w:id="239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7.7.1.10 </w:t>
      </w:r>
      <w:proofErr w:type="gramStart"/>
      <w:r w:rsidRPr="000B3269">
        <w:rPr>
          <w:sz w:val="32"/>
          <w:szCs w:val="28"/>
        </w:rPr>
        <w:t>Performance(</w:t>
      </w:r>
      <w:proofErr w:type="gramEnd"/>
      <w:r w:rsidRPr="000B3269">
        <w:rPr>
          <w:sz w:val="32"/>
          <w:szCs w:val="28"/>
        </w:rPr>
        <w:t>성능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2" w:name="prompt프롬프트-optimization최적화-1"/>
      <w:r w:rsidRPr="003A2308">
        <w:rPr>
          <w:sz w:val="28"/>
          <w:szCs w:val="28"/>
        </w:rPr>
        <w:t xml:space="preserve">7.7.1.10.1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3" w:name="context컨텍스트-efficiency효율성"/>
      <w:bookmarkEnd w:id="240"/>
      <w:r w:rsidRPr="003A2308">
        <w:rPr>
          <w:sz w:val="28"/>
          <w:szCs w:val="28"/>
        </w:rPr>
        <w:t xml:space="preserve">7.7.1.10.2 </w:t>
      </w:r>
      <w:proofErr w:type="gramStart"/>
      <w:r w:rsidRPr="003A2308">
        <w:rPr>
          <w:sz w:val="28"/>
          <w:szCs w:val="28"/>
        </w:rPr>
        <w:t>Context(</w:t>
      </w:r>
      <w:proofErr w:type="gramEnd"/>
      <w:r w:rsidRPr="003A2308">
        <w:rPr>
          <w:sz w:val="28"/>
          <w:szCs w:val="28"/>
        </w:rPr>
        <w:t>컨텍스트</w:t>
      </w:r>
      <w:r w:rsidRPr="003A2308">
        <w:rPr>
          <w:sz w:val="28"/>
          <w:szCs w:val="28"/>
        </w:rPr>
        <w:t>) Efficiency(</w:t>
      </w:r>
      <w:r w:rsidRPr="003A2308">
        <w:rPr>
          <w:sz w:val="28"/>
          <w:szCs w:val="28"/>
        </w:rPr>
        <w:t>효율성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4" w:name="response응답-quality품질"/>
      <w:bookmarkEnd w:id="241"/>
      <w:r w:rsidRPr="003A2308">
        <w:rPr>
          <w:sz w:val="28"/>
          <w:szCs w:val="28"/>
        </w:rPr>
        <w:t xml:space="preserve">7.7.1.10.3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Quality(</w:t>
      </w:r>
      <w:r w:rsidRPr="003A2308">
        <w:rPr>
          <w:sz w:val="28"/>
          <w:szCs w:val="28"/>
        </w:rPr>
        <w:t>품질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5" w:name="cache캐시-management관리"/>
      <w:r w:rsidRPr="003A2308">
        <w:rPr>
          <w:sz w:val="28"/>
          <w:szCs w:val="28"/>
        </w:rPr>
        <w:t xml:space="preserve">7.7.1.10.4 </w:t>
      </w:r>
      <w:proofErr w:type="gramStart"/>
      <w:r w:rsidRPr="003A2308">
        <w:rPr>
          <w:sz w:val="28"/>
          <w:szCs w:val="28"/>
        </w:rPr>
        <w:t>Cache(</w:t>
      </w:r>
      <w:proofErr w:type="gramEnd"/>
      <w:r w:rsidRPr="003A2308">
        <w:rPr>
          <w:sz w:val="28"/>
          <w:szCs w:val="28"/>
        </w:rPr>
        <w:t>캐시</w:t>
      </w:r>
      <w:r w:rsidRPr="003A2308">
        <w:rPr>
          <w:sz w:val="28"/>
          <w:szCs w:val="28"/>
        </w:rPr>
        <w:t>) Management(</w:t>
      </w:r>
      <w:r w:rsidRPr="003A2308">
        <w:rPr>
          <w:sz w:val="28"/>
          <w:szCs w:val="28"/>
        </w:rPr>
        <w:t>관리</w:t>
      </w:r>
      <w:r w:rsidRPr="003A2308">
        <w:rPr>
          <w:sz w:val="28"/>
          <w:szCs w:val="28"/>
        </w:rPr>
        <w:t>)</w:t>
      </w:r>
    </w:p>
    <w:bookmarkEnd w:id="242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lastRenderedPageBreak/>
        <w:t xml:space="preserve">7.7.1.10.5 </w:t>
      </w:r>
      <w:proofErr w:type="gramStart"/>
      <w:r w:rsidRPr="003A2308">
        <w:rPr>
          <w:sz w:val="28"/>
          <w:szCs w:val="28"/>
        </w:rPr>
        <w:t>Performance(</w:t>
      </w:r>
      <w:proofErr w:type="gramEnd"/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 Monitoring(</w:t>
      </w:r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</w:t>
      </w:r>
    </w:p>
    <w:bookmarkEnd w:id="243"/>
    <w:bookmarkEnd w:id="244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7.7.1.11 </w:t>
      </w:r>
      <w:proofErr w:type="gramStart"/>
      <w:r w:rsidRPr="000B3269">
        <w:rPr>
          <w:sz w:val="32"/>
          <w:szCs w:val="28"/>
        </w:rPr>
        <w:t>Security(</w:t>
      </w:r>
      <w:proofErr w:type="gramEnd"/>
      <w:r w:rsidRPr="000B3269">
        <w:rPr>
          <w:sz w:val="32"/>
          <w:szCs w:val="28"/>
        </w:rPr>
        <w:t>보안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6" w:name="prompt프롬프트-security보안"/>
      <w:r w:rsidRPr="003A2308">
        <w:rPr>
          <w:sz w:val="28"/>
          <w:szCs w:val="28"/>
        </w:rPr>
        <w:t xml:space="preserve">7.7.1.11.1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Security(</w:t>
      </w:r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7" w:name="prompt-injection프롬프트-인젝션-protection보호"/>
      <w:bookmarkEnd w:id="245"/>
      <w:r w:rsidRPr="003A2308">
        <w:rPr>
          <w:sz w:val="28"/>
          <w:szCs w:val="28"/>
        </w:rPr>
        <w:t xml:space="preserve">7.7.1.11.2 Prompt </w:t>
      </w:r>
      <w:proofErr w:type="gramStart"/>
      <w:r w:rsidRPr="003A2308">
        <w:rPr>
          <w:sz w:val="28"/>
          <w:szCs w:val="28"/>
        </w:rPr>
        <w:t>Injection(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인젝션</w:t>
      </w:r>
      <w:r w:rsidRPr="003A2308">
        <w:rPr>
          <w:sz w:val="28"/>
          <w:szCs w:val="28"/>
        </w:rPr>
        <w:t>) Protection(</w:t>
      </w:r>
      <w:r w:rsidRPr="003A2308">
        <w:rPr>
          <w:sz w:val="28"/>
          <w:szCs w:val="28"/>
        </w:rPr>
        <w:t>보호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8" w:name="template템플릿-protection보호"/>
      <w:r w:rsidRPr="003A2308">
        <w:rPr>
          <w:sz w:val="28"/>
          <w:szCs w:val="28"/>
        </w:rPr>
        <w:t xml:space="preserve">7.7.1.11.3 </w:t>
      </w:r>
      <w:proofErr w:type="gramStart"/>
      <w:r w:rsidRPr="003A2308">
        <w:rPr>
          <w:sz w:val="28"/>
          <w:szCs w:val="28"/>
        </w:rPr>
        <w:t>Template(</w:t>
      </w:r>
      <w:proofErr w:type="gramEnd"/>
      <w:r w:rsidRPr="003A2308">
        <w:rPr>
          <w:sz w:val="28"/>
          <w:szCs w:val="28"/>
        </w:rPr>
        <w:t>템플릿</w:t>
      </w:r>
      <w:r w:rsidRPr="003A2308">
        <w:rPr>
          <w:sz w:val="28"/>
          <w:szCs w:val="28"/>
        </w:rPr>
        <w:t>) Protection(</w:t>
      </w:r>
      <w:r w:rsidRPr="003A2308">
        <w:rPr>
          <w:sz w:val="28"/>
          <w:szCs w:val="28"/>
        </w:rPr>
        <w:t>보호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7.7.1.11.4 </w:t>
      </w:r>
      <w:proofErr w:type="gramStart"/>
      <w:r w:rsidRPr="003A2308">
        <w:rPr>
          <w:sz w:val="28"/>
          <w:szCs w:val="28"/>
        </w:rPr>
        <w:t>Audit(</w:t>
      </w:r>
      <w:proofErr w:type="gramEnd"/>
      <w:r w:rsidRPr="003A2308">
        <w:rPr>
          <w:sz w:val="28"/>
          <w:szCs w:val="28"/>
        </w:rPr>
        <w:t>감사</w:t>
      </w:r>
      <w:r w:rsidRPr="003A2308">
        <w:rPr>
          <w:sz w:val="28"/>
          <w:szCs w:val="28"/>
        </w:rPr>
        <w:t>) Logging(</w:t>
      </w:r>
      <w:r w:rsidRPr="003A2308">
        <w:rPr>
          <w:sz w:val="28"/>
          <w:szCs w:val="28"/>
        </w:rPr>
        <w:t>로그</w:t>
      </w:r>
      <w:r w:rsidRPr="003A2308">
        <w:rPr>
          <w:sz w:val="28"/>
          <w:szCs w:val="28"/>
        </w:rPr>
        <w:t>)</w:t>
      </w:r>
    </w:p>
    <w:bookmarkEnd w:id="24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7.7.1.11.5 </w:t>
      </w:r>
      <w:proofErr w:type="gramStart"/>
      <w:r w:rsidRPr="003A2308">
        <w:rPr>
          <w:sz w:val="28"/>
          <w:szCs w:val="28"/>
        </w:rPr>
        <w:t>Security(</w:t>
      </w:r>
      <w:proofErr w:type="gramEnd"/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 Policy(</w:t>
      </w:r>
      <w:r w:rsidRPr="003A2308">
        <w:rPr>
          <w:sz w:val="28"/>
          <w:szCs w:val="28"/>
        </w:rPr>
        <w:t>정책</w:t>
      </w:r>
      <w:r w:rsidRPr="003A2308">
        <w:rPr>
          <w:sz w:val="28"/>
          <w:szCs w:val="28"/>
        </w:rPr>
        <w:t>)</w:t>
      </w:r>
    </w:p>
    <w:bookmarkEnd w:id="247"/>
    <w:bookmarkEnd w:id="248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7.7.1.12 </w:t>
      </w:r>
      <w:proofErr w:type="gramStart"/>
      <w:r w:rsidRPr="000B3269">
        <w:rPr>
          <w:sz w:val="32"/>
          <w:szCs w:val="28"/>
        </w:rPr>
        <w:t>Extension(</w:t>
      </w:r>
      <w:proofErr w:type="gramEnd"/>
      <w:r w:rsidRPr="000B3269">
        <w:rPr>
          <w:sz w:val="32"/>
          <w:szCs w:val="28"/>
        </w:rPr>
        <w:t>확장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7.7.1.12.1 </w:t>
      </w:r>
      <w:proofErr w:type="gramStart"/>
      <w:r w:rsidRPr="003A2308">
        <w:rPr>
          <w:sz w:val="28"/>
          <w:szCs w:val="28"/>
        </w:rPr>
        <w:t>Extension(</w:t>
      </w:r>
      <w:proofErr w:type="gramEnd"/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 Point(</w:t>
      </w:r>
      <w:r w:rsidRPr="003A2308">
        <w:rPr>
          <w:sz w:val="28"/>
          <w:szCs w:val="28"/>
        </w:rPr>
        <w:t>지점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49" w:name="prompt프롬프트-template템플릿-extension확장"/>
      <w:r w:rsidRPr="003A2308">
        <w:rPr>
          <w:sz w:val="28"/>
          <w:szCs w:val="28"/>
        </w:rPr>
        <w:t xml:space="preserve">7.7.1.12.2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Template(</w:t>
      </w:r>
      <w:r w:rsidRPr="003A2308">
        <w:rPr>
          <w:sz w:val="28"/>
          <w:szCs w:val="28"/>
        </w:rPr>
        <w:t>템플릿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50" w:name="multi-llm-support멀티-llm-지원"/>
      <w:r w:rsidRPr="003A2308">
        <w:rPr>
          <w:sz w:val="28"/>
          <w:szCs w:val="28"/>
        </w:rPr>
        <w:t xml:space="preserve">7.7.1.12.3 Multi-LLM </w:t>
      </w:r>
      <w:proofErr w:type="gramStart"/>
      <w:r w:rsidRPr="003A2308">
        <w:rPr>
          <w:sz w:val="28"/>
          <w:szCs w:val="28"/>
        </w:rPr>
        <w:t>Support(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LLM </w:t>
      </w:r>
      <w:r w:rsidRPr="003A2308">
        <w:rPr>
          <w:sz w:val="28"/>
          <w:szCs w:val="28"/>
        </w:rPr>
        <w:t>지원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7.7.1.12.4 AI </w:t>
      </w:r>
      <w:proofErr w:type="gramStart"/>
      <w:r w:rsidRPr="003A2308">
        <w:rPr>
          <w:sz w:val="28"/>
          <w:szCs w:val="28"/>
        </w:rPr>
        <w:t>Service(</w:t>
      </w:r>
      <w:proofErr w:type="gramEnd"/>
      <w:r w:rsidRPr="003A2308">
        <w:rPr>
          <w:sz w:val="28"/>
          <w:szCs w:val="28"/>
        </w:rPr>
        <w:t>인공지능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서비스</w:t>
      </w:r>
      <w:r w:rsidRPr="003A2308">
        <w:rPr>
          <w:sz w:val="28"/>
          <w:szCs w:val="28"/>
        </w:rPr>
        <w:t>) Integration(</w:t>
      </w:r>
      <w:r w:rsidRPr="003A2308">
        <w:rPr>
          <w:sz w:val="28"/>
          <w:szCs w:val="28"/>
        </w:rPr>
        <w:t>연동</w:t>
      </w:r>
      <w:r w:rsidRPr="003A2308">
        <w:rPr>
          <w:sz w:val="28"/>
          <w:szCs w:val="28"/>
        </w:rPr>
        <w:t>)</w:t>
      </w:r>
    </w:p>
    <w:p w:rsidR="00354451" w:rsidRPr="003A2308" w:rsidRDefault="003A2308" w:rsidP="000B3269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7.7.1.12.5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3A2308">
        <w:rPr>
          <w:sz w:val="28"/>
          <w:szCs w:val="28"/>
        </w:rPr>
        <w:t>) Strategy(</w:t>
      </w:r>
      <w:r w:rsidRPr="003A2308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3A2308">
        <w:rPr>
          <w:sz w:val="28"/>
          <w:szCs w:val="28"/>
        </w:rPr>
        <w:t>)</w:t>
      </w:r>
      <w:bookmarkEnd w:id="249"/>
      <w:bookmarkEnd w:id="250"/>
      <w:r w:rsidRPr="003A2308">
        <w:rPr>
          <w:sz w:val="28"/>
          <w:szCs w:val="28"/>
        </w:rPr>
        <w:br w:type="page"/>
      </w:r>
    </w:p>
    <w:p w:rsidR="00354451" w:rsidRPr="000B3269" w:rsidRDefault="003A2308">
      <w:pPr>
        <w:pStyle w:val="1"/>
        <w:rPr>
          <w:sz w:val="48"/>
          <w:szCs w:val="48"/>
        </w:rPr>
      </w:pPr>
      <w:bookmarkStart w:id="251" w:name="Xb5617367f804a1cf624a19aec10d29287e229e9"/>
      <w:r w:rsidRPr="000B3269">
        <w:rPr>
          <w:sz w:val="48"/>
          <w:szCs w:val="48"/>
        </w:rPr>
        <w:lastRenderedPageBreak/>
        <w:t xml:space="preserve">Chapter 8. </w:t>
      </w:r>
      <w:proofErr w:type="gramStart"/>
      <w:r w:rsidRPr="000B3269">
        <w:rPr>
          <w:sz w:val="48"/>
          <w:szCs w:val="48"/>
        </w:rPr>
        <w:t>AI(</w:t>
      </w:r>
      <w:proofErr w:type="gramEnd"/>
      <w:r w:rsidRPr="000B3269">
        <w:rPr>
          <w:sz w:val="48"/>
          <w:szCs w:val="48"/>
        </w:rPr>
        <w:t>Artificial Intelligence) Workflow(</w:t>
      </w:r>
      <w:r w:rsidRPr="000B3269">
        <w:rPr>
          <w:sz w:val="48"/>
          <w:szCs w:val="48"/>
        </w:rPr>
        <w:t>워크플로우</w:t>
      </w:r>
      <w:r w:rsidRPr="000B3269">
        <w:rPr>
          <w:sz w:val="48"/>
          <w:szCs w:val="48"/>
        </w:rPr>
        <w:t>)</w:t>
      </w:r>
    </w:p>
    <w:p w:rsidR="00354451" w:rsidRPr="000B3269" w:rsidRDefault="003A2308">
      <w:pPr>
        <w:pStyle w:val="21"/>
        <w:rPr>
          <w:sz w:val="36"/>
          <w:szCs w:val="28"/>
        </w:rPr>
      </w:pPr>
      <w:bookmarkStart w:id="252" w:name="aiartificial-intelligence-workflow워크플로우"/>
      <w:r w:rsidRPr="000B3269">
        <w:rPr>
          <w:sz w:val="36"/>
          <w:szCs w:val="28"/>
        </w:rPr>
        <w:t xml:space="preserve">7.8.1 </w:t>
      </w:r>
      <w:proofErr w:type="gramStart"/>
      <w:r w:rsidRPr="000B3269">
        <w:rPr>
          <w:sz w:val="36"/>
          <w:szCs w:val="28"/>
        </w:rPr>
        <w:t>AI(</w:t>
      </w:r>
      <w:proofErr w:type="gramEnd"/>
      <w:r w:rsidRPr="000B3269">
        <w:rPr>
          <w:sz w:val="36"/>
          <w:szCs w:val="28"/>
        </w:rPr>
        <w:t>Artificial Intelligence) Workflow(</w:t>
      </w:r>
      <w:r w:rsidRPr="000B3269">
        <w:rPr>
          <w:sz w:val="36"/>
          <w:szCs w:val="28"/>
        </w:rPr>
        <w:t>워크플로우</w:t>
      </w:r>
      <w:r w:rsidRPr="000B3269">
        <w:rPr>
          <w:sz w:val="36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253" w:name="ai인공지능-workflow워크플로우-architecture아키텍처"/>
      <w:r w:rsidRPr="000B3269">
        <w:rPr>
          <w:sz w:val="32"/>
          <w:szCs w:val="28"/>
        </w:rPr>
        <w:t xml:space="preserve">7.8.1.1 </w:t>
      </w:r>
      <w:proofErr w:type="gramStart"/>
      <w:r w:rsidRPr="000B3269">
        <w:rPr>
          <w:sz w:val="32"/>
          <w:szCs w:val="28"/>
        </w:rPr>
        <w:t>AI(</w:t>
      </w:r>
      <w:proofErr w:type="gramEnd"/>
      <w:r w:rsidRPr="000B3269">
        <w:rPr>
          <w:sz w:val="32"/>
          <w:szCs w:val="28"/>
        </w:rPr>
        <w:t>인공지능</w:t>
      </w:r>
      <w:r w:rsidRPr="000B3269">
        <w:rPr>
          <w:sz w:val="32"/>
          <w:szCs w:val="28"/>
        </w:rPr>
        <w:t>) Workflow(</w:t>
      </w:r>
      <w:r w:rsidRPr="000B3269">
        <w:rPr>
          <w:sz w:val="32"/>
          <w:szCs w:val="28"/>
        </w:rPr>
        <w:t>워크플로우</w:t>
      </w:r>
      <w:r w:rsidRPr="000B3269">
        <w:rPr>
          <w:sz w:val="32"/>
          <w:szCs w:val="28"/>
        </w:rPr>
        <w:t>) Architecture(</w:t>
      </w:r>
      <w:r w:rsidRPr="000B3269">
        <w:rPr>
          <w:sz w:val="32"/>
          <w:szCs w:val="28"/>
        </w:rPr>
        <w:t>아키텍처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54" w:name="ai인공지능-workflow워크플로우-개요overview"/>
      <w:r w:rsidRPr="003A2308">
        <w:rPr>
          <w:sz w:val="28"/>
          <w:szCs w:val="28"/>
        </w:rPr>
        <w:t xml:space="preserve">7.8.1.1.1 </w:t>
      </w:r>
      <w:proofErr w:type="gramStart"/>
      <w:r w:rsidRPr="003A2308">
        <w:rPr>
          <w:sz w:val="28"/>
          <w:szCs w:val="28"/>
        </w:rPr>
        <w:t>AI(</w:t>
      </w:r>
      <w:proofErr w:type="gramEnd"/>
      <w:r w:rsidRPr="003A2308">
        <w:rPr>
          <w:sz w:val="28"/>
          <w:szCs w:val="28"/>
        </w:rPr>
        <w:t>인공지능</w:t>
      </w:r>
      <w:r w:rsidRPr="003A2308">
        <w:rPr>
          <w:sz w:val="28"/>
          <w:szCs w:val="28"/>
        </w:rPr>
        <w:t>) Workflow(</w:t>
      </w:r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개요</w:t>
      </w:r>
      <w:r w:rsidRPr="003A2308">
        <w:rPr>
          <w:sz w:val="28"/>
          <w:szCs w:val="28"/>
        </w:rPr>
        <w:t>(Overview)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55" w:name="ai인공지능-workflow워크플로우-책임responsibility"/>
      <w:bookmarkEnd w:id="251"/>
      <w:r w:rsidRPr="003A2308">
        <w:rPr>
          <w:sz w:val="28"/>
          <w:szCs w:val="28"/>
        </w:rPr>
        <w:t xml:space="preserve">7.8.1.1.2 </w:t>
      </w:r>
      <w:proofErr w:type="gramStart"/>
      <w:r w:rsidRPr="003A2308">
        <w:rPr>
          <w:sz w:val="28"/>
          <w:szCs w:val="28"/>
        </w:rPr>
        <w:t>AI(</w:t>
      </w:r>
      <w:proofErr w:type="gramEnd"/>
      <w:r w:rsidRPr="003A2308">
        <w:rPr>
          <w:sz w:val="28"/>
          <w:szCs w:val="28"/>
        </w:rPr>
        <w:t>인공지능</w:t>
      </w:r>
      <w:r w:rsidRPr="003A2308">
        <w:rPr>
          <w:sz w:val="28"/>
          <w:szCs w:val="28"/>
        </w:rPr>
        <w:t>) Workflow(</w:t>
      </w:r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책임</w:t>
      </w:r>
      <w:r w:rsidRPr="003A2308">
        <w:rPr>
          <w:sz w:val="28"/>
          <w:szCs w:val="28"/>
        </w:rPr>
        <w:t>(Responsibility)</w:t>
      </w:r>
    </w:p>
    <w:p w:rsidR="00354451" w:rsidRPr="003A2308" w:rsidRDefault="003A2308">
      <w:pPr>
        <w:pStyle w:val="4"/>
        <w:rPr>
          <w:sz w:val="28"/>
          <w:szCs w:val="28"/>
          <w:lang w:eastAsia="ko-KR"/>
        </w:rPr>
      </w:pPr>
      <w:bookmarkStart w:id="256" w:name="ai인공지능-workflow워크플로우-범위scope"/>
      <w:bookmarkEnd w:id="252"/>
      <w:r w:rsidRPr="003A2308">
        <w:rPr>
          <w:sz w:val="28"/>
          <w:szCs w:val="28"/>
          <w:lang w:eastAsia="ko-KR"/>
        </w:rPr>
        <w:t>7.8.1.1.3 AI(</w:t>
      </w:r>
      <w:r w:rsidRPr="003A2308">
        <w:rPr>
          <w:sz w:val="28"/>
          <w:szCs w:val="28"/>
          <w:lang w:eastAsia="ko-KR"/>
        </w:rPr>
        <w:t>인공지능</w:t>
      </w:r>
      <w:r w:rsidRPr="003A2308">
        <w:rPr>
          <w:sz w:val="28"/>
          <w:szCs w:val="28"/>
          <w:lang w:eastAsia="ko-KR"/>
        </w:rPr>
        <w:t>) Workflow(</w:t>
      </w:r>
      <w:proofErr w:type="spellStart"/>
      <w:r w:rsidRPr="003A2308">
        <w:rPr>
          <w:sz w:val="28"/>
          <w:szCs w:val="28"/>
          <w:lang w:eastAsia="ko-KR"/>
        </w:rPr>
        <w:t>워크플로우</w:t>
      </w:r>
      <w:proofErr w:type="spellEnd"/>
      <w:r w:rsidRPr="003A2308">
        <w:rPr>
          <w:sz w:val="28"/>
          <w:szCs w:val="28"/>
          <w:lang w:eastAsia="ko-KR"/>
        </w:rPr>
        <w:t xml:space="preserve">) </w:t>
      </w:r>
      <w:r w:rsidRPr="003A2308">
        <w:rPr>
          <w:sz w:val="28"/>
          <w:szCs w:val="28"/>
          <w:lang w:eastAsia="ko-KR"/>
        </w:rPr>
        <w:t>범위</w:t>
      </w:r>
      <w:r w:rsidRPr="003A2308">
        <w:rPr>
          <w:sz w:val="28"/>
          <w:szCs w:val="28"/>
          <w:lang w:eastAsia="ko-KR"/>
        </w:rPr>
        <w:t>(Scope)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57" w:name="ai인공지능-workflow워크플로우-구성요소components"/>
      <w:bookmarkEnd w:id="253"/>
      <w:r w:rsidRPr="003A2308">
        <w:rPr>
          <w:sz w:val="28"/>
          <w:szCs w:val="28"/>
        </w:rPr>
        <w:t xml:space="preserve">7.8.1.1.4 </w:t>
      </w:r>
      <w:proofErr w:type="gramStart"/>
      <w:r w:rsidRPr="003A2308">
        <w:rPr>
          <w:sz w:val="28"/>
          <w:szCs w:val="28"/>
        </w:rPr>
        <w:t>AI(</w:t>
      </w:r>
      <w:proofErr w:type="spellStart"/>
      <w:proofErr w:type="gramEnd"/>
      <w:r w:rsidRPr="003A2308">
        <w:rPr>
          <w:sz w:val="28"/>
          <w:szCs w:val="28"/>
        </w:rPr>
        <w:t>인공지능</w:t>
      </w:r>
      <w:proofErr w:type="spellEnd"/>
      <w:r w:rsidRPr="003A2308">
        <w:rPr>
          <w:sz w:val="28"/>
          <w:szCs w:val="28"/>
        </w:rPr>
        <w:t>) Workflow(</w:t>
      </w:r>
      <w:proofErr w:type="spellStart"/>
      <w:r w:rsidRPr="003A2308">
        <w:rPr>
          <w:sz w:val="28"/>
          <w:szCs w:val="28"/>
        </w:rPr>
        <w:t>워크플로우</w:t>
      </w:r>
      <w:proofErr w:type="spellEnd"/>
      <w:r w:rsidRPr="003A2308">
        <w:rPr>
          <w:sz w:val="28"/>
          <w:szCs w:val="28"/>
        </w:rPr>
        <w:t xml:space="preserve">) </w:t>
      </w:r>
      <w:proofErr w:type="spellStart"/>
      <w:r w:rsidRPr="003A2308">
        <w:rPr>
          <w:sz w:val="28"/>
          <w:szCs w:val="28"/>
        </w:rPr>
        <w:t>구성요소</w:t>
      </w:r>
      <w:proofErr w:type="spellEnd"/>
      <w:r w:rsidRPr="003A2308">
        <w:rPr>
          <w:sz w:val="28"/>
          <w:szCs w:val="28"/>
        </w:rPr>
        <w:t>(Components)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58" w:name="ai인공지능-workflow워크플로우-생명주기lifecycle"/>
      <w:bookmarkEnd w:id="254"/>
      <w:r w:rsidRPr="003A2308">
        <w:rPr>
          <w:sz w:val="28"/>
          <w:szCs w:val="28"/>
        </w:rPr>
        <w:t xml:space="preserve">7.8.1.1.5 </w:t>
      </w:r>
      <w:proofErr w:type="gramStart"/>
      <w:r w:rsidRPr="003A2308">
        <w:rPr>
          <w:sz w:val="28"/>
          <w:szCs w:val="28"/>
        </w:rPr>
        <w:t>AI(</w:t>
      </w:r>
      <w:proofErr w:type="gramEnd"/>
      <w:r w:rsidRPr="003A2308">
        <w:rPr>
          <w:sz w:val="28"/>
          <w:szCs w:val="28"/>
        </w:rPr>
        <w:t>인공지능</w:t>
      </w:r>
      <w:r w:rsidRPr="003A2308">
        <w:rPr>
          <w:sz w:val="28"/>
          <w:szCs w:val="28"/>
        </w:rPr>
        <w:t>) Workflow(</w:t>
      </w:r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생명주기</w:t>
      </w:r>
      <w:r w:rsidRPr="003A2308">
        <w:rPr>
          <w:sz w:val="28"/>
          <w:szCs w:val="28"/>
        </w:rPr>
        <w:t>(Lifecycle)</w:t>
      </w:r>
    </w:p>
    <w:p w:rsidR="00354451" w:rsidRPr="003A2308" w:rsidRDefault="003A2308">
      <w:pPr>
        <w:pStyle w:val="31"/>
        <w:rPr>
          <w:sz w:val="28"/>
          <w:szCs w:val="28"/>
        </w:rPr>
      </w:pPr>
      <w:bookmarkStart w:id="259" w:name="ai인공지능-workflow워크플로우-design설계"/>
      <w:bookmarkEnd w:id="255"/>
      <w:bookmarkEnd w:id="256"/>
      <w:r w:rsidRPr="000B3269">
        <w:rPr>
          <w:sz w:val="32"/>
          <w:szCs w:val="28"/>
        </w:rPr>
        <w:t xml:space="preserve">7.8.1.2 </w:t>
      </w:r>
      <w:proofErr w:type="gramStart"/>
      <w:r w:rsidRPr="000B3269">
        <w:rPr>
          <w:sz w:val="32"/>
          <w:szCs w:val="28"/>
        </w:rPr>
        <w:t>AI(</w:t>
      </w:r>
      <w:proofErr w:type="gramEnd"/>
      <w:r w:rsidRPr="000B3269">
        <w:rPr>
          <w:sz w:val="32"/>
          <w:szCs w:val="28"/>
        </w:rPr>
        <w:t>인공지능</w:t>
      </w:r>
      <w:r w:rsidRPr="000B3269">
        <w:rPr>
          <w:sz w:val="32"/>
          <w:szCs w:val="28"/>
        </w:rPr>
        <w:t>) Workflow(</w:t>
      </w:r>
      <w:r w:rsidRPr="000B3269">
        <w:rPr>
          <w:sz w:val="32"/>
          <w:szCs w:val="28"/>
        </w:rPr>
        <w:t>워크플로우</w:t>
      </w:r>
      <w:r w:rsidRPr="000B3269">
        <w:rPr>
          <w:sz w:val="32"/>
          <w:szCs w:val="28"/>
        </w:rPr>
        <w:t>) Design(</w:t>
      </w:r>
      <w:r w:rsidRPr="000B3269">
        <w:rPr>
          <w:sz w:val="32"/>
          <w:szCs w:val="28"/>
        </w:rPr>
        <w:t>설계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0" w:name="workflow워크플로우-정의definition"/>
      <w:r w:rsidRPr="003A2308">
        <w:rPr>
          <w:sz w:val="28"/>
          <w:szCs w:val="28"/>
        </w:rPr>
        <w:t xml:space="preserve">7.8.1.2.1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정의</w:t>
      </w:r>
      <w:r w:rsidRPr="003A2308">
        <w:rPr>
          <w:sz w:val="28"/>
          <w:szCs w:val="28"/>
        </w:rPr>
        <w:t>(Definition)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1" w:name="task작업-design설계"/>
      <w:bookmarkEnd w:id="257"/>
      <w:r w:rsidRPr="003A2308">
        <w:rPr>
          <w:sz w:val="28"/>
          <w:szCs w:val="28"/>
        </w:rPr>
        <w:t xml:space="preserve">7.8.1.2.2 </w:t>
      </w:r>
      <w:proofErr w:type="gramStart"/>
      <w:r w:rsidRPr="003A2308">
        <w:rPr>
          <w:sz w:val="28"/>
          <w:szCs w:val="28"/>
        </w:rPr>
        <w:t>Task(</w:t>
      </w:r>
      <w:proofErr w:type="gramEnd"/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Design(</w:t>
      </w:r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2" w:name="state상태-design설계"/>
      <w:bookmarkEnd w:id="258"/>
      <w:r w:rsidRPr="003A2308">
        <w:rPr>
          <w:sz w:val="28"/>
          <w:szCs w:val="28"/>
        </w:rPr>
        <w:t xml:space="preserve">7.8.1.2.3 </w:t>
      </w:r>
      <w:proofErr w:type="gramStart"/>
      <w:r w:rsidRPr="003A2308">
        <w:rPr>
          <w:sz w:val="28"/>
          <w:szCs w:val="28"/>
        </w:rPr>
        <w:t>State(</w:t>
      </w:r>
      <w:proofErr w:type="gramEnd"/>
      <w:r w:rsidRPr="003A2308">
        <w:rPr>
          <w:sz w:val="28"/>
          <w:szCs w:val="28"/>
        </w:rPr>
        <w:t>상태</w:t>
      </w:r>
      <w:r w:rsidRPr="003A2308">
        <w:rPr>
          <w:sz w:val="28"/>
          <w:szCs w:val="28"/>
        </w:rPr>
        <w:t>) Design(</w:t>
      </w:r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3" w:name="transition전이-design설계"/>
      <w:bookmarkEnd w:id="259"/>
      <w:r w:rsidRPr="003A2308">
        <w:rPr>
          <w:sz w:val="28"/>
          <w:szCs w:val="28"/>
        </w:rPr>
        <w:t xml:space="preserve">7.8.1.2.4 </w:t>
      </w:r>
      <w:proofErr w:type="gramStart"/>
      <w:r w:rsidRPr="003A2308">
        <w:rPr>
          <w:sz w:val="28"/>
          <w:szCs w:val="28"/>
        </w:rPr>
        <w:t>Transition(</w:t>
      </w:r>
      <w:proofErr w:type="gramEnd"/>
      <w:r w:rsidRPr="003A2308">
        <w:rPr>
          <w:sz w:val="28"/>
          <w:szCs w:val="28"/>
        </w:rPr>
        <w:t>전이</w:t>
      </w:r>
      <w:r w:rsidRPr="003A2308">
        <w:rPr>
          <w:sz w:val="28"/>
          <w:szCs w:val="28"/>
        </w:rPr>
        <w:t>) Design(</w:t>
      </w:r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4" w:name="exception예외-handling처리"/>
      <w:bookmarkEnd w:id="260"/>
      <w:r w:rsidRPr="003A2308">
        <w:rPr>
          <w:sz w:val="28"/>
          <w:szCs w:val="28"/>
        </w:rPr>
        <w:t xml:space="preserve">7.8.1.2.5 </w:t>
      </w:r>
      <w:proofErr w:type="gramStart"/>
      <w:r w:rsidRPr="003A2308">
        <w:rPr>
          <w:sz w:val="28"/>
          <w:szCs w:val="28"/>
        </w:rPr>
        <w:t>Exception(</w:t>
      </w:r>
      <w:proofErr w:type="gramEnd"/>
      <w:r w:rsidRPr="003A2308">
        <w:rPr>
          <w:sz w:val="28"/>
          <w:szCs w:val="28"/>
        </w:rPr>
        <w:t>예외</w:t>
      </w:r>
      <w:r w:rsidRPr="003A2308">
        <w:rPr>
          <w:sz w:val="28"/>
          <w:szCs w:val="28"/>
        </w:rPr>
        <w:t>) Handling(</w:t>
      </w:r>
      <w:r w:rsidRPr="003A2308">
        <w:rPr>
          <w:sz w:val="28"/>
          <w:szCs w:val="28"/>
        </w:rPr>
        <w:t>처리</w:t>
      </w:r>
      <w:r w:rsidRPr="003A2308">
        <w:rPr>
          <w:sz w:val="28"/>
          <w:szCs w:val="28"/>
        </w:rPr>
        <w:t>)</w:t>
      </w:r>
    </w:p>
    <w:bookmarkEnd w:id="261"/>
    <w:bookmarkEnd w:id="262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7.8.1.3 </w:t>
      </w:r>
      <w:proofErr w:type="gramStart"/>
      <w:r w:rsidRPr="000B3269">
        <w:rPr>
          <w:sz w:val="32"/>
          <w:szCs w:val="28"/>
        </w:rPr>
        <w:t>Repository(</w:t>
      </w:r>
      <w:proofErr w:type="gramEnd"/>
      <w:r w:rsidRPr="000B3269">
        <w:rPr>
          <w:sz w:val="32"/>
          <w:szCs w:val="28"/>
        </w:rPr>
        <w:t>리포지토리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5" w:name="ai-workflow인공지능-워크플로우-repository리포지토리"/>
      <w:r w:rsidRPr="003A2308">
        <w:rPr>
          <w:sz w:val="28"/>
          <w:szCs w:val="28"/>
        </w:rPr>
        <w:t xml:space="preserve">7.8.1.3.1 AI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인공지능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6" w:name="process프로세스-repository리포지토리"/>
      <w:bookmarkEnd w:id="263"/>
      <w:r w:rsidRPr="003A2308">
        <w:rPr>
          <w:sz w:val="28"/>
          <w:szCs w:val="28"/>
        </w:rPr>
        <w:t xml:space="preserve">7.8.1.3.2 </w:t>
      </w:r>
      <w:proofErr w:type="gramStart"/>
      <w:r w:rsidRPr="003A2308">
        <w:rPr>
          <w:sz w:val="28"/>
          <w:szCs w:val="28"/>
        </w:rPr>
        <w:t>Process(</w:t>
      </w:r>
      <w:proofErr w:type="gramEnd"/>
      <w:r w:rsidRPr="003A2308">
        <w:rPr>
          <w:sz w:val="28"/>
          <w:szCs w:val="28"/>
        </w:rPr>
        <w:t>프로세스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7" w:name="state상태-repository리포지토리"/>
      <w:bookmarkEnd w:id="264"/>
      <w:r w:rsidRPr="003A2308">
        <w:rPr>
          <w:sz w:val="28"/>
          <w:szCs w:val="28"/>
        </w:rPr>
        <w:t xml:space="preserve">7.8.1.3.3 </w:t>
      </w:r>
      <w:proofErr w:type="gramStart"/>
      <w:r w:rsidRPr="003A2308">
        <w:rPr>
          <w:sz w:val="28"/>
          <w:szCs w:val="28"/>
        </w:rPr>
        <w:t>State(</w:t>
      </w:r>
      <w:proofErr w:type="gramEnd"/>
      <w:r w:rsidRPr="003A2308">
        <w:rPr>
          <w:sz w:val="28"/>
          <w:szCs w:val="28"/>
        </w:rPr>
        <w:t>상태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8" w:name="event이벤트-repository리포지토리"/>
      <w:r w:rsidRPr="003A2308">
        <w:rPr>
          <w:sz w:val="28"/>
          <w:szCs w:val="28"/>
        </w:rPr>
        <w:lastRenderedPageBreak/>
        <w:t xml:space="preserve">7.8.1.3.4 </w:t>
      </w:r>
      <w:proofErr w:type="gramStart"/>
      <w:r w:rsidRPr="003A2308">
        <w:rPr>
          <w:sz w:val="28"/>
          <w:szCs w:val="28"/>
        </w:rPr>
        <w:t>Event(</w:t>
      </w:r>
      <w:proofErr w:type="gramEnd"/>
      <w:r w:rsidRPr="003A2308">
        <w:rPr>
          <w:sz w:val="28"/>
          <w:szCs w:val="28"/>
        </w:rPr>
        <w:t>이벤트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69" w:name="execution실행-repository리포지토리"/>
      <w:bookmarkEnd w:id="265"/>
      <w:r w:rsidRPr="003A2308">
        <w:rPr>
          <w:sz w:val="28"/>
          <w:szCs w:val="28"/>
        </w:rPr>
        <w:t xml:space="preserve">7.8.1.3.5 </w:t>
      </w:r>
      <w:proofErr w:type="gramStart"/>
      <w:r w:rsidRPr="003A2308">
        <w:rPr>
          <w:sz w:val="28"/>
          <w:szCs w:val="28"/>
        </w:rPr>
        <w:t>Execution(</w:t>
      </w:r>
      <w:proofErr w:type="gramEnd"/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bookmarkEnd w:id="266"/>
    <w:bookmarkEnd w:id="267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7.8.1.4 </w:t>
      </w:r>
      <w:proofErr w:type="gramStart"/>
      <w:r w:rsidRPr="000B3269">
        <w:rPr>
          <w:sz w:val="32"/>
          <w:szCs w:val="28"/>
        </w:rPr>
        <w:t>Metadata(</w:t>
      </w:r>
      <w:proofErr w:type="gramEnd"/>
      <w:r w:rsidRPr="000B3269">
        <w:rPr>
          <w:sz w:val="32"/>
          <w:szCs w:val="28"/>
        </w:rPr>
        <w:t>메타데이터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0" w:name="workflow워크플로우-metadata메타데이터"/>
      <w:r w:rsidRPr="003A2308">
        <w:rPr>
          <w:sz w:val="28"/>
          <w:szCs w:val="28"/>
        </w:rPr>
        <w:t xml:space="preserve">7.8.1.4.1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bookmarkEnd w:id="268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7.8.1.4.2 </w:t>
      </w:r>
      <w:proofErr w:type="gramStart"/>
      <w:r w:rsidRPr="003A2308">
        <w:rPr>
          <w:sz w:val="28"/>
          <w:szCs w:val="28"/>
        </w:rPr>
        <w:t>Task(</w:t>
      </w:r>
      <w:proofErr w:type="gramEnd"/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1" w:name="state상태-metadata메타데이터"/>
      <w:bookmarkEnd w:id="269"/>
      <w:r w:rsidRPr="003A2308">
        <w:rPr>
          <w:sz w:val="28"/>
          <w:szCs w:val="28"/>
        </w:rPr>
        <w:t xml:space="preserve">7.8.1.4.3 </w:t>
      </w:r>
      <w:proofErr w:type="gramStart"/>
      <w:r w:rsidRPr="003A2308">
        <w:rPr>
          <w:sz w:val="28"/>
          <w:szCs w:val="28"/>
        </w:rPr>
        <w:t>State(</w:t>
      </w:r>
      <w:proofErr w:type="gramEnd"/>
      <w:r w:rsidRPr="003A2308">
        <w:rPr>
          <w:sz w:val="28"/>
          <w:szCs w:val="28"/>
        </w:rPr>
        <w:t>상태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2" w:name="transition전이-metadata메타데이터"/>
      <w:r w:rsidRPr="003A2308">
        <w:rPr>
          <w:sz w:val="28"/>
          <w:szCs w:val="28"/>
        </w:rPr>
        <w:t xml:space="preserve">7.8.1.4.4 </w:t>
      </w:r>
      <w:proofErr w:type="gramStart"/>
      <w:r w:rsidRPr="003A2308">
        <w:rPr>
          <w:sz w:val="28"/>
          <w:szCs w:val="28"/>
        </w:rPr>
        <w:t>Transition(</w:t>
      </w:r>
      <w:proofErr w:type="gramEnd"/>
      <w:r w:rsidRPr="003A2308">
        <w:rPr>
          <w:sz w:val="28"/>
          <w:szCs w:val="28"/>
        </w:rPr>
        <w:t>전이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3" w:name="event이벤트-metadata메타데이터"/>
      <w:bookmarkEnd w:id="270"/>
      <w:r w:rsidRPr="003A2308">
        <w:rPr>
          <w:sz w:val="28"/>
          <w:szCs w:val="28"/>
        </w:rPr>
        <w:t xml:space="preserve">7.8.1.4.5 </w:t>
      </w:r>
      <w:proofErr w:type="gramStart"/>
      <w:r w:rsidRPr="003A2308">
        <w:rPr>
          <w:sz w:val="28"/>
          <w:szCs w:val="28"/>
        </w:rPr>
        <w:t>Event(</w:t>
      </w:r>
      <w:proofErr w:type="gramEnd"/>
      <w:r w:rsidRPr="003A2308">
        <w:rPr>
          <w:sz w:val="28"/>
          <w:szCs w:val="28"/>
        </w:rPr>
        <w:t>이벤트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bookmarkEnd w:id="271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7.8.1.5 </w:t>
      </w:r>
      <w:proofErr w:type="gramStart"/>
      <w:r w:rsidRPr="000B3269">
        <w:rPr>
          <w:sz w:val="32"/>
          <w:szCs w:val="28"/>
        </w:rPr>
        <w:t>Rule(</w:t>
      </w:r>
      <w:proofErr w:type="gramEnd"/>
      <w:r w:rsidRPr="000B3269">
        <w:rPr>
          <w:sz w:val="32"/>
          <w:szCs w:val="28"/>
        </w:rPr>
        <w:t>규칙</w:t>
      </w:r>
      <w:r w:rsidRPr="000B3269">
        <w:rPr>
          <w:sz w:val="32"/>
          <w:szCs w:val="28"/>
        </w:rPr>
        <w:t>) Engine(</w:t>
      </w:r>
      <w:r w:rsidRPr="000B3269">
        <w:rPr>
          <w:sz w:val="32"/>
          <w:szCs w:val="28"/>
        </w:rPr>
        <w:t>엔진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4" w:name="routing라우팅-rule규칙"/>
      <w:r w:rsidRPr="003A2308">
        <w:rPr>
          <w:sz w:val="28"/>
          <w:szCs w:val="28"/>
        </w:rPr>
        <w:t xml:space="preserve">7.8.1.5.1 </w:t>
      </w:r>
      <w:proofErr w:type="gramStart"/>
      <w:r w:rsidRPr="003A2308">
        <w:rPr>
          <w:sz w:val="28"/>
          <w:szCs w:val="28"/>
        </w:rPr>
        <w:t>Routing(</w:t>
      </w:r>
      <w:proofErr w:type="gramEnd"/>
      <w:r w:rsidRPr="003A2308">
        <w:rPr>
          <w:sz w:val="28"/>
          <w:szCs w:val="28"/>
        </w:rPr>
        <w:t>라우팅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5" w:name="transition전이-rule규칙"/>
      <w:bookmarkEnd w:id="272"/>
      <w:r w:rsidRPr="003A2308">
        <w:rPr>
          <w:sz w:val="28"/>
          <w:szCs w:val="28"/>
        </w:rPr>
        <w:t xml:space="preserve">7.8.1.5.2 </w:t>
      </w:r>
      <w:proofErr w:type="gramStart"/>
      <w:r w:rsidRPr="003A2308">
        <w:rPr>
          <w:sz w:val="28"/>
          <w:szCs w:val="28"/>
        </w:rPr>
        <w:t>Transition(</w:t>
      </w:r>
      <w:proofErr w:type="gramEnd"/>
      <w:r w:rsidRPr="003A2308">
        <w:rPr>
          <w:sz w:val="28"/>
          <w:szCs w:val="28"/>
        </w:rPr>
        <w:t>전이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6" w:name="retry재시도-rule규칙"/>
      <w:bookmarkEnd w:id="273"/>
      <w:r w:rsidRPr="003A2308">
        <w:rPr>
          <w:sz w:val="28"/>
          <w:szCs w:val="28"/>
        </w:rPr>
        <w:t xml:space="preserve">7.8.1.5.3 </w:t>
      </w:r>
      <w:proofErr w:type="gramStart"/>
      <w:r w:rsidRPr="003A2308">
        <w:rPr>
          <w:sz w:val="28"/>
          <w:szCs w:val="28"/>
        </w:rPr>
        <w:t>Retry(</w:t>
      </w:r>
      <w:proofErr w:type="gramEnd"/>
      <w:r w:rsidRPr="003A2308">
        <w:rPr>
          <w:sz w:val="28"/>
          <w:szCs w:val="28"/>
        </w:rPr>
        <w:t>재시도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7" w:name="timeout시간-초과-rule규칙"/>
      <w:r w:rsidRPr="003A2308">
        <w:rPr>
          <w:sz w:val="28"/>
          <w:szCs w:val="28"/>
        </w:rPr>
        <w:t xml:space="preserve">7.8.1.5.4 </w:t>
      </w:r>
      <w:proofErr w:type="gramStart"/>
      <w:r w:rsidRPr="003A2308">
        <w:rPr>
          <w:sz w:val="28"/>
          <w:szCs w:val="28"/>
        </w:rPr>
        <w:t>Timeout(</w:t>
      </w:r>
      <w:proofErr w:type="gramEnd"/>
      <w:r w:rsidRPr="003A2308">
        <w:rPr>
          <w:sz w:val="28"/>
          <w:szCs w:val="28"/>
        </w:rPr>
        <w:t>시간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초과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78" w:name="exception예외-rule규칙"/>
      <w:bookmarkEnd w:id="274"/>
      <w:r w:rsidRPr="003A2308">
        <w:rPr>
          <w:sz w:val="28"/>
          <w:szCs w:val="28"/>
        </w:rPr>
        <w:t xml:space="preserve">7.8.1.5.5 </w:t>
      </w:r>
      <w:proofErr w:type="gramStart"/>
      <w:r w:rsidRPr="003A2308">
        <w:rPr>
          <w:sz w:val="28"/>
          <w:szCs w:val="28"/>
        </w:rPr>
        <w:t>Exception(</w:t>
      </w:r>
      <w:proofErr w:type="gramEnd"/>
      <w:r w:rsidRPr="003A2308">
        <w:rPr>
          <w:sz w:val="28"/>
          <w:szCs w:val="28"/>
        </w:rPr>
        <w:t>예외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279" w:name="ai인공지능-workflow워크플로우-execution실행"/>
      <w:bookmarkEnd w:id="275"/>
      <w:bookmarkEnd w:id="276"/>
      <w:r w:rsidRPr="000B3269">
        <w:rPr>
          <w:sz w:val="32"/>
          <w:szCs w:val="28"/>
        </w:rPr>
        <w:t xml:space="preserve">7.8.1.6 </w:t>
      </w:r>
      <w:proofErr w:type="gramStart"/>
      <w:r w:rsidRPr="000B3269">
        <w:rPr>
          <w:sz w:val="32"/>
          <w:szCs w:val="28"/>
        </w:rPr>
        <w:t>AI(</w:t>
      </w:r>
      <w:proofErr w:type="gramEnd"/>
      <w:r w:rsidRPr="000B3269">
        <w:rPr>
          <w:sz w:val="32"/>
          <w:szCs w:val="28"/>
        </w:rPr>
        <w:t>인공지능</w:t>
      </w:r>
      <w:r w:rsidRPr="000B3269">
        <w:rPr>
          <w:sz w:val="32"/>
          <w:szCs w:val="28"/>
        </w:rPr>
        <w:t>) Workflow(</w:t>
      </w:r>
      <w:r w:rsidRPr="000B3269">
        <w:rPr>
          <w:sz w:val="32"/>
          <w:szCs w:val="28"/>
        </w:rPr>
        <w:t>워크플로우</w:t>
      </w:r>
      <w:r w:rsidRPr="000B3269">
        <w:rPr>
          <w:sz w:val="32"/>
          <w:szCs w:val="28"/>
        </w:rPr>
        <w:t>) Execution(</w:t>
      </w:r>
      <w:r w:rsidRPr="000B3269">
        <w:rPr>
          <w:sz w:val="32"/>
          <w:szCs w:val="28"/>
        </w:rPr>
        <w:t>실행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7.8.1.6.1 </w:t>
      </w:r>
      <w:proofErr w:type="gramStart"/>
      <w:r w:rsidRPr="003A2308">
        <w:rPr>
          <w:sz w:val="28"/>
          <w:szCs w:val="28"/>
        </w:rPr>
        <w:t>Request(</w:t>
      </w:r>
      <w:proofErr w:type="gramEnd"/>
      <w:r w:rsidRPr="003A2308">
        <w:rPr>
          <w:sz w:val="28"/>
          <w:szCs w:val="28"/>
        </w:rPr>
        <w:t>요청</w:t>
      </w:r>
      <w:r w:rsidRPr="003A2308">
        <w:rPr>
          <w:sz w:val="28"/>
          <w:szCs w:val="28"/>
        </w:rPr>
        <w:t>) Reception(</w:t>
      </w:r>
      <w:r w:rsidRPr="003A2308">
        <w:rPr>
          <w:sz w:val="28"/>
          <w:szCs w:val="28"/>
        </w:rPr>
        <w:t>접수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0" w:name="prompt프롬프트-composition구성"/>
      <w:bookmarkEnd w:id="277"/>
      <w:r w:rsidRPr="003A2308">
        <w:rPr>
          <w:sz w:val="28"/>
          <w:szCs w:val="28"/>
        </w:rPr>
        <w:t xml:space="preserve">7.8.1.6.2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Composition(</w:t>
      </w:r>
      <w:r w:rsidRPr="003A2308">
        <w:rPr>
          <w:sz w:val="28"/>
          <w:szCs w:val="28"/>
        </w:rPr>
        <w:t>구성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1" w:name="llmlarge-language-model-reasoning추론"/>
      <w:bookmarkEnd w:id="278"/>
      <w:r w:rsidRPr="003A2308">
        <w:rPr>
          <w:sz w:val="28"/>
          <w:szCs w:val="28"/>
        </w:rPr>
        <w:t xml:space="preserve">7.8.1.6.3 </w:t>
      </w:r>
      <w:proofErr w:type="gramStart"/>
      <w:r w:rsidRPr="003A2308">
        <w:rPr>
          <w:sz w:val="28"/>
          <w:szCs w:val="28"/>
        </w:rPr>
        <w:t>LLM(</w:t>
      </w:r>
      <w:proofErr w:type="gramEnd"/>
      <w:r w:rsidRPr="003A2308">
        <w:rPr>
          <w:sz w:val="28"/>
          <w:szCs w:val="28"/>
        </w:rPr>
        <w:t>Large Language Model) Reasoning(</w:t>
      </w:r>
      <w:r w:rsidRPr="003A2308">
        <w:rPr>
          <w:sz w:val="28"/>
          <w:szCs w:val="28"/>
        </w:rPr>
        <w:t>추론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2" w:name="agent에이전트-execution실행"/>
      <w:bookmarkEnd w:id="279"/>
      <w:r w:rsidRPr="003A2308">
        <w:rPr>
          <w:sz w:val="28"/>
          <w:szCs w:val="28"/>
        </w:rPr>
        <w:t xml:space="preserve">7.8.1.6.4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Execution(</w:t>
      </w:r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3" w:name="response응답-delivery전달"/>
      <w:r w:rsidRPr="003A2308">
        <w:rPr>
          <w:sz w:val="28"/>
          <w:szCs w:val="28"/>
        </w:rPr>
        <w:t xml:space="preserve">7.8.1.6.5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Delivery(</w:t>
      </w:r>
      <w:r w:rsidRPr="003A2308">
        <w:rPr>
          <w:sz w:val="28"/>
          <w:szCs w:val="28"/>
        </w:rPr>
        <w:t>전달</w:t>
      </w:r>
      <w:r w:rsidRPr="003A2308">
        <w:rPr>
          <w:sz w:val="28"/>
          <w:szCs w:val="28"/>
        </w:rPr>
        <w:t>)</w:t>
      </w:r>
    </w:p>
    <w:bookmarkEnd w:id="280"/>
    <w:bookmarkEnd w:id="281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7.8.1.7 </w:t>
      </w:r>
      <w:proofErr w:type="gramStart"/>
      <w:r w:rsidRPr="000B3269">
        <w:rPr>
          <w:sz w:val="32"/>
          <w:szCs w:val="28"/>
        </w:rPr>
        <w:t>Interface(</w:t>
      </w:r>
      <w:proofErr w:type="gramEnd"/>
      <w:r w:rsidRPr="000B3269">
        <w:rPr>
          <w:sz w:val="32"/>
          <w:szCs w:val="28"/>
        </w:rPr>
        <w:t>인터페이스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4" w:name="user사용자-interface인터페이스"/>
      <w:r w:rsidRPr="003A2308">
        <w:rPr>
          <w:sz w:val="28"/>
          <w:szCs w:val="28"/>
        </w:rPr>
        <w:lastRenderedPageBreak/>
        <w:t xml:space="preserve">7.8.1.7.1 </w:t>
      </w:r>
      <w:proofErr w:type="gramStart"/>
      <w:r w:rsidRPr="003A2308">
        <w:rPr>
          <w:sz w:val="28"/>
          <w:szCs w:val="28"/>
        </w:rPr>
        <w:t>User(</w:t>
      </w:r>
      <w:proofErr w:type="gramEnd"/>
      <w:r w:rsidRPr="003A2308">
        <w:rPr>
          <w:sz w:val="28"/>
          <w:szCs w:val="28"/>
        </w:rPr>
        <w:t>사용자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282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7.8.1.7.2 </w:t>
      </w:r>
      <w:proofErr w:type="gramStart"/>
      <w:r w:rsidRPr="003A2308">
        <w:rPr>
          <w:sz w:val="28"/>
          <w:szCs w:val="28"/>
        </w:rPr>
        <w:t>LLM(</w:t>
      </w:r>
      <w:proofErr w:type="gramEnd"/>
      <w:r w:rsidRPr="003A2308">
        <w:rPr>
          <w:sz w:val="28"/>
          <w:szCs w:val="28"/>
        </w:rPr>
        <w:t>Large Language Model)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5" w:name="agent에이전트-interface인터페이스"/>
      <w:bookmarkEnd w:id="283"/>
      <w:r w:rsidRPr="003A2308">
        <w:rPr>
          <w:sz w:val="28"/>
          <w:szCs w:val="28"/>
        </w:rPr>
        <w:t xml:space="preserve">7.8.1.7.3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7.8.1.7.4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6" w:name="external외부-service서비스-interface인터페이스"/>
      <w:bookmarkEnd w:id="284"/>
      <w:r w:rsidRPr="003A2308">
        <w:rPr>
          <w:sz w:val="28"/>
          <w:szCs w:val="28"/>
        </w:rPr>
        <w:t xml:space="preserve">7.8.1.7.5 </w:t>
      </w:r>
      <w:proofErr w:type="gramStart"/>
      <w:r w:rsidRPr="003A2308">
        <w:rPr>
          <w:sz w:val="28"/>
          <w:szCs w:val="28"/>
        </w:rPr>
        <w:t>External(</w:t>
      </w:r>
      <w:proofErr w:type="gramEnd"/>
      <w:r w:rsidRPr="003A2308">
        <w:rPr>
          <w:sz w:val="28"/>
          <w:szCs w:val="28"/>
        </w:rPr>
        <w:t>외부</w:t>
      </w:r>
      <w:r w:rsidRPr="003A2308">
        <w:rPr>
          <w:sz w:val="28"/>
          <w:szCs w:val="28"/>
        </w:rPr>
        <w:t>) Service(</w:t>
      </w:r>
      <w:r w:rsidRPr="003A2308">
        <w:rPr>
          <w:sz w:val="28"/>
          <w:szCs w:val="28"/>
        </w:rPr>
        <w:t>서비스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bookmarkEnd w:id="285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7.8.1.8 </w:t>
      </w:r>
      <w:proofErr w:type="gramStart"/>
      <w:r w:rsidRPr="000B3269">
        <w:rPr>
          <w:sz w:val="32"/>
          <w:szCs w:val="28"/>
        </w:rPr>
        <w:t>Class(</w:t>
      </w:r>
      <w:proofErr w:type="gramEnd"/>
      <w:r w:rsidRPr="000B3269">
        <w:rPr>
          <w:sz w:val="32"/>
          <w:szCs w:val="28"/>
        </w:rPr>
        <w:t>클래스</w:t>
      </w:r>
      <w:r w:rsidRPr="000B3269">
        <w:rPr>
          <w:sz w:val="32"/>
          <w:szCs w:val="28"/>
        </w:rPr>
        <w:t>) Design(</w:t>
      </w:r>
      <w:r w:rsidRPr="000B3269">
        <w:rPr>
          <w:sz w:val="32"/>
          <w:szCs w:val="28"/>
        </w:rPr>
        <w:t>설계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7.8.1.8.1 </w:t>
      </w:r>
      <w:proofErr w:type="gramStart"/>
      <w:r w:rsidRPr="003A2308">
        <w:rPr>
          <w:sz w:val="28"/>
          <w:szCs w:val="28"/>
        </w:rPr>
        <w:t>Class(</w:t>
      </w:r>
      <w:proofErr w:type="gramEnd"/>
      <w:r w:rsidRPr="003A2308">
        <w:rPr>
          <w:sz w:val="28"/>
          <w:szCs w:val="28"/>
        </w:rPr>
        <w:t>클래스</w:t>
      </w:r>
      <w:r w:rsidRPr="003A2308">
        <w:rPr>
          <w:sz w:val="28"/>
          <w:szCs w:val="28"/>
        </w:rPr>
        <w:t>) Diagram(</w:t>
      </w:r>
      <w:r w:rsidRPr="003A2308">
        <w:rPr>
          <w:sz w:val="28"/>
          <w:szCs w:val="28"/>
        </w:rPr>
        <w:t>다이어그램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7.8.1.8.2 </w:t>
      </w:r>
      <w:proofErr w:type="gramStart"/>
      <w:r w:rsidRPr="003A2308">
        <w:rPr>
          <w:sz w:val="28"/>
          <w:szCs w:val="28"/>
        </w:rPr>
        <w:t>Object(</w:t>
      </w:r>
      <w:proofErr w:type="gramEnd"/>
      <w:r w:rsidRPr="003A2308">
        <w:rPr>
          <w:sz w:val="28"/>
          <w:szCs w:val="28"/>
        </w:rPr>
        <w:t>객체</w:t>
      </w:r>
      <w:r w:rsidRPr="003A2308">
        <w:rPr>
          <w:sz w:val="28"/>
          <w:szCs w:val="28"/>
        </w:rPr>
        <w:t>) Model(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</w:t>
      </w:r>
    </w:p>
    <w:bookmarkEnd w:id="286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7.8.1.8.3 </w:t>
      </w:r>
      <w:proofErr w:type="gramStart"/>
      <w:r w:rsidRPr="003A2308">
        <w:rPr>
          <w:sz w:val="28"/>
          <w:szCs w:val="28"/>
        </w:rPr>
        <w:t>Package(</w:t>
      </w:r>
      <w:proofErr w:type="gramEnd"/>
      <w:r w:rsidRPr="003A2308">
        <w:rPr>
          <w:sz w:val="28"/>
          <w:szCs w:val="28"/>
        </w:rPr>
        <w:t>패키지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7.8.1.8.4 </w:t>
      </w:r>
      <w:proofErr w:type="gramStart"/>
      <w:r w:rsidRPr="003A2308">
        <w:rPr>
          <w:sz w:val="28"/>
          <w:szCs w:val="28"/>
        </w:rPr>
        <w:t>Dependency(</w:t>
      </w:r>
      <w:proofErr w:type="gramEnd"/>
      <w:r w:rsidRPr="003A2308">
        <w:rPr>
          <w:sz w:val="28"/>
          <w:szCs w:val="28"/>
        </w:rPr>
        <w:t>의존성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7.8.1.8.5 </w:t>
      </w:r>
      <w:proofErr w:type="gramStart"/>
      <w:r w:rsidRPr="003A2308">
        <w:rPr>
          <w:sz w:val="28"/>
          <w:szCs w:val="28"/>
        </w:rPr>
        <w:t>Design(</w:t>
      </w:r>
      <w:proofErr w:type="gramEnd"/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 Pattern(</w:t>
      </w:r>
      <w:r w:rsidRPr="003A2308">
        <w:rPr>
          <w:sz w:val="28"/>
          <w:szCs w:val="28"/>
        </w:rPr>
        <w:t>패턴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7.8.1.9 </w:t>
      </w:r>
      <w:proofErr w:type="gramStart"/>
      <w:r w:rsidRPr="000B3269">
        <w:rPr>
          <w:sz w:val="32"/>
          <w:szCs w:val="28"/>
        </w:rPr>
        <w:t>Sequence(</w:t>
      </w:r>
      <w:proofErr w:type="gramEnd"/>
      <w:r w:rsidRPr="000B3269">
        <w:rPr>
          <w:sz w:val="32"/>
          <w:szCs w:val="28"/>
        </w:rPr>
        <w:t>시퀀스</w:t>
      </w:r>
      <w:r w:rsidRPr="000B3269">
        <w:rPr>
          <w:sz w:val="32"/>
          <w:szCs w:val="28"/>
        </w:rPr>
        <w:t>) Diagram(</w:t>
      </w:r>
      <w:r w:rsidRPr="000B3269">
        <w:rPr>
          <w:sz w:val="32"/>
          <w:szCs w:val="28"/>
        </w:rPr>
        <w:t>다이어그램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7" w:name="request요청-sequence시퀀스"/>
      <w:r w:rsidRPr="003A2308">
        <w:rPr>
          <w:sz w:val="28"/>
          <w:szCs w:val="28"/>
        </w:rPr>
        <w:t xml:space="preserve">7.8.1.9.1 </w:t>
      </w:r>
      <w:proofErr w:type="gramStart"/>
      <w:r w:rsidRPr="003A2308">
        <w:rPr>
          <w:sz w:val="28"/>
          <w:szCs w:val="28"/>
        </w:rPr>
        <w:t>Request(</w:t>
      </w:r>
      <w:proofErr w:type="gramEnd"/>
      <w:r w:rsidRPr="003A2308">
        <w:rPr>
          <w:sz w:val="28"/>
          <w:szCs w:val="28"/>
        </w:rPr>
        <w:t>요청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8" w:name="prompt프롬프트-processing처리-sequence시퀀스"/>
      <w:r w:rsidRPr="003A2308">
        <w:rPr>
          <w:sz w:val="28"/>
          <w:szCs w:val="28"/>
        </w:rPr>
        <w:t xml:space="preserve">7.8.1.9.2 </w:t>
      </w:r>
      <w:proofErr w:type="gramStart"/>
      <w:r w:rsidRPr="003A2308">
        <w:rPr>
          <w:sz w:val="28"/>
          <w:szCs w:val="28"/>
        </w:rPr>
        <w:t>Prompt(</w:t>
      </w:r>
      <w:proofErr w:type="gramEnd"/>
      <w:r w:rsidRPr="003A2308">
        <w:rPr>
          <w:sz w:val="28"/>
          <w:szCs w:val="28"/>
        </w:rPr>
        <w:t>프롬프트</w:t>
      </w:r>
      <w:r w:rsidRPr="003A2308">
        <w:rPr>
          <w:sz w:val="28"/>
          <w:szCs w:val="28"/>
        </w:rPr>
        <w:t>) Processing(</w:t>
      </w:r>
      <w:r w:rsidRPr="003A2308">
        <w:rPr>
          <w:sz w:val="28"/>
          <w:szCs w:val="28"/>
        </w:rPr>
        <w:t>처리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89" w:name="X44f8aacbb63d9e09c02456fedb00a58c69b4dbd"/>
      <w:r w:rsidRPr="003A2308">
        <w:rPr>
          <w:sz w:val="28"/>
          <w:szCs w:val="28"/>
        </w:rPr>
        <w:t xml:space="preserve">7.8.1.9.3 </w:t>
      </w:r>
      <w:proofErr w:type="gramStart"/>
      <w:r w:rsidRPr="003A2308">
        <w:rPr>
          <w:sz w:val="28"/>
          <w:szCs w:val="28"/>
        </w:rPr>
        <w:t>LLM(</w:t>
      </w:r>
      <w:proofErr w:type="gramEnd"/>
      <w:r w:rsidRPr="003A2308">
        <w:rPr>
          <w:sz w:val="28"/>
          <w:szCs w:val="28"/>
        </w:rPr>
        <w:t>Large Language Model) Reasoning(</w:t>
      </w:r>
      <w:r w:rsidRPr="003A2308">
        <w:rPr>
          <w:sz w:val="28"/>
          <w:szCs w:val="28"/>
        </w:rPr>
        <w:t>추론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0" w:name="agent에이전트-execution실행-sequence시퀀스"/>
      <w:r w:rsidRPr="003A2308">
        <w:rPr>
          <w:sz w:val="28"/>
          <w:szCs w:val="28"/>
        </w:rPr>
        <w:t xml:space="preserve">7.8.1.9.4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Execution(</w:t>
      </w:r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1" w:name="response응답-delivery전달-sequence시퀀스"/>
      <w:bookmarkEnd w:id="287"/>
      <w:r w:rsidRPr="003A2308">
        <w:rPr>
          <w:sz w:val="28"/>
          <w:szCs w:val="28"/>
        </w:rPr>
        <w:t xml:space="preserve">7.8.1.9.5 </w:t>
      </w:r>
      <w:proofErr w:type="gramStart"/>
      <w:r w:rsidRPr="003A2308">
        <w:rPr>
          <w:sz w:val="28"/>
          <w:szCs w:val="28"/>
        </w:rPr>
        <w:t>Response(</w:t>
      </w:r>
      <w:proofErr w:type="gramEnd"/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Delivery(</w:t>
      </w:r>
      <w:r w:rsidRPr="003A2308">
        <w:rPr>
          <w:sz w:val="28"/>
          <w:szCs w:val="28"/>
        </w:rPr>
        <w:t>전달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bookmarkEnd w:id="288"/>
    <w:bookmarkEnd w:id="289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7.8.1.10 </w:t>
      </w:r>
      <w:proofErr w:type="gramStart"/>
      <w:r w:rsidRPr="000B3269">
        <w:rPr>
          <w:sz w:val="32"/>
          <w:szCs w:val="28"/>
        </w:rPr>
        <w:t>Performance(</w:t>
      </w:r>
      <w:proofErr w:type="gramEnd"/>
      <w:r w:rsidRPr="000B3269">
        <w:rPr>
          <w:sz w:val="32"/>
          <w:szCs w:val="28"/>
        </w:rPr>
        <w:t>성능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2" w:name="workflow워크플로우-throughput처리량"/>
      <w:r w:rsidRPr="003A2308">
        <w:rPr>
          <w:sz w:val="28"/>
          <w:szCs w:val="28"/>
        </w:rPr>
        <w:t xml:space="preserve">7.8.1.10.1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Throughput(</w:t>
      </w:r>
      <w:r w:rsidRPr="003A2308">
        <w:rPr>
          <w:sz w:val="28"/>
          <w:szCs w:val="28"/>
        </w:rPr>
        <w:t>처리량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3" w:name="parallel병렬-execution실행"/>
      <w:bookmarkEnd w:id="290"/>
      <w:r w:rsidRPr="003A2308">
        <w:rPr>
          <w:sz w:val="28"/>
          <w:szCs w:val="28"/>
        </w:rPr>
        <w:t xml:space="preserve">7.8.1.10.2 </w:t>
      </w:r>
      <w:proofErr w:type="gramStart"/>
      <w:r w:rsidRPr="003A2308">
        <w:rPr>
          <w:sz w:val="28"/>
          <w:szCs w:val="28"/>
        </w:rPr>
        <w:t>Parallel(</w:t>
      </w:r>
      <w:proofErr w:type="gramEnd"/>
      <w:r w:rsidRPr="003A2308">
        <w:rPr>
          <w:sz w:val="28"/>
          <w:szCs w:val="28"/>
        </w:rPr>
        <w:t>병렬</w:t>
      </w:r>
      <w:r w:rsidRPr="003A2308">
        <w:rPr>
          <w:sz w:val="28"/>
          <w:szCs w:val="28"/>
        </w:rPr>
        <w:t>) Execution(</w:t>
      </w:r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</w:t>
      </w:r>
    </w:p>
    <w:bookmarkEnd w:id="291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7.8.1.10.3 </w:t>
      </w:r>
      <w:proofErr w:type="gramStart"/>
      <w:r w:rsidRPr="003A2308">
        <w:rPr>
          <w:sz w:val="28"/>
          <w:szCs w:val="28"/>
        </w:rPr>
        <w:t>Resource(</w:t>
      </w:r>
      <w:proofErr w:type="gramEnd"/>
      <w:r w:rsidRPr="003A2308">
        <w:rPr>
          <w:sz w:val="28"/>
          <w:szCs w:val="28"/>
        </w:rPr>
        <w:t>자원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4" w:name="workflow워크플로우-scalability확장성"/>
      <w:r w:rsidRPr="003A2308">
        <w:rPr>
          <w:sz w:val="28"/>
          <w:szCs w:val="28"/>
        </w:rPr>
        <w:lastRenderedPageBreak/>
        <w:t xml:space="preserve">7.8.1.10.4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Scalability(</w:t>
      </w:r>
      <w:r w:rsidRPr="003A2308">
        <w:rPr>
          <w:sz w:val="28"/>
          <w:szCs w:val="28"/>
        </w:rPr>
        <w:t>확장성</w:t>
      </w:r>
      <w:r w:rsidRPr="003A2308">
        <w:rPr>
          <w:sz w:val="28"/>
          <w:szCs w:val="28"/>
        </w:rPr>
        <w:t>)</w:t>
      </w:r>
    </w:p>
    <w:bookmarkEnd w:id="292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7.8.1.10.5 </w:t>
      </w:r>
      <w:proofErr w:type="gramStart"/>
      <w:r w:rsidRPr="003A2308">
        <w:rPr>
          <w:sz w:val="28"/>
          <w:szCs w:val="28"/>
        </w:rPr>
        <w:t>Performance(</w:t>
      </w:r>
      <w:proofErr w:type="gramEnd"/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 Monitoring(</w:t>
      </w:r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</w:t>
      </w:r>
    </w:p>
    <w:bookmarkEnd w:id="293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7.8.1.11 </w:t>
      </w:r>
      <w:proofErr w:type="gramStart"/>
      <w:r w:rsidRPr="000B3269">
        <w:rPr>
          <w:sz w:val="32"/>
          <w:szCs w:val="28"/>
        </w:rPr>
        <w:t>Security(</w:t>
      </w:r>
      <w:proofErr w:type="gramEnd"/>
      <w:r w:rsidRPr="000B3269">
        <w:rPr>
          <w:sz w:val="32"/>
          <w:szCs w:val="28"/>
        </w:rPr>
        <w:t>보안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5" w:name="workflow워크플로우-security보안"/>
      <w:r w:rsidRPr="003A2308">
        <w:rPr>
          <w:sz w:val="28"/>
          <w:szCs w:val="28"/>
        </w:rPr>
        <w:t xml:space="preserve">7.8.1.11.1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Security(</w:t>
      </w:r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6" w:name="access접근-control제어"/>
      <w:bookmarkEnd w:id="294"/>
      <w:r w:rsidRPr="003A2308">
        <w:rPr>
          <w:sz w:val="28"/>
          <w:szCs w:val="28"/>
        </w:rPr>
        <w:t xml:space="preserve">7.8.1.11.2 </w:t>
      </w:r>
      <w:proofErr w:type="gramStart"/>
      <w:r w:rsidRPr="003A2308">
        <w:rPr>
          <w:sz w:val="28"/>
          <w:szCs w:val="28"/>
        </w:rPr>
        <w:t>Access(</w:t>
      </w:r>
      <w:proofErr w:type="gramEnd"/>
      <w:r w:rsidRPr="003A2308">
        <w:rPr>
          <w:sz w:val="28"/>
          <w:szCs w:val="28"/>
        </w:rPr>
        <w:t>접근</w:t>
      </w:r>
      <w:r w:rsidRPr="003A2308">
        <w:rPr>
          <w:sz w:val="28"/>
          <w:szCs w:val="28"/>
        </w:rPr>
        <w:t>) Control(</w:t>
      </w:r>
      <w:r w:rsidRPr="003A2308">
        <w:rPr>
          <w:sz w:val="28"/>
          <w:szCs w:val="28"/>
        </w:rPr>
        <w:t>제어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7" w:name="execution실행-protection보호"/>
      <w:r w:rsidRPr="003A2308">
        <w:rPr>
          <w:sz w:val="28"/>
          <w:szCs w:val="28"/>
        </w:rPr>
        <w:t xml:space="preserve">7.8.1.11.3 </w:t>
      </w:r>
      <w:proofErr w:type="gramStart"/>
      <w:r w:rsidRPr="003A2308">
        <w:rPr>
          <w:sz w:val="28"/>
          <w:szCs w:val="28"/>
        </w:rPr>
        <w:t>Execution(</w:t>
      </w:r>
      <w:proofErr w:type="gramEnd"/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 Protection(</w:t>
      </w:r>
      <w:r w:rsidRPr="003A2308">
        <w:rPr>
          <w:sz w:val="28"/>
          <w:szCs w:val="28"/>
        </w:rPr>
        <w:t>보호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7.8.1.11.4 </w:t>
      </w:r>
      <w:proofErr w:type="gramStart"/>
      <w:r w:rsidRPr="003A2308">
        <w:rPr>
          <w:sz w:val="28"/>
          <w:szCs w:val="28"/>
        </w:rPr>
        <w:t>Audit(</w:t>
      </w:r>
      <w:proofErr w:type="gramEnd"/>
      <w:r w:rsidRPr="003A2308">
        <w:rPr>
          <w:sz w:val="28"/>
          <w:szCs w:val="28"/>
        </w:rPr>
        <w:t>감사</w:t>
      </w:r>
      <w:r w:rsidRPr="003A2308">
        <w:rPr>
          <w:sz w:val="28"/>
          <w:szCs w:val="28"/>
        </w:rPr>
        <w:t>) Logging(</w:t>
      </w:r>
      <w:r w:rsidRPr="003A2308">
        <w:rPr>
          <w:sz w:val="28"/>
          <w:szCs w:val="28"/>
        </w:rPr>
        <w:t>로그</w:t>
      </w:r>
      <w:r w:rsidRPr="003A2308">
        <w:rPr>
          <w:sz w:val="28"/>
          <w:szCs w:val="28"/>
        </w:rPr>
        <w:t>)</w:t>
      </w:r>
    </w:p>
    <w:bookmarkEnd w:id="295"/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7.8.1.11.5 </w:t>
      </w:r>
      <w:proofErr w:type="gramStart"/>
      <w:r w:rsidRPr="003A2308">
        <w:rPr>
          <w:sz w:val="28"/>
          <w:szCs w:val="28"/>
        </w:rPr>
        <w:t>Security(</w:t>
      </w:r>
      <w:proofErr w:type="gramEnd"/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 Policy(</w:t>
      </w:r>
      <w:r w:rsidRPr="003A2308">
        <w:rPr>
          <w:sz w:val="28"/>
          <w:szCs w:val="28"/>
        </w:rPr>
        <w:t>정책</w:t>
      </w:r>
      <w:r w:rsidRPr="003A2308">
        <w:rPr>
          <w:sz w:val="28"/>
          <w:szCs w:val="28"/>
        </w:rPr>
        <w:t>)</w:t>
      </w:r>
    </w:p>
    <w:bookmarkEnd w:id="296"/>
    <w:bookmarkEnd w:id="297"/>
    <w:p w:rsidR="00354451" w:rsidRPr="000B3269" w:rsidRDefault="003A2308">
      <w:pPr>
        <w:pStyle w:val="31"/>
        <w:rPr>
          <w:sz w:val="32"/>
          <w:szCs w:val="28"/>
        </w:rPr>
      </w:pPr>
      <w:r w:rsidRPr="000B3269">
        <w:rPr>
          <w:sz w:val="32"/>
          <w:szCs w:val="28"/>
        </w:rPr>
        <w:t xml:space="preserve">7.8.1.12 </w:t>
      </w:r>
      <w:proofErr w:type="gramStart"/>
      <w:r w:rsidRPr="000B3269">
        <w:rPr>
          <w:sz w:val="32"/>
          <w:szCs w:val="28"/>
        </w:rPr>
        <w:t>Extension(</w:t>
      </w:r>
      <w:proofErr w:type="gramEnd"/>
      <w:r w:rsidRPr="000B3269">
        <w:rPr>
          <w:sz w:val="32"/>
          <w:szCs w:val="28"/>
        </w:rPr>
        <w:t>확장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7.8.1.12.1 </w:t>
      </w:r>
      <w:proofErr w:type="gramStart"/>
      <w:r w:rsidRPr="003A2308">
        <w:rPr>
          <w:sz w:val="28"/>
          <w:szCs w:val="28"/>
        </w:rPr>
        <w:t>Extension(</w:t>
      </w:r>
      <w:proofErr w:type="gramEnd"/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 Point(</w:t>
      </w:r>
      <w:r w:rsidRPr="003A2308">
        <w:rPr>
          <w:sz w:val="28"/>
          <w:szCs w:val="28"/>
        </w:rPr>
        <w:t>지점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8" w:name="workflow워크플로우-template템플릿-extension확장"/>
      <w:r w:rsidRPr="003A2308">
        <w:rPr>
          <w:sz w:val="28"/>
          <w:szCs w:val="28"/>
        </w:rPr>
        <w:t xml:space="preserve">7.8.1.12.2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Template(</w:t>
      </w:r>
      <w:r w:rsidRPr="003A2308">
        <w:rPr>
          <w:sz w:val="28"/>
          <w:szCs w:val="28"/>
        </w:rPr>
        <w:t>템플릿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299" w:name="ai-service인공지능-서비스-integration연동"/>
      <w:r w:rsidRPr="003A2308">
        <w:rPr>
          <w:sz w:val="28"/>
          <w:szCs w:val="28"/>
        </w:rPr>
        <w:t xml:space="preserve">7.8.1.12.3 AI </w:t>
      </w:r>
      <w:proofErr w:type="gramStart"/>
      <w:r w:rsidRPr="003A2308">
        <w:rPr>
          <w:sz w:val="28"/>
          <w:szCs w:val="28"/>
        </w:rPr>
        <w:t>Service(</w:t>
      </w:r>
      <w:proofErr w:type="gramEnd"/>
      <w:r w:rsidRPr="003A2308">
        <w:rPr>
          <w:sz w:val="28"/>
          <w:szCs w:val="28"/>
        </w:rPr>
        <w:t>인공지능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서비스</w:t>
      </w:r>
      <w:r w:rsidRPr="003A2308">
        <w:rPr>
          <w:sz w:val="28"/>
          <w:szCs w:val="28"/>
        </w:rPr>
        <w:t>) Integration(</w:t>
      </w:r>
      <w:r w:rsidRPr="003A2308">
        <w:rPr>
          <w:sz w:val="28"/>
          <w:szCs w:val="28"/>
        </w:rPr>
        <w:t>연동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00" w:name="multi-step다단계-workflow워크플로우-support지원"/>
      <w:r w:rsidRPr="003A2308">
        <w:rPr>
          <w:sz w:val="28"/>
          <w:szCs w:val="28"/>
        </w:rPr>
        <w:t>7.8.1.12.4 Multi-</w:t>
      </w:r>
      <w:proofErr w:type="gramStart"/>
      <w:r w:rsidRPr="003A2308">
        <w:rPr>
          <w:sz w:val="28"/>
          <w:szCs w:val="28"/>
        </w:rPr>
        <w:t>Step(</w:t>
      </w:r>
      <w:proofErr w:type="gramEnd"/>
      <w:r w:rsidRPr="003A2308">
        <w:rPr>
          <w:sz w:val="28"/>
          <w:szCs w:val="28"/>
        </w:rPr>
        <w:t>다단계</w:t>
      </w:r>
      <w:r w:rsidRPr="003A2308">
        <w:rPr>
          <w:sz w:val="28"/>
          <w:szCs w:val="28"/>
        </w:rPr>
        <w:t>) Workflow(</w:t>
      </w:r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Support(</w:t>
      </w:r>
      <w:r w:rsidRPr="003A2308">
        <w:rPr>
          <w:sz w:val="28"/>
          <w:szCs w:val="28"/>
        </w:rPr>
        <w:t>지원</w:t>
      </w:r>
      <w:r w:rsidRPr="003A2308">
        <w:rPr>
          <w:sz w:val="28"/>
          <w:szCs w:val="28"/>
        </w:rPr>
        <w:t>)</w:t>
      </w:r>
    </w:p>
    <w:p w:rsidR="00354451" w:rsidRPr="003A2308" w:rsidRDefault="003A2308" w:rsidP="000B3269">
      <w:pPr>
        <w:pStyle w:val="4"/>
        <w:rPr>
          <w:sz w:val="28"/>
          <w:szCs w:val="28"/>
        </w:rPr>
      </w:pPr>
      <w:r w:rsidRPr="003A2308">
        <w:rPr>
          <w:sz w:val="28"/>
          <w:szCs w:val="28"/>
        </w:rPr>
        <w:t xml:space="preserve">7.8.1.12.5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3A2308">
        <w:rPr>
          <w:sz w:val="28"/>
          <w:szCs w:val="28"/>
        </w:rPr>
        <w:t>) Strategy(</w:t>
      </w:r>
      <w:r w:rsidRPr="003A2308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3A2308">
        <w:rPr>
          <w:sz w:val="28"/>
          <w:szCs w:val="28"/>
        </w:rPr>
        <w:t>)</w:t>
      </w:r>
      <w:bookmarkEnd w:id="298"/>
      <w:bookmarkEnd w:id="299"/>
      <w:bookmarkEnd w:id="300"/>
      <w:r w:rsidRPr="003A2308">
        <w:rPr>
          <w:sz w:val="28"/>
          <w:szCs w:val="28"/>
        </w:rPr>
        <w:br w:type="page"/>
      </w:r>
    </w:p>
    <w:p w:rsidR="00354451" w:rsidRPr="000B3269" w:rsidRDefault="003A2308">
      <w:pPr>
        <w:pStyle w:val="1"/>
        <w:rPr>
          <w:sz w:val="48"/>
          <w:szCs w:val="48"/>
        </w:rPr>
      </w:pPr>
      <w:bookmarkStart w:id="301" w:name="chapter-9.-multi-agent멀티-에이전트"/>
      <w:r w:rsidRPr="000B3269">
        <w:rPr>
          <w:sz w:val="48"/>
          <w:szCs w:val="48"/>
        </w:rPr>
        <w:lastRenderedPageBreak/>
        <w:t>Chapter 9. Multi-</w:t>
      </w:r>
      <w:proofErr w:type="gramStart"/>
      <w:r w:rsidRPr="000B3269">
        <w:rPr>
          <w:sz w:val="48"/>
          <w:szCs w:val="48"/>
        </w:rPr>
        <w:t>Agent(</w:t>
      </w:r>
      <w:proofErr w:type="gramEnd"/>
      <w:r w:rsidRPr="000B3269">
        <w:rPr>
          <w:sz w:val="48"/>
          <w:szCs w:val="48"/>
        </w:rPr>
        <w:t>멀티</w:t>
      </w:r>
      <w:r w:rsidRPr="000B3269">
        <w:rPr>
          <w:sz w:val="48"/>
          <w:szCs w:val="48"/>
        </w:rPr>
        <w:t xml:space="preserve"> </w:t>
      </w:r>
      <w:r w:rsidRPr="000B3269">
        <w:rPr>
          <w:sz w:val="48"/>
          <w:szCs w:val="48"/>
        </w:rPr>
        <w:t>에이전트</w:t>
      </w:r>
      <w:r w:rsidRPr="000B3269">
        <w:rPr>
          <w:sz w:val="48"/>
          <w:szCs w:val="48"/>
        </w:rPr>
        <w:t>)</w:t>
      </w:r>
    </w:p>
    <w:p w:rsidR="00354451" w:rsidRPr="003A2308" w:rsidRDefault="003A2308">
      <w:pPr>
        <w:pStyle w:val="21"/>
        <w:rPr>
          <w:sz w:val="28"/>
          <w:szCs w:val="28"/>
        </w:rPr>
      </w:pPr>
      <w:bookmarkStart w:id="302" w:name="multi-agent멀티-에이전트"/>
      <w:r w:rsidRPr="003A2308">
        <w:rPr>
          <w:sz w:val="28"/>
          <w:szCs w:val="28"/>
        </w:rPr>
        <w:t>7.9.1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03" w:name="multi-agent멀티-에이전트-architecture아키텍처"/>
      <w:r w:rsidRPr="000B3269">
        <w:rPr>
          <w:sz w:val="32"/>
          <w:szCs w:val="28"/>
        </w:rPr>
        <w:t>7.9.1.1 Multi-</w:t>
      </w:r>
      <w:proofErr w:type="gramStart"/>
      <w:r w:rsidRPr="000B3269">
        <w:rPr>
          <w:sz w:val="32"/>
          <w:szCs w:val="28"/>
        </w:rPr>
        <w:t>Agent(</w:t>
      </w:r>
      <w:proofErr w:type="gramEnd"/>
      <w:r w:rsidRPr="000B3269">
        <w:rPr>
          <w:sz w:val="32"/>
          <w:szCs w:val="28"/>
        </w:rPr>
        <w:t>멀티</w:t>
      </w:r>
      <w:r w:rsidRPr="000B3269">
        <w:rPr>
          <w:sz w:val="32"/>
          <w:szCs w:val="28"/>
        </w:rPr>
        <w:t xml:space="preserve"> </w:t>
      </w:r>
      <w:r w:rsidRPr="000B3269">
        <w:rPr>
          <w:sz w:val="32"/>
          <w:szCs w:val="28"/>
        </w:rPr>
        <w:t>에이전트</w:t>
      </w:r>
      <w:r w:rsidRPr="000B3269">
        <w:rPr>
          <w:sz w:val="32"/>
          <w:szCs w:val="28"/>
        </w:rPr>
        <w:t>) Architecture(</w:t>
      </w:r>
      <w:r w:rsidRPr="000B3269">
        <w:rPr>
          <w:sz w:val="32"/>
          <w:szCs w:val="28"/>
        </w:rPr>
        <w:t>아키텍처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04" w:name="multi-agent멀티-에이전트-개요overview"/>
      <w:r w:rsidRPr="003A2308">
        <w:rPr>
          <w:sz w:val="28"/>
          <w:szCs w:val="28"/>
        </w:rPr>
        <w:t>7.9.1.1.1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개요</w:t>
      </w:r>
      <w:r w:rsidRPr="003A2308">
        <w:rPr>
          <w:sz w:val="28"/>
          <w:szCs w:val="28"/>
        </w:rPr>
        <w:t>(Overview)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05" w:name="multi-agent멀티-에이전트-책임responsibility"/>
      <w:bookmarkEnd w:id="301"/>
      <w:r w:rsidRPr="003A2308">
        <w:rPr>
          <w:sz w:val="28"/>
          <w:szCs w:val="28"/>
        </w:rPr>
        <w:t>7.9.1.1.2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책임</w:t>
      </w:r>
      <w:r w:rsidRPr="003A2308">
        <w:rPr>
          <w:sz w:val="28"/>
          <w:szCs w:val="28"/>
        </w:rPr>
        <w:t>(Responsibility)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06" w:name="multi-agent멀티-에이전트-범위scope"/>
      <w:bookmarkEnd w:id="302"/>
      <w:r w:rsidRPr="003A2308">
        <w:rPr>
          <w:sz w:val="28"/>
          <w:szCs w:val="28"/>
        </w:rPr>
        <w:t>7.9.1.1.3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범위</w:t>
      </w:r>
      <w:r w:rsidRPr="003A2308">
        <w:rPr>
          <w:sz w:val="28"/>
          <w:szCs w:val="28"/>
        </w:rPr>
        <w:t>(Scope)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07" w:name="multi-agent멀티-에이전트-구성요소components"/>
      <w:bookmarkEnd w:id="303"/>
      <w:r w:rsidRPr="003A2308">
        <w:rPr>
          <w:sz w:val="28"/>
          <w:szCs w:val="28"/>
        </w:rPr>
        <w:t>7.9.1.1.4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구성요소</w:t>
      </w:r>
      <w:r w:rsidRPr="003A2308">
        <w:rPr>
          <w:sz w:val="28"/>
          <w:szCs w:val="28"/>
        </w:rPr>
        <w:t>(Components)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08" w:name="multi-agent멀티-에이전트-생명주기lifecycle"/>
      <w:bookmarkEnd w:id="304"/>
      <w:r w:rsidRPr="003A2308">
        <w:rPr>
          <w:sz w:val="28"/>
          <w:szCs w:val="28"/>
        </w:rPr>
        <w:t>7.9.1.1.5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 xml:space="preserve">) </w:t>
      </w:r>
      <w:r w:rsidRPr="003A2308">
        <w:rPr>
          <w:sz w:val="28"/>
          <w:szCs w:val="28"/>
        </w:rPr>
        <w:t>생명주기</w:t>
      </w:r>
      <w:r w:rsidRPr="003A2308">
        <w:rPr>
          <w:sz w:val="28"/>
          <w:szCs w:val="28"/>
        </w:rPr>
        <w:t>(Lifecycle)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09" w:name="multi-agent멀티-에이전트-collaboration협업"/>
      <w:bookmarkEnd w:id="305"/>
      <w:bookmarkEnd w:id="306"/>
      <w:r w:rsidRPr="000B3269">
        <w:rPr>
          <w:sz w:val="32"/>
          <w:szCs w:val="28"/>
        </w:rPr>
        <w:t>7.9.1.2 Multi-</w:t>
      </w:r>
      <w:proofErr w:type="gramStart"/>
      <w:r w:rsidRPr="000B3269">
        <w:rPr>
          <w:sz w:val="32"/>
          <w:szCs w:val="28"/>
        </w:rPr>
        <w:t>Agent(</w:t>
      </w:r>
      <w:proofErr w:type="gramEnd"/>
      <w:r w:rsidRPr="000B3269">
        <w:rPr>
          <w:sz w:val="32"/>
          <w:szCs w:val="28"/>
        </w:rPr>
        <w:t>멀티</w:t>
      </w:r>
      <w:r w:rsidRPr="000B3269">
        <w:rPr>
          <w:sz w:val="32"/>
          <w:szCs w:val="28"/>
        </w:rPr>
        <w:t xml:space="preserve"> </w:t>
      </w:r>
      <w:r w:rsidRPr="000B3269">
        <w:rPr>
          <w:sz w:val="32"/>
          <w:szCs w:val="28"/>
        </w:rPr>
        <w:t>에이전트</w:t>
      </w:r>
      <w:r w:rsidRPr="000B3269">
        <w:rPr>
          <w:sz w:val="32"/>
          <w:szCs w:val="28"/>
        </w:rPr>
        <w:t>) Collaboration(</w:t>
      </w:r>
      <w:r w:rsidRPr="000B3269">
        <w:rPr>
          <w:sz w:val="32"/>
          <w:szCs w:val="28"/>
        </w:rPr>
        <w:t>협업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0" w:name="agent에이전트-discovery탐색"/>
      <w:r w:rsidRPr="003A2308">
        <w:rPr>
          <w:sz w:val="28"/>
          <w:szCs w:val="28"/>
        </w:rPr>
        <w:t xml:space="preserve">7.9.1.2.1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Discovery(</w:t>
      </w:r>
      <w:r w:rsidRPr="003A2308">
        <w:rPr>
          <w:sz w:val="28"/>
          <w:szCs w:val="28"/>
        </w:rPr>
        <w:t>탐색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1" w:name="agent에이전트-selection선택"/>
      <w:bookmarkEnd w:id="307"/>
      <w:r w:rsidRPr="003A2308">
        <w:rPr>
          <w:sz w:val="28"/>
          <w:szCs w:val="28"/>
        </w:rPr>
        <w:t xml:space="preserve">7.9.1.2.2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Selection(</w:t>
      </w:r>
      <w:r w:rsidRPr="003A2308">
        <w:rPr>
          <w:sz w:val="28"/>
          <w:szCs w:val="28"/>
        </w:rPr>
        <w:t>선택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2" w:name="task작업-distribution분배"/>
      <w:bookmarkEnd w:id="308"/>
      <w:r w:rsidRPr="003A2308">
        <w:rPr>
          <w:sz w:val="28"/>
          <w:szCs w:val="28"/>
        </w:rPr>
        <w:t xml:space="preserve">7.9.1.2.3 </w:t>
      </w:r>
      <w:proofErr w:type="gramStart"/>
      <w:r w:rsidRPr="003A2308">
        <w:rPr>
          <w:sz w:val="28"/>
          <w:szCs w:val="28"/>
        </w:rPr>
        <w:t>Task(</w:t>
      </w:r>
      <w:proofErr w:type="gramEnd"/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Distribution(</w:t>
      </w:r>
      <w:r w:rsidRPr="003A2308">
        <w:rPr>
          <w:sz w:val="28"/>
          <w:szCs w:val="28"/>
        </w:rPr>
        <w:t>분배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3" w:name="agent에이전트-communication통신"/>
      <w:bookmarkEnd w:id="309"/>
      <w:r w:rsidRPr="003A2308">
        <w:rPr>
          <w:sz w:val="28"/>
          <w:szCs w:val="28"/>
        </w:rPr>
        <w:t xml:space="preserve">7.9.1.2.4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Communication(</w:t>
      </w:r>
      <w:r w:rsidRPr="003A2308">
        <w:rPr>
          <w:sz w:val="28"/>
          <w:szCs w:val="28"/>
        </w:rPr>
        <w:t>통신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4" w:name="result결과-integration통합"/>
      <w:bookmarkEnd w:id="310"/>
      <w:r w:rsidRPr="003A2308">
        <w:rPr>
          <w:sz w:val="28"/>
          <w:szCs w:val="28"/>
        </w:rPr>
        <w:t xml:space="preserve">7.9.1.2.5 </w:t>
      </w:r>
      <w:proofErr w:type="gramStart"/>
      <w:r w:rsidRPr="003A2308">
        <w:rPr>
          <w:sz w:val="28"/>
          <w:szCs w:val="28"/>
        </w:rPr>
        <w:t>Result(</w:t>
      </w:r>
      <w:proofErr w:type="gramEnd"/>
      <w:r w:rsidRPr="003A2308">
        <w:rPr>
          <w:sz w:val="28"/>
          <w:szCs w:val="28"/>
        </w:rPr>
        <w:t>결과</w:t>
      </w:r>
      <w:r w:rsidRPr="003A2308">
        <w:rPr>
          <w:sz w:val="28"/>
          <w:szCs w:val="28"/>
        </w:rPr>
        <w:t>) Integration(</w:t>
      </w:r>
      <w:r w:rsidRPr="003A2308">
        <w:rPr>
          <w:sz w:val="28"/>
          <w:szCs w:val="28"/>
        </w:rPr>
        <w:t>통합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15" w:name="repository리포지토리"/>
      <w:bookmarkEnd w:id="311"/>
      <w:bookmarkEnd w:id="312"/>
      <w:r w:rsidRPr="000B3269">
        <w:rPr>
          <w:sz w:val="32"/>
          <w:szCs w:val="28"/>
        </w:rPr>
        <w:t xml:space="preserve">7.9.1.3 </w:t>
      </w:r>
      <w:proofErr w:type="gramStart"/>
      <w:r w:rsidRPr="000B3269">
        <w:rPr>
          <w:sz w:val="32"/>
          <w:szCs w:val="28"/>
        </w:rPr>
        <w:t>Repository(</w:t>
      </w:r>
      <w:proofErr w:type="gramEnd"/>
      <w:r w:rsidRPr="000B3269">
        <w:rPr>
          <w:sz w:val="32"/>
          <w:szCs w:val="28"/>
        </w:rPr>
        <w:t>리포지토리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6" w:name="multi-agent멀티-에이전트-repository리포지토리"/>
      <w:r w:rsidRPr="003A2308">
        <w:rPr>
          <w:sz w:val="28"/>
          <w:szCs w:val="28"/>
        </w:rPr>
        <w:t>7.9.1.3.1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7" w:name="agent에이전트-repository리포지토리"/>
      <w:bookmarkEnd w:id="313"/>
      <w:r w:rsidRPr="003A2308">
        <w:rPr>
          <w:sz w:val="28"/>
          <w:szCs w:val="28"/>
        </w:rPr>
        <w:t xml:space="preserve">7.9.1.3.2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8" w:name="capability역량-repository리포지토리"/>
      <w:bookmarkEnd w:id="314"/>
      <w:r w:rsidRPr="003A2308">
        <w:rPr>
          <w:sz w:val="28"/>
          <w:szCs w:val="28"/>
        </w:rPr>
        <w:t xml:space="preserve">7.9.1.3.3 </w:t>
      </w:r>
      <w:proofErr w:type="gramStart"/>
      <w:r w:rsidRPr="003A2308">
        <w:rPr>
          <w:sz w:val="28"/>
          <w:szCs w:val="28"/>
        </w:rPr>
        <w:t>Capability(</w:t>
      </w:r>
      <w:proofErr w:type="gramEnd"/>
      <w:r w:rsidRPr="003A2308">
        <w:rPr>
          <w:sz w:val="28"/>
          <w:szCs w:val="28"/>
        </w:rPr>
        <w:t>역량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19" w:name="task작업-repository리포지토리"/>
      <w:bookmarkEnd w:id="315"/>
      <w:r w:rsidRPr="003A2308">
        <w:rPr>
          <w:sz w:val="28"/>
          <w:szCs w:val="28"/>
        </w:rPr>
        <w:t xml:space="preserve">7.9.1.3.4 </w:t>
      </w:r>
      <w:proofErr w:type="gramStart"/>
      <w:r w:rsidRPr="003A2308">
        <w:rPr>
          <w:sz w:val="28"/>
          <w:szCs w:val="28"/>
        </w:rPr>
        <w:t>Task(</w:t>
      </w:r>
      <w:proofErr w:type="gramEnd"/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0" w:name="collaboration협업-repository리포지토리"/>
      <w:bookmarkEnd w:id="316"/>
      <w:r w:rsidRPr="003A2308">
        <w:rPr>
          <w:sz w:val="28"/>
          <w:szCs w:val="28"/>
        </w:rPr>
        <w:t xml:space="preserve">7.9.1.3.5 </w:t>
      </w:r>
      <w:proofErr w:type="gramStart"/>
      <w:r w:rsidRPr="003A2308">
        <w:rPr>
          <w:sz w:val="28"/>
          <w:szCs w:val="28"/>
        </w:rPr>
        <w:t>Collaboration(</w:t>
      </w:r>
      <w:proofErr w:type="gramEnd"/>
      <w:r w:rsidRPr="003A2308">
        <w:rPr>
          <w:sz w:val="28"/>
          <w:szCs w:val="28"/>
        </w:rPr>
        <w:t>협업</w:t>
      </w:r>
      <w:r w:rsidRPr="003A2308">
        <w:rPr>
          <w:sz w:val="28"/>
          <w:szCs w:val="28"/>
        </w:rPr>
        <w:t>) Repository(</w:t>
      </w:r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28"/>
          <w:szCs w:val="28"/>
        </w:rPr>
      </w:pPr>
      <w:bookmarkStart w:id="321" w:name="metadata메타데이터"/>
      <w:bookmarkEnd w:id="317"/>
      <w:bookmarkEnd w:id="318"/>
      <w:r w:rsidRPr="000B3269">
        <w:rPr>
          <w:sz w:val="32"/>
          <w:szCs w:val="28"/>
        </w:rPr>
        <w:lastRenderedPageBreak/>
        <w:t xml:space="preserve">7.9.1.4 </w:t>
      </w:r>
      <w:proofErr w:type="gramStart"/>
      <w:r w:rsidRPr="000B3269">
        <w:rPr>
          <w:sz w:val="32"/>
          <w:szCs w:val="28"/>
        </w:rPr>
        <w:t>Metadata(</w:t>
      </w:r>
      <w:proofErr w:type="gramEnd"/>
      <w:r w:rsidRPr="000B3269">
        <w:rPr>
          <w:sz w:val="32"/>
          <w:szCs w:val="28"/>
        </w:rPr>
        <w:t>메타데이터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2" w:name="multi-agent멀티-에이전트-metadata메타데이터"/>
      <w:r w:rsidRPr="003A2308">
        <w:rPr>
          <w:sz w:val="28"/>
          <w:szCs w:val="28"/>
        </w:rPr>
        <w:t>7.9.1.4.1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3" w:name="agent에이전트-metadata메타데이터"/>
      <w:bookmarkEnd w:id="319"/>
      <w:r w:rsidRPr="003A2308">
        <w:rPr>
          <w:sz w:val="28"/>
          <w:szCs w:val="28"/>
        </w:rPr>
        <w:t xml:space="preserve">7.9.1.4.2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4" w:name="task작업-metadata메타데이터"/>
      <w:bookmarkEnd w:id="320"/>
      <w:r w:rsidRPr="003A2308">
        <w:rPr>
          <w:sz w:val="28"/>
          <w:szCs w:val="28"/>
        </w:rPr>
        <w:t xml:space="preserve">7.9.1.4.3 </w:t>
      </w:r>
      <w:proofErr w:type="gramStart"/>
      <w:r w:rsidRPr="003A2308">
        <w:rPr>
          <w:sz w:val="28"/>
          <w:szCs w:val="28"/>
        </w:rPr>
        <w:t>Task(</w:t>
      </w:r>
      <w:proofErr w:type="gramEnd"/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5" w:name="collaboration협업-metadata메타데이터"/>
      <w:bookmarkEnd w:id="321"/>
      <w:r w:rsidRPr="003A2308">
        <w:rPr>
          <w:sz w:val="28"/>
          <w:szCs w:val="28"/>
        </w:rPr>
        <w:t xml:space="preserve">7.9.1.4.4 </w:t>
      </w:r>
      <w:proofErr w:type="gramStart"/>
      <w:r w:rsidRPr="003A2308">
        <w:rPr>
          <w:sz w:val="28"/>
          <w:szCs w:val="28"/>
        </w:rPr>
        <w:t>Collaboration(</w:t>
      </w:r>
      <w:proofErr w:type="gramEnd"/>
      <w:r w:rsidRPr="003A2308">
        <w:rPr>
          <w:sz w:val="28"/>
          <w:szCs w:val="28"/>
        </w:rPr>
        <w:t>협업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6" w:name="session세션-metadata메타데이터"/>
      <w:bookmarkEnd w:id="322"/>
      <w:r w:rsidRPr="003A2308">
        <w:rPr>
          <w:sz w:val="28"/>
          <w:szCs w:val="28"/>
        </w:rPr>
        <w:t xml:space="preserve">7.9.1.4.5 </w:t>
      </w:r>
      <w:proofErr w:type="gramStart"/>
      <w:r w:rsidRPr="003A2308">
        <w:rPr>
          <w:sz w:val="28"/>
          <w:szCs w:val="28"/>
        </w:rPr>
        <w:t>Session(</w:t>
      </w:r>
      <w:proofErr w:type="gramEnd"/>
      <w:r w:rsidRPr="003A2308">
        <w:rPr>
          <w:sz w:val="28"/>
          <w:szCs w:val="28"/>
        </w:rPr>
        <w:t>세션</w:t>
      </w:r>
      <w:r w:rsidRPr="003A2308">
        <w:rPr>
          <w:sz w:val="28"/>
          <w:szCs w:val="28"/>
        </w:rPr>
        <w:t>) Metadata(</w:t>
      </w:r>
      <w:r w:rsidRPr="003A2308">
        <w:rPr>
          <w:sz w:val="28"/>
          <w:szCs w:val="28"/>
        </w:rPr>
        <w:t>메타데이터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27" w:name="rule규칙-engine엔진"/>
      <w:bookmarkEnd w:id="323"/>
      <w:bookmarkEnd w:id="324"/>
      <w:r w:rsidRPr="000B3269">
        <w:rPr>
          <w:sz w:val="32"/>
          <w:szCs w:val="28"/>
        </w:rPr>
        <w:t xml:space="preserve">7.9.1.5 </w:t>
      </w:r>
      <w:proofErr w:type="gramStart"/>
      <w:r w:rsidRPr="000B3269">
        <w:rPr>
          <w:sz w:val="32"/>
          <w:szCs w:val="28"/>
        </w:rPr>
        <w:t>Rule(</w:t>
      </w:r>
      <w:proofErr w:type="gramEnd"/>
      <w:r w:rsidRPr="000B3269">
        <w:rPr>
          <w:sz w:val="32"/>
          <w:szCs w:val="28"/>
        </w:rPr>
        <w:t>규칙</w:t>
      </w:r>
      <w:r w:rsidRPr="000B3269">
        <w:rPr>
          <w:sz w:val="32"/>
          <w:szCs w:val="28"/>
        </w:rPr>
        <w:t>) Engine(</w:t>
      </w:r>
      <w:r w:rsidRPr="000B3269">
        <w:rPr>
          <w:sz w:val="32"/>
          <w:szCs w:val="28"/>
        </w:rPr>
        <w:t>엔진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8" w:name="agent에이전트-selection선택-rule규칙"/>
      <w:r w:rsidRPr="003A2308">
        <w:rPr>
          <w:sz w:val="28"/>
          <w:szCs w:val="28"/>
        </w:rPr>
        <w:t xml:space="preserve">7.9.1.5.1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Selection(</w:t>
      </w:r>
      <w:r w:rsidRPr="003A2308">
        <w:rPr>
          <w:sz w:val="28"/>
          <w:szCs w:val="28"/>
        </w:rPr>
        <w:t>선택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29" w:name="task작업-allocation할당-rule규칙"/>
      <w:bookmarkEnd w:id="325"/>
      <w:r w:rsidRPr="003A2308">
        <w:rPr>
          <w:sz w:val="28"/>
          <w:szCs w:val="28"/>
        </w:rPr>
        <w:t xml:space="preserve">7.9.1.5.2 </w:t>
      </w:r>
      <w:proofErr w:type="gramStart"/>
      <w:r w:rsidRPr="003A2308">
        <w:rPr>
          <w:sz w:val="28"/>
          <w:szCs w:val="28"/>
        </w:rPr>
        <w:t>Task(</w:t>
      </w:r>
      <w:proofErr w:type="gramEnd"/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Allocation(</w:t>
      </w:r>
      <w:r w:rsidRPr="003A2308">
        <w:rPr>
          <w:sz w:val="28"/>
          <w:szCs w:val="28"/>
        </w:rPr>
        <w:t>할당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0" w:name="collaboration협업-rule규칙"/>
      <w:bookmarkEnd w:id="326"/>
      <w:r w:rsidRPr="003A2308">
        <w:rPr>
          <w:sz w:val="28"/>
          <w:szCs w:val="28"/>
        </w:rPr>
        <w:t xml:space="preserve">7.9.1.5.3 </w:t>
      </w:r>
      <w:proofErr w:type="gramStart"/>
      <w:r w:rsidRPr="003A2308">
        <w:rPr>
          <w:sz w:val="28"/>
          <w:szCs w:val="28"/>
        </w:rPr>
        <w:t>Collaboration(</w:t>
      </w:r>
      <w:proofErr w:type="gramEnd"/>
      <w:r w:rsidRPr="003A2308">
        <w:rPr>
          <w:sz w:val="28"/>
          <w:szCs w:val="28"/>
        </w:rPr>
        <w:t>협업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1" w:name="conflict충돌-resolution해결-rule규칙"/>
      <w:bookmarkEnd w:id="327"/>
      <w:r w:rsidRPr="003A2308">
        <w:rPr>
          <w:sz w:val="28"/>
          <w:szCs w:val="28"/>
        </w:rPr>
        <w:t xml:space="preserve">7.9.1.5.4 </w:t>
      </w:r>
      <w:proofErr w:type="gramStart"/>
      <w:r w:rsidRPr="003A2308">
        <w:rPr>
          <w:sz w:val="28"/>
          <w:szCs w:val="28"/>
        </w:rPr>
        <w:t>Conflict(</w:t>
      </w:r>
      <w:proofErr w:type="gramEnd"/>
      <w:r w:rsidRPr="003A2308">
        <w:rPr>
          <w:sz w:val="28"/>
          <w:szCs w:val="28"/>
        </w:rPr>
        <w:t>충돌</w:t>
      </w:r>
      <w:r w:rsidRPr="003A2308">
        <w:rPr>
          <w:sz w:val="28"/>
          <w:szCs w:val="28"/>
        </w:rPr>
        <w:t>) Resolution(</w:t>
      </w:r>
      <w:r w:rsidRPr="003A2308">
        <w:rPr>
          <w:sz w:val="28"/>
          <w:szCs w:val="28"/>
        </w:rPr>
        <w:t>해결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2" w:name="consensus합의-rule규칙"/>
      <w:bookmarkEnd w:id="328"/>
      <w:r w:rsidRPr="003A2308">
        <w:rPr>
          <w:sz w:val="28"/>
          <w:szCs w:val="28"/>
        </w:rPr>
        <w:t xml:space="preserve">7.9.1.5.5 </w:t>
      </w:r>
      <w:proofErr w:type="gramStart"/>
      <w:r w:rsidRPr="003A2308">
        <w:rPr>
          <w:sz w:val="28"/>
          <w:szCs w:val="28"/>
        </w:rPr>
        <w:t>Consensus(</w:t>
      </w:r>
      <w:proofErr w:type="gramEnd"/>
      <w:r w:rsidRPr="003A2308">
        <w:rPr>
          <w:sz w:val="28"/>
          <w:szCs w:val="28"/>
        </w:rPr>
        <w:t>합의</w:t>
      </w:r>
      <w:r w:rsidRPr="003A2308">
        <w:rPr>
          <w:sz w:val="28"/>
          <w:szCs w:val="28"/>
        </w:rPr>
        <w:t>) Rule(</w:t>
      </w:r>
      <w:r w:rsidRPr="003A2308">
        <w:rPr>
          <w:sz w:val="28"/>
          <w:szCs w:val="28"/>
        </w:rPr>
        <w:t>규칙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33" w:name="multi-agent멀티-에이전트-workflow워크플로우"/>
      <w:bookmarkEnd w:id="329"/>
      <w:bookmarkEnd w:id="330"/>
      <w:r w:rsidRPr="000B3269">
        <w:rPr>
          <w:sz w:val="32"/>
          <w:szCs w:val="28"/>
        </w:rPr>
        <w:t>7.9.1.6 Multi-</w:t>
      </w:r>
      <w:proofErr w:type="gramStart"/>
      <w:r w:rsidRPr="000B3269">
        <w:rPr>
          <w:sz w:val="32"/>
          <w:szCs w:val="28"/>
        </w:rPr>
        <w:t>Agent(</w:t>
      </w:r>
      <w:proofErr w:type="gramEnd"/>
      <w:r w:rsidRPr="000B3269">
        <w:rPr>
          <w:sz w:val="32"/>
          <w:szCs w:val="28"/>
        </w:rPr>
        <w:t>멀티</w:t>
      </w:r>
      <w:r w:rsidRPr="000B3269">
        <w:rPr>
          <w:sz w:val="32"/>
          <w:szCs w:val="28"/>
        </w:rPr>
        <w:t xml:space="preserve"> </w:t>
      </w:r>
      <w:r w:rsidRPr="000B3269">
        <w:rPr>
          <w:sz w:val="32"/>
          <w:szCs w:val="28"/>
        </w:rPr>
        <w:t>에이전트</w:t>
      </w:r>
      <w:r w:rsidRPr="000B3269">
        <w:rPr>
          <w:sz w:val="32"/>
          <w:szCs w:val="28"/>
        </w:rPr>
        <w:t>) Workflow(</w:t>
      </w:r>
      <w:r w:rsidRPr="000B3269">
        <w:rPr>
          <w:sz w:val="32"/>
          <w:szCs w:val="28"/>
        </w:rPr>
        <w:t>워크플로우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4" w:name="request요청-reception접수"/>
      <w:r w:rsidRPr="003A2308">
        <w:rPr>
          <w:sz w:val="28"/>
          <w:szCs w:val="28"/>
        </w:rPr>
        <w:t xml:space="preserve">7.9.1.6.1 </w:t>
      </w:r>
      <w:proofErr w:type="gramStart"/>
      <w:r w:rsidRPr="003A2308">
        <w:rPr>
          <w:sz w:val="28"/>
          <w:szCs w:val="28"/>
        </w:rPr>
        <w:t>Request(</w:t>
      </w:r>
      <w:proofErr w:type="gramEnd"/>
      <w:r w:rsidRPr="003A2308">
        <w:rPr>
          <w:sz w:val="28"/>
          <w:szCs w:val="28"/>
        </w:rPr>
        <w:t>요청</w:t>
      </w:r>
      <w:r w:rsidRPr="003A2308">
        <w:rPr>
          <w:sz w:val="28"/>
          <w:szCs w:val="28"/>
        </w:rPr>
        <w:t>) Reception(</w:t>
      </w:r>
      <w:r w:rsidRPr="003A2308">
        <w:rPr>
          <w:sz w:val="28"/>
          <w:szCs w:val="28"/>
        </w:rPr>
        <w:t>접수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5" w:name="agent에이전트-planning계획"/>
      <w:bookmarkEnd w:id="331"/>
      <w:r w:rsidRPr="003A2308">
        <w:rPr>
          <w:sz w:val="28"/>
          <w:szCs w:val="28"/>
        </w:rPr>
        <w:t xml:space="preserve">7.9.1.6.2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Planning(</w:t>
      </w:r>
      <w:r w:rsidRPr="003A2308">
        <w:rPr>
          <w:sz w:val="28"/>
          <w:szCs w:val="28"/>
        </w:rPr>
        <w:t>계획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6" w:name="parallel병렬-task작업-execution실행"/>
      <w:bookmarkEnd w:id="332"/>
      <w:r w:rsidRPr="003A2308">
        <w:rPr>
          <w:sz w:val="28"/>
          <w:szCs w:val="28"/>
        </w:rPr>
        <w:t xml:space="preserve">7.9.1.6.3 </w:t>
      </w:r>
      <w:proofErr w:type="gramStart"/>
      <w:r w:rsidRPr="003A2308">
        <w:rPr>
          <w:sz w:val="28"/>
          <w:szCs w:val="28"/>
        </w:rPr>
        <w:t>Parallel(</w:t>
      </w:r>
      <w:proofErr w:type="gramEnd"/>
      <w:r w:rsidRPr="003A2308">
        <w:rPr>
          <w:sz w:val="28"/>
          <w:szCs w:val="28"/>
        </w:rPr>
        <w:t>병렬</w:t>
      </w:r>
      <w:r w:rsidRPr="003A2308">
        <w:rPr>
          <w:sz w:val="28"/>
          <w:szCs w:val="28"/>
        </w:rPr>
        <w:t>) Task(</w:t>
      </w:r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Execution(</w:t>
      </w:r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7" w:name="result결과-integration통합-1"/>
      <w:bookmarkEnd w:id="333"/>
      <w:r w:rsidRPr="003A2308">
        <w:rPr>
          <w:sz w:val="28"/>
          <w:szCs w:val="28"/>
        </w:rPr>
        <w:t xml:space="preserve">7.9.1.6.4 </w:t>
      </w:r>
      <w:proofErr w:type="gramStart"/>
      <w:r w:rsidRPr="003A2308">
        <w:rPr>
          <w:sz w:val="28"/>
          <w:szCs w:val="28"/>
        </w:rPr>
        <w:t>Result(</w:t>
      </w:r>
      <w:proofErr w:type="gramEnd"/>
      <w:r w:rsidRPr="003A2308">
        <w:rPr>
          <w:sz w:val="28"/>
          <w:szCs w:val="28"/>
        </w:rPr>
        <w:t>결과</w:t>
      </w:r>
      <w:r w:rsidRPr="003A2308">
        <w:rPr>
          <w:sz w:val="28"/>
          <w:szCs w:val="28"/>
        </w:rPr>
        <w:t>) Integration(</w:t>
      </w:r>
      <w:r w:rsidRPr="003A2308">
        <w:rPr>
          <w:sz w:val="28"/>
          <w:szCs w:val="28"/>
        </w:rPr>
        <w:t>통합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38" w:name="final최종-response응답-delivery전달"/>
      <w:bookmarkEnd w:id="334"/>
      <w:r w:rsidRPr="003A2308">
        <w:rPr>
          <w:sz w:val="28"/>
          <w:szCs w:val="28"/>
        </w:rPr>
        <w:t xml:space="preserve">7.9.1.6.5 </w:t>
      </w:r>
      <w:proofErr w:type="gramStart"/>
      <w:r w:rsidRPr="003A2308">
        <w:rPr>
          <w:sz w:val="28"/>
          <w:szCs w:val="28"/>
        </w:rPr>
        <w:t>Final(</w:t>
      </w:r>
      <w:proofErr w:type="gramEnd"/>
      <w:r w:rsidRPr="003A2308">
        <w:rPr>
          <w:sz w:val="28"/>
          <w:szCs w:val="28"/>
        </w:rPr>
        <w:t>최종</w:t>
      </w:r>
      <w:r w:rsidRPr="003A2308">
        <w:rPr>
          <w:sz w:val="28"/>
          <w:szCs w:val="28"/>
        </w:rPr>
        <w:t>) Response(</w:t>
      </w:r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Delivery(</w:t>
      </w:r>
      <w:r w:rsidRPr="003A2308">
        <w:rPr>
          <w:sz w:val="28"/>
          <w:szCs w:val="28"/>
        </w:rPr>
        <w:t>전달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31"/>
        <w:rPr>
          <w:sz w:val="28"/>
          <w:szCs w:val="28"/>
        </w:rPr>
      </w:pPr>
      <w:bookmarkStart w:id="339" w:name="interface인터페이스"/>
      <w:bookmarkEnd w:id="335"/>
      <w:bookmarkEnd w:id="336"/>
      <w:r w:rsidRPr="000B3269">
        <w:rPr>
          <w:sz w:val="32"/>
          <w:szCs w:val="28"/>
        </w:rPr>
        <w:t xml:space="preserve">7.9.1.7 </w:t>
      </w:r>
      <w:proofErr w:type="gramStart"/>
      <w:r w:rsidRPr="000B3269">
        <w:rPr>
          <w:sz w:val="32"/>
          <w:szCs w:val="28"/>
        </w:rPr>
        <w:t>Interface(</w:t>
      </w:r>
      <w:proofErr w:type="gramEnd"/>
      <w:r w:rsidRPr="000B3269">
        <w:rPr>
          <w:sz w:val="32"/>
          <w:szCs w:val="28"/>
        </w:rPr>
        <w:t>인터페이스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0" w:name="llmlarge-language-model-interface인터페이스"/>
      <w:r w:rsidRPr="003A2308">
        <w:rPr>
          <w:sz w:val="28"/>
          <w:szCs w:val="28"/>
        </w:rPr>
        <w:t xml:space="preserve">7.9.1.7.1 </w:t>
      </w:r>
      <w:proofErr w:type="gramStart"/>
      <w:r w:rsidRPr="003A2308">
        <w:rPr>
          <w:sz w:val="28"/>
          <w:szCs w:val="28"/>
        </w:rPr>
        <w:t>LLM(</w:t>
      </w:r>
      <w:proofErr w:type="gramEnd"/>
      <w:r w:rsidRPr="003A2308">
        <w:rPr>
          <w:sz w:val="28"/>
          <w:szCs w:val="28"/>
        </w:rPr>
        <w:t>Large Language Model)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1" w:name="ai-workflow인공지능-워크플로우-interface인터페이스"/>
      <w:bookmarkEnd w:id="337"/>
      <w:r w:rsidRPr="003A2308">
        <w:rPr>
          <w:sz w:val="28"/>
          <w:szCs w:val="28"/>
        </w:rPr>
        <w:t xml:space="preserve">7.9.1.7.2 AI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인공지능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2" w:name="repository리포지토리-interface인터페이스"/>
      <w:bookmarkEnd w:id="338"/>
      <w:r w:rsidRPr="003A2308">
        <w:rPr>
          <w:sz w:val="28"/>
          <w:szCs w:val="28"/>
        </w:rPr>
        <w:lastRenderedPageBreak/>
        <w:t xml:space="preserve">7.9.1.7.3 </w:t>
      </w:r>
      <w:proofErr w:type="gramStart"/>
      <w:r w:rsidRPr="003A2308">
        <w:rPr>
          <w:sz w:val="28"/>
          <w:szCs w:val="28"/>
        </w:rPr>
        <w:t>Repository(</w:t>
      </w:r>
      <w:proofErr w:type="gramEnd"/>
      <w:r w:rsidRPr="003A2308">
        <w:rPr>
          <w:sz w:val="28"/>
          <w:szCs w:val="28"/>
        </w:rPr>
        <w:t>리포지토리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3" w:name="external외부-agent에이전트-interface인터페이스"/>
      <w:bookmarkEnd w:id="339"/>
      <w:r w:rsidRPr="003A2308">
        <w:rPr>
          <w:sz w:val="28"/>
          <w:szCs w:val="28"/>
        </w:rPr>
        <w:t xml:space="preserve">7.9.1.7.4 </w:t>
      </w:r>
      <w:proofErr w:type="gramStart"/>
      <w:r w:rsidRPr="003A2308">
        <w:rPr>
          <w:sz w:val="28"/>
          <w:szCs w:val="28"/>
        </w:rPr>
        <w:t>External(</w:t>
      </w:r>
      <w:proofErr w:type="gramEnd"/>
      <w:r w:rsidRPr="003A2308">
        <w:rPr>
          <w:sz w:val="28"/>
          <w:szCs w:val="28"/>
        </w:rPr>
        <w:t>외부</w:t>
      </w:r>
      <w:r w:rsidRPr="003A2308">
        <w:rPr>
          <w:sz w:val="28"/>
          <w:szCs w:val="28"/>
        </w:rPr>
        <w:t>) Agent(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4" w:name="monitoring모니터링-interface인터페이스"/>
      <w:bookmarkEnd w:id="340"/>
      <w:r w:rsidRPr="003A2308">
        <w:rPr>
          <w:sz w:val="28"/>
          <w:szCs w:val="28"/>
        </w:rPr>
        <w:t xml:space="preserve">7.9.1.7.5 </w:t>
      </w:r>
      <w:proofErr w:type="gramStart"/>
      <w:r w:rsidRPr="003A2308">
        <w:rPr>
          <w:sz w:val="28"/>
          <w:szCs w:val="28"/>
        </w:rPr>
        <w:t>Monitoring(</w:t>
      </w:r>
      <w:proofErr w:type="gramEnd"/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 Interface(</w:t>
      </w:r>
      <w:r w:rsidRPr="003A2308">
        <w:rPr>
          <w:sz w:val="28"/>
          <w:szCs w:val="28"/>
        </w:rPr>
        <w:t>인터페이스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45" w:name="class클래스-design설계"/>
      <w:bookmarkEnd w:id="341"/>
      <w:bookmarkEnd w:id="342"/>
      <w:r w:rsidRPr="000B3269">
        <w:rPr>
          <w:sz w:val="32"/>
          <w:szCs w:val="28"/>
        </w:rPr>
        <w:t xml:space="preserve">7.9.1.8 </w:t>
      </w:r>
      <w:proofErr w:type="gramStart"/>
      <w:r w:rsidRPr="000B3269">
        <w:rPr>
          <w:sz w:val="32"/>
          <w:szCs w:val="28"/>
        </w:rPr>
        <w:t>Class(</w:t>
      </w:r>
      <w:proofErr w:type="gramEnd"/>
      <w:r w:rsidRPr="000B3269">
        <w:rPr>
          <w:sz w:val="32"/>
          <w:szCs w:val="28"/>
        </w:rPr>
        <w:t>클래스</w:t>
      </w:r>
      <w:r w:rsidRPr="000B3269">
        <w:rPr>
          <w:sz w:val="32"/>
          <w:szCs w:val="28"/>
        </w:rPr>
        <w:t>) Design(</w:t>
      </w:r>
      <w:r w:rsidRPr="000B3269">
        <w:rPr>
          <w:sz w:val="32"/>
          <w:szCs w:val="28"/>
        </w:rPr>
        <w:t>설계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6" w:name="class클래스-diagram다이어그램"/>
      <w:r w:rsidRPr="003A2308">
        <w:rPr>
          <w:sz w:val="28"/>
          <w:szCs w:val="28"/>
        </w:rPr>
        <w:t xml:space="preserve">7.9.1.8.1 </w:t>
      </w:r>
      <w:proofErr w:type="gramStart"/>
      <w:r w:rsidRPr="003A2308">
        <w:rPr>
          <w:sz w:val="28"/>
          <w:szCs w:val="28"/>
        </w:rPr>
        <w:t>Class(</w:t>
      </w:r>
      <w:proofErr w:type="gramEnd"/>
      <w:r w:rsidRPr="003A2308">
        <w:rPr>
          <w:sz w:val="28"/>
          <w:szCs w:val="28"/>
        </w:rPr>
        <w:t>클래스</w:t>
      </w:r>
      <w:r w:rsidRPr="003A2308">
        <w:rPr>
          <w:sz w:val="28"/>
          <w:szCs w:val="28"/>
        </w:rPr>
        <w:t>) Diagram(</w:t>
      </w:r>
      <w:r w:rsidRPr="003A2308">
        <w:rPr>
          <w:sz w:val="28"/>
          <w:szCs w:val="28"/>
        </w:rPr>
        <w:t>다이어그램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7" w:name="object객체-model모델"/>
      <w:bookmarkEnd w:id="343"/>
      <w:r w:rsidRPr="003A2308">
        <w:rPr>
          <w:sz w:val="28"/>
          <w:szCs w:val="28"/>
        </w:rPr>
        <w:t xml:space="preserve">7.9.1.8.2 </w:t>
      </w:r>
      <w:proofErr w:type="gramStart"/>
      <w:r w:rsidRPr="003A2308">
        <w:rPr>
          <w:sz w:val="28"/>
          <w:szCs w:val="28"/>
        </w:rPr>
        <w:t>Object(</w:t>
      </w:r>
      <w:proofErr w:type="gramEnd"/>
      <w:r w:rsidRPr="003A2308">
        <w:rPr>
          <w:sz w:val="28"/>
          <w:szCs w:val="28"/>
        </w:rPr>
        <w:t>객체</w:t>
      </w:r>
      <w:r w:rsidRPr="003A2308">
        <w:rPr>
          <w:sz w:val="28"/>
          <w:szCs w:val="28"/>
        </w:rPr>
        <w:t>) Model(</w:t>
      </w:r>
      <w:r w:rsidRPr="003A2308">
        <w:rPr>
          <w:sz w:val="28"/>
          <w:szCs w:val="28"/>
        </w:rPr>
        <w:t>모델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8" w:name="package패키지-structure구조"/>
      <w:bookmarkEnd w:id="344"/>
      <w:r w:rsidRPr="003A2308">
        <w:rPr>
          <w:sz w:val="28"/>
          <w:szCs w:val="28"/>
        </w:rPr>
        <w:t xml:space="preserve">7.9.1.8.3 </w:t>
      </w:r>
      <w:proofErr w:type="gramStart"/>
      <w:r w:rsidRPr="003A2308">
        <w:rPr>
          <w:sz w:val="28"/>
          <w:szCs w:val="28"/>
        </w:rPr>
        <w:t>Package(</w:t>
      </w:r>
      <w:proofErr w:type="gramEnd"/>
      <w:r w:rsidRPr="003A2308">
        <w:rPr>
          <w:sz w:val="28"/>
          <w:szCs w:val="28"/>
        </w:rPr>
        <w:t>패키지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49" w:name="dependency의존성-structure구조"/>
      <w:bookmarkEnd w:id="345"/>
      <w:r w:rsidRPr="003A2308">
        <w:rPr>
          <w:sz w:val="28"/>
          <w:szCs w:val="28"/>
        </w:rPr>
        <w:t xml:space="preserve">7.9.1.8.4 </w:t>
      </w:r>
      <w:proofErr w:type="gramStart"/>
      <w:r w:rsidRPr="003A2308">
        <w:rPr>
          <w:sz w:val="28"/>
          <w:szCs w:val="28"/>
        </w:rPr>
        <w:t>Dependency(</w:t>
      </w:r>
      <w:proofErr w:type="gramEnd"/>
      <w:r w:rsidRPr="003A2308">
        <w:rPr>
          <w:sz w:val="28"/>
          <w:szCs w:val="28"/>
        </w:rPr>
        <w:t>의존성</w:t>
      </w:r>
      <w:r w:rsidRPr="003A2308">
        <w:rPr>
          <w:sz w:val="28"/>
          <w:szCs w:val="28"/>
        </w:rPr>
        <w:t>) Structure(</w:t>
      </w:r>
      <w:r w:rsidRPr="003A2308">
        <w:rPr>
          <w:sz w:val="28"/>
          <w:szCs w:val="28"/>
        </w:rPr>
        <w:t>구조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0" w:name="design설계-pattern패턴"/>
      <w:bookmarkEnd w:id="346"/>
      <w:r w:rsidRPr="003A2308">
        <w:rPr>
          <w:sz w:val="28"/>
          <w:szCs w:val="28"/>
        </w:rPr>
        <w:t xml:space="preserve">7.9.1.8.5 </w:t>
      </w:r>
      <w:proofErr w:type="gramStart"/>
      <w:r w:rsidRPr="003A2308">
        <w:rPr>
          <w:sz w:val="28"/>
          <w:szCs w:val="28"/>
        </w:rPr>
        <w:t>Design(</w:t>
      </w:r>
      <w:proofErr w:type="gramEnd"/>
      <w:r w:rsidRPr="003A2308">
        <w:rPr>
          <w:sz w:val="28"/>
          <w:szCs w:val="28"/>
        </w:rPr>
        <w:t>설계</w:t>
      </w:r>
      <w:r w:rsidRPr="003A2308">
        <w:rPr>
          <w:sz w:val="28"/>
          <w:szCs w:val="28"/>
        </w:rPr>
        <w:t>) Pattern(</w:t>
      </w:r>
      <w:r w:rsidRPr="003A2308">
        <w:rPr>
          <w:sz w:val="28"/>
          <w:szCs w:val="28"/>
        </w:rPr>
        <w:t>패턴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51" w:name="sequence시퀀스-diagram다이어그램"/>
      <w:bookmarkEnd w:id="347"/>
      <w:bookmarkEnd w:id="348"/>
      <w:r w:rsidRPr="000B3269">
        <w:rPr>
          <w:sz w:val="32"/>
          <w:szCs w:val="28"/>
        </w:rPr>
        <w:t xml:space="preserve">7.9.1.9 </w:t>
      </w:r>
      <w:proofErr w:type="gramStart"/>
      <w:r w:rsidRPr="000B3269">
        <w:rPr>
          <w:sz w:val="32"/>
          <w:szCs w:val="28"/>
        </w:rPr>
        <w:t>Sequence(</w:t>
      </w:r>
      <w:proofErr w:type="gramEnd"/>
      <w:r w:rsidRPr="000B3269">
        <w:rPr>
          <w:sz w:val="32"/>
          <w:szCs w:val="28"/>
        </w:rPr>
        <w:t>시퀀스</w:t>
      </w:r>
      <w:r w:rsidRPr="000B3269">
        <w:rPr>
          <w:sz w:val="32"/>
          <w:szCs w:val="28"/>
        </w:rPr>
        <w:t>) Diagram(</w:t>
      </w:r>
      <w:r w:rsidRPr="000B3269">
        <w:rPr>
          <w:sz w:val="32"/>
          <w:szCs w:val="28"/>
        </w:rPr>
        <w:t>다이어그램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2" w:name="agent에이전트-selection선택-sequence시퀀스"/>
      <w:r w:rsidRPr="003A2308">
        <w:rPr>
          <w:sz w:val="28"/>
          <w:szCs w:val="28"/>
        </w:rPr>
        <w:t xml:space="preserve">7.9.1.9.1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Selection(</w:t>
      </w:r>
      <w:r w:rsidRPr="003A2308">
        <w:rPr>
          <w:sz w:val="28"/>
          <w:szCs w:val="28"/>
        </w:rPr>
        <w:t>선택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3" w:name="task작업-distribution분배-sequence시퀀스"/>
      <w:bookmarkEnd w:id="349"/>
      <w:r w:rsidRPr="003A2308">
        <w:rPr>
          <w:sz w:val="28"/>
          <w:szCs w:val="28"/>
        </w:rPr>
        <w:t xml:space="preserve">7.9.1.9.2 </w:t>
      </w:r>
      <w:proofErr w:type="gramStart"/>
      <w:r w:rsidRPr="003A2308">
        <w:rPr>
          <w:sz w:val="28"/>
          <w:szCs w:val="28"/>
        </w:rPr>
        <w:t>Task(</w:t>
      </w:r>
      <w:proofErr w:type="gramEnd"/>
      <w:r w:rsidRPr="003A2308">
        <w:rPr>
          <w:sz w:val="28"/>
          <w:szCs w:val="28"/>
        </w:rPr>
        <w:t>작업</w:t>
      </w:r>
      <w:r w:rsidRPr="003A2308">
        <w:rPr>
          <w:sz w:val="28"/>
          <w:szCs w:val="28"/>
        </w:rPr>
        <w:t>) Distribution(</w:t>
      </w:r>
      <w:r w:rsidRPr="003A2308">
        <w:rPr>
          <w:sz w:val="28"/>
          <w:szCs w:val="28"/>
        </w:rPr>
        <w:t>분배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4" w:name="parallel병렬-execution실행-sequence시퀀스"/>
      <w:bookmarkEnd w:id="350"/>
      <w:r w:rsidRPr="003A2308">
        <w:rPr>
          <w:sz w:val="28"/>
          <w:szCs w:val="28"/>
        </w:rPr>
        <w:t xml:space="preserve">7.9.1.9.3 </w:t>
      </w:r>
      <w:proofErr w:type="gramStart"/>
      <w:r w:rsidRPr="003A2308">
        <w:rPr>
          <w:sz w:val="28"/>
          <w:szCs w:val="28"/>
        </w:rPr>
        <w:t>Parallel(</w:t>
      </w:r>
      <w:proofErr w:type="gramEnd"/>
      <w:r w:rsidRPr="003A2308">
        <w:rPr>
          <w:sz w:val="28"/>
          <w:szCs w:val="28"/>
        </w:rPr>
        <w:t>병렬</w:t>
      </w:r>
      <w:r w:rsidRPr="003A2308">
        <w:rPr>
          <w:sz w:val="28"/>
          <w:szCs w:val="28"/>
        </w:rPr>
        <w:t>) Execution(</w:t>
      </w:r>
      <w:r w:rsidRPr="003A2308">
        <w:rPr>
          <w:sz w:val="28"/>
          <w:szCs w:val="28"/>
        </w:rPr>
        <w:t>실행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5" w:name="result결과-integration통합-sequence시퀀스"/>
      <w:bookmarkEnd w:id="351"/>
      <w:r w:rsidRPr="003A2308">
        <w:rPr>
          <w:sz w:val="28"/>
          <w:szCs w:val="28"/>
        </w:rPr>
        <w:t xml:space="preserve">7.9.1.9.4 </w:t>
      </w:r>
      <w:proofErr w:type="gramStart"/>
      <w:r w:rsidRPr="003A2308">
        <w:rPr>
          <w:sz w:val="28"/>
          <w:szCs w:val="28"/>
        </w:rPr>
        <w:t>Result(</w:t>
      </w:r>
      <w:proofErr w:type="gramEnd"/>
      <w:r w:rsidRPr="003A2308">
        <w:rPr>
          <w:sz w:val="28"/>
          <w:szCs w:val="28"/>
        </w:rPr>
        <w:t>결과</w:t>
      </w:r>
      <w:r w:rsidRPr="003A2308">
        <w:rPr>
          <w:sz w:val="28"/>
          <w:szCs w:val="28"/>
        </w:rPr>
        <w:t>) Integration(</w:t>
      </w:r>
      <w:r w:rsidRPr="003A2308">
        <w:rPr>
          <w:sz w:val="28"/>
          <w:szCs w:val="28"/>
        </w:rPr>
        <w:t>통합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6" w:name="final최종-response응답-sequence시퀀스"/>
      <w:bookmarkEnd w:id="352"/>
      <w:r w:rsidRPr="003A2308">
        <w:rPr>
          <w:sz w:val="28"/>
          <w:szCs w:val="28"/>
        </w:rPr>
        <w:t xml:space="preserve">7.9.1.9.5 </w:t>
      </w:r>
      <w:proofErr w:type="gramStart"/>
      <w:r w:rsidRPr="003A2308">
        <w:rPr>
          <w:sz w:val="28"/>
          <w:szCs w:val="28"/>
        </w:rPr>
        <w:t>Final(</w:t>
      </w:r>
      <w:proofErr w:type="gramEnd"/>
      <w:r w:rsidRPr="003A2308">
        <w:rPr>
          <w:sz w:val="28"/>
          <w:szCs w:val="28"/>
        </w:rPr>
        <w:t>최종</w:t>
      </w:r>
      <w:r w:rsidRPr="003A2308">
        <w:rPr>
          <w:sz w:val="28"/>
          <w:szCs w:val="28"/>
        </w:rPr>
        <w:t>) Response(</w:t>
      </w:r>
      <w:r w:rsidRPr="003A2308">
        <w:rPr>
          <w:sz w:val="28"/>
          <w:szCs w:val="28"/>
        </w:rPr>
        <w:t>응답</w:t>
      </w:r>
      <w:r w:rsidRPr="003A2308">
        <w:rPr>
          <w:sz w:val="28"/>
          <w:szCs w:val="28"/>
        </w:rPr>
        <w:t>) Sequence(</w:t>
      </w:r>
      <w:r w:rsidRPr="003A2308">
        <w:rPr>
          <w:sz w:val="28"/>
          <w:szCs w:val="28"/>
        </w:rPr>
        <w:t>시퀀스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57" w:name="performance성능"/>
      <w:bookmarkEnd w:id="353"/>
      <w:bookmarkEnd w:id="354"/>
      <w:r w:rsidRPr="000B3269">
        <w:rPr>
          <w:sz w:val="32"/>
          <w:szCs w:val="28"/>
        </w:rPr>
        <w:t xml:space="preserve">7.9.1.10 </w:t>
      </w:r>
      <w:proofErr w:type="gramStart"/>
      <w:r w:rsidRPr="000B3269">
        <w:rPr>
          <w:sz w:val="32"/>
          <w:szCs w:val="28"/>
        </w:rPr>
        <w:t>Performance(</w:t>
      </w:r>
      <w:proofErr w:type="gramEnd"/>
      <w:r w:rsidRPr="000B3269">
        <w:rPr>
          <w:sz w:val="32"/>
          <w:szCs w:val="28"/>
        </w:rPr>
        <w:t>성능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8" w:name="multi-agent멀티-에이전트-throughput처리량"/>
      <w:r w:rsidRPr="003A2308">
        <w:rPr>
          <w:sz w:val="28"/>
          <w:szCs w:val="28"/>
        </w:rPr>
        <w:t>7.9.1.10.1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Throughput(</w:t>
      </w:r>
      <w:r w:rsidRPr="003A2308">
        <w:rPr>
          <w:sz w:val="28"/>
          <w:szCs w:val="28"/>
        </w:rPr>
        <w:t>처리량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59" w:name="parallel병렬-processing처리"/>
      <w:bookmarkEnd w:id="355"/>
      <w:r w:rsidRPr="003A2308">
        <w:rPr>
          <w:sz w:val="28"/>
          <w:szCs w:val="28"/>
        </w:rPr>
        <w:t xml:space="preserve">7.9.1.10.2 </w:t>
      </w:r>
      <w:proofErr w:type="gramStart"/>
      <w:r w:rsidRPr="003A2308">
        <w:rPr>
          <w:sz w:val="28"/>
          <w:szCs w:val="28"/>
        </w:rPr>
        <w:t>Parallel(</w:t>
      </w:r>
      <w:proofErr w:type="gramEnd"/>
      <w:r w:rsidRPr="003A2308">
        <w:rPr>
          <w:sz w:val="28"/>
          <w:szCs w:val="28"/>
        </w:rPr>
        <w:t>병렬</w:t>
      </w:r>
      <w:r w:rsidRPr="003A2308">
        <w:rPr>
          <w:sz w:val="28"/>
          <w:szCs w:val="28"/>
        </w:rPr>
        <w:t>) Processing(</w:t>
      </w:r>
      <w:r w:rsidRPr="003A2308">
        <w:rPr>
          <w:sz w:val="28"/>
          <w:szCs w:val="28"/>
        </w:rPr>
        <w:t>처리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0" w:name="load부하-balancing분산"/>
      <w:bookmarkEnd w:id="356"/>
      <w:r w:rsidRPr="003A2308">
        <w:rPr>
          <w:sz w:val="28"/>
          <w:szCs w:val="28"/>
        </w:rPr>
        <w:t xml:space="preserve">7.9.1.10.3 </w:t>
      </w:r>
      <w:proofErr w:type="gramStart"/>
      <w:r w:rsidRPr="003A2308">
        <w:rPr>
          <w:sz w:val="28"/>
          <w:szCs w:val="28"/>
        </w:rPr>
        <w:t>Load(</w:t>
      </w:r>
      <w:proofErr w:type="gramEnd"/>
      <w:r w:rsidRPr="003A2308">
        <w:rPr>
          <w:sz w:val="28"/>
          <w:szCs w:val="28"/>
        </w:rPr>
        <w:t>부하</w:t>
      </w:r>
      <w:r w:rsidRPr="003A2308">
        <w:rPr>
          <w:sz w:val="28"/>
          <w:szCs w:val="28"/>
        </w:rPr>
        <w:t>) Balancing(</w:t>
      </w:r>
      <w:r w:rsidRPr="003A2308">
        <w:rPr>
          <w:sz w:val="28"/>
          <w:szCs w:val="28"/>
        </w:rPr>
        <w:t>분산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1" w:name="resource자원-optimization최적화"/>
      <w:bookmarkEnd w:id="357"/>
      <w:r w:rsidRPr="003A2308">
        <w:rPr>
          <w:sz w:val="28"/>
          <w:szCs w:val="28"/>
        </w:rPr>
        <w:t xml:space="preserve">7.9.1.10.4 </w:t>
      </w:r>
      <w:proofErr w:type="gramStart"/>
      <w:r w:rsidRPr="003A2308">
        <w:rPr>
          <w:sz w:val="28"/>
          <w:szCs w:val="28"/>
        </w:rPr>
        <w:t>Resource(</w:t>
      </w:r>
      <w:proofErr w:type="gramEnd"/>
      <w:r w:rsidRPr="003A2308">
        <w:rPr>
          <w:sz w:val="28"/>
          <w:szCs w:val="28"/>
        </w:rPr>
        <w:t>자원</w:t>
      </w:r>
      <w:r w:rsidRPr="003A2308">
        <w:rPr>
          <w:sz w:val="28"/>
          <w:szCs w:val="28"/>
        </w:rPr>
        <w:t>) Optimization(</w:t>
      </w:r>
      <w:r w:rsidRPr="003A2308">
        <w:rPr>
          <w:sz w:val="28"/>
          <w:szCs w:val="28"/>
        </w:rPr>
        <w:t>최적화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2" w:name="performance성능-monitoring모니터링"/>
      <w:bookmarkEnd w:id="358"/>
      <w:r w:rsidRPr="003A2308">
        <w:rPr>
          <w:sz w:val="28"/>
          <w:szCs w:val="28"/>
        </w:rPr>
        <w:t xml:space="preserve">7.9.1.10.5 </w:t>
      </w:r>
      <w:proofErr w:type="gramStart"/>
      <w:r w:rsidRPr="003A2308">
        <w:rPr>
          <w:sz w:val="28"/>
          <w:szCs w:val="28"/>
        </w:rPr>
        <w:t>Performance(</w:t>
      </w:r>
      <w:proofErr w:type="gramEnd"/>
      <w:r w:rsidRPr="003A2308">
        <w:rPr>
          <w:sz w:val="28"/>
          <w:szCs w:val="28"/>
        </w:rPr>
        <w:t>성능</w:t>
      </w:r>
      <w:r w:rsidRPr="003A2308">
        <w:rPr>
          <w:sz w:val="28"/>
          <w:szCs w:val="28"/>
        </w:rPr>
        <w:t>) Monitoring(</w:t>
      </w:r>
      <w:r w:rsidRPr="003A2308">
        <w:rPr>
          <w:sz w:val="28"/>
          <w:szCs w:val="28"/>
        </w:rPr>
        <w:t>모니터링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63" w:name="security보안"/>
      <w:bookmarkEnd w:id="359"/>
      <w:bookmarkEnd w:id="360"/>
      <w:r w:rsidRPr="000B3269">
        <w:rPr>
          <w:sz w:val="32"/>
          <w:szCs w:val="28"/>
        </w:rPr>
        <w:lastRenderedPageBreak/>
        <w:t xml:space="preserve">7.9.1.11 </w:t>
      </w:r>
      <w:proofErr w:type="gramStart"/>
      <w:r w:rsidRPr="000B3269">
        <w:rPr>
          <w:sz w:val="32"/>
          <w:szCs w:val="28"/>
        </w:rPr>
        <w:t>Security(</w:t>
      </w:r>
      <w:proofErr w:type="gramEnd"/>
      <w:r w:rsidRPr="000B3269">
        <w:rPr>
          <w:sz w:val="32"/>
          <w:szCs w:val="28"/>
        </w:rPr>
        <w:t>보안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4" w:name="multi-agent멀티-에이전트-security보안"/>
      <w:r w:rsidRPr="003A2308">
        <w:rPr>
          <w:sz w:val="28"/>
          <w:szCs w:val="28"/>
        </w:rPr>
        <w:t>7.9.1.11.1 Multi-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멀티</w:t>
      </w:r>
      <w:r w:rsidRPr="003A2308">
        <w:rPr>
          <w:sz w:val="28"/>
          <w:szCs w:val="28"/>
        </w:rPr>
        <w:t xml:space="preserve"> 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Security(</w:t>
      </w:r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5" w:name="agent에이전트-authentication인증"/>
      <w:bookmarkEnd w:id="361"/>
      <w:r w:rsidRPr="003A2308">
        <w:rPr>
          <w:sz w:val="28"/>
          <w:szCs w:val="28"/>
        </w:rPr>
        <w:t xml:space="preserve">7.9.1.11.2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Authentication(</w:t>
      </w:r>
      <w:r w:rsidRPr="003A2308">
        <w:rPr>
          <w:sz w:val="28"/>
          <w:szCs w:val="28"/>
        </w:rPr>
        <w:t>인증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6" w:name="communication통신-protection보호"/>
      <w:bookmarkEnd w:id="362"/>
      <w:r w:rsidRPr="003A2308">
        <w:rPr>
          <w:sz w:val="28"/>
          <w:szCs w:val="28"/>
        </w:rPr>
        <w:t xml:space="preserve">7.9.1.11.3 </w:t>
      </w:r>
      <w:proofErr w:type="gramStart"/>
      <w:r w:rsidRPr="003A2308">
        <w:rPr>
          <w:sz w:val="28"/>
          <w:szCs w:val="28"/>
        </w:rPr>
        <w:t>Communication(</w:t>
      </w:r>
      <w:proofErr w:type="gramEnd"/>
      <w:r w:rsidRPr="003A2308">
        <w:rPr>
          <w:sz w:val="28"/>
          <w:szCs w:val="28"/>
        </w:rPr>
        <w:t>통신</w:t>
      </w:r>
      <w:r w:rsidRPr="003A2308">
        <w:rPr>
          <w:sz w:val="28"/>
          <w:szCs w:val="28"/>
        </w:rPr>
        <w:t>) Protection(</w:t>
      </w:r>
      <w:r w:rsidRPr="003A2308">
        <w:rPr>
          <w:sz w:val="28"/>
          <w:szCs w:val="28"/>
        </w:rPr>
        <w:t>보호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7" w:name="audit감사-logging로그"/>
      <w:bookmarkEnd w:id="363"/>
      <w:r w:rsidRPr="003A2308">
        <w:rPr>
          <w:sz w:val="28"/>
          <w:szCs w:val="28"/>
        </w:rPr>
        <w:t xml:space="preserve">7.9.1.11.4 </w:t>
      </w:r>
      <w:proofErr w:type="gramStart"/>
      <w:r w:rsidRPr="003A2308">
        <w:rPr>
          <w:sz w:val="28"/>
          <w:szCs w:val="28"/>
        </w:rPr>
        <w:t>Audit(</w:t>
      </w:r>
      <w:proofErr w:type="gramEnd"/>
      <w:r w:rsidRPr="003A2308">
        <w:rPr>
          <w:sz w:val="28"/>
          <w:szCs w:val="28"/>
        </w:rPr>
        <w:t>감사</w:t>
      </w:r>
      <w:r w:rsidRPr="003A2308">
        <w:rPr>
          <w:sz w:val="28"/>
          <w:szCs w:val="28"/>
        </w:rPr>
        <w:t>) Logging(</w:t>
      </w:r>
      <w:r w:rsidRPr="003A2308">
        <w:rPr>
          <w:sz w:val="28"/>
          <w:szCs w:val="28"/>
        </w:rPr>
        <w:t>로그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68" w:name="security보안-policy정책"/>
      <w:bookmarkEnd w:id="364"/>
      <w:r w:rsidRPr="003A2308">
        <w:rPr>
          <w:sz w:val="28"/>
          <w:szCs w:val="28"/>
        </w:rPr>
        <w:t xml:space="preserve">7.9.1.11.5 </w:t>
      </w:r>
      <w:proofErr w:type="gramStart"/>
      <w:r w:rsidRPr="003A2308">
        <w:rPr>
          <w:sz w:val="28"/>
          <w:szCs w:val="28"/>
        </w:rPr>
        <w:t>Security(</w:t>
      </w:r>
      <w:proofErr w:type="gramEnd"/>
      <w:r w:rsidRPr="003A2308">
        <w:rPr>
          <w:sz w:val="28"/>
          <w:szCs w:val="28"/>
        </w:rPr>
        <w:t>보안</w:t>
      </w:r>
      <w:r w:rsidRPr="003A2308">
        <w:rPr>
          <w:sz w:val="28"/>
          <w:szCs w:val="28"/>
        </w:rPr>
        <w:t>) Policy(</w:t>
      </w:r>
      <w:r w:rsidRPr="003A2308">
        <w:rPr>
          <w:sz w:val="28"/>
          <w:szCs w:val="28"/>
        </w:rPr>
        <w:t>정책</w:t>
      </w:r>
      <w:r w:rsidRPr="003A2308">
        <w:rPr>
          <w:sz w:val="28"/>
          <w:szCs w:val="28"/>
        </w:rPr>
        <w:t>)</w:t>
      </w:r>
    </w:p>
    <w:p w:rsidR="00354451" w:rsidRPr="000B3269" w:rsidRDefault="003A2308">
      <w:pPr>
        <w:pStyle w:val="31"/>
        <w:rPr>
          <w:sz w:val="32"/>
          <w:szCs w:val="28"/>
        </w:rPr>
      </w:pPr>
      <w:bookmarkStart w:id="369" w:name="extension확장"/>
      <w:bookmarkEnd w:id="365"/>
      <w:bookmarkEnd w:id="366"/>
      <w:r w:rsidRPr="000B3269">
        <w:rPr>
          <w:sz w:val="32"/>
          <w:szCs w:val="28"/>
        </w:rPr>
        <w:t xml:space="preserve">7.9.1.12 </w:t>
      </w:r>
      <w:proofErr w:type="gramStart"/>
      <w:r w:rsidRPr="000B3269">
        <w:rPr>
          <w:sz w:val="32"/>
          <w:szCs w:val="28"/>
        </w:rPr>
        <w:t>Extension(</w:t>
      </w:r>
      <w:proofErr w:type="gramEnd"/>
      <w:r w:rsidRPr="000B3269">
        <w:rPr>
          <w:sz w:val="32"/>
          <w:szCs w:val="28"/>
        </w:rPr>
        <w:t>확장</w:t>
      </w:r>
      <w:r w:rsidRPr="000B3269">
        <w:rPr>
          <w:sz w:val="32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70" w:name="extension확장-point지점"/>
      <w:r w:rsidRPr="003A2308">
        <w:rPr>
          <w:sz w:val="28"/>
          <w:szCs w:val="28"/>
        </w:rPr>
        <w:t xml:space="preserve">7.9.1.12.1 </w:t>
      </w:r>
      <w:proofErr w:type="gramStart"/>
      <w:r w:rsidRPr="003A2308">
        <w:rPr>
          <w:sz w:val="28"/>
          <w:szCs w:val="28"/>
        </w:rPr>
        <w:t>Extension(</w:t>
      </w:r>
      <w:proofErr w:type="gramEnd"/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 Point(</w:t>
      </w:r>
      <w:r w:rsidRPr="003A2308">
        <w:rPr>
          <w:sz w:val="28"/>
          <w:szCs w:val="28"/>
        </w:rPr>
        <w:t>지점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71" w:name="agent에이전트-extension확장"/>
      <w:bookmarkEnd w:id="367"/>
      <w:r w:rsidRPr="003A2308">
        <w:rPr>
          <w:sz w:val="28"/>
          <w:szCs w:val="28"/>
        </w:rPr>
        <w:t xml:space="preserve">7.9.1.12.2 </w:t>
      </w:r>
      <w:proofErr w:type="gramStart"/>
      <w:r w:rsidRPr="003A2308">
        <w:rPr>
          <w:sz w:val="28"/>
          <w:szCs w:val="28"/>
        </w:rPr>
        <w:t>Agent(</w:t>
      </w:r>
      <w:proofErr w:type="gramEnd"/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72" w:name="workflow워크플로우-extension확장"/>
      <w:bookmarkEnd w:id="368"/>
      <w:r w:rsidRPr="003A2308">
        <w:rPr>
          <w:sz w:val="28"/>
          <w:szCs w:val="28"/>
        </w:rPr>
        <w:t xml:space="preserve">7.9.1.12.3 </w:t>
      </w:r>
      <w:proofErr w:type="gramStart"/>
      <w:r w:rsidRPr="003A2308">
        <w:rPr>
          <w:sz w:val="28"/>
          <w:szCs w:val="28"/>
        </w:rPr>
        <w:t>Workflow(</w:t>
      </w:r>
      <w:proofErr w:type="gramEnd"/>
      <w:r w:rsidRPr="003A2308">
        <w:rPr>
          <w:sz w:val="28"/>
          <w:szCs w:val="28"/>
        </w:rPr>
        <w:t>워크플로우</w:t>
      </w:r>
      <w:r w:rsidRPr="003A2308">
        <w:rPr>
          <w:sz w:val="28"/>
          <w:szCs w:val="28"/>
        </w:rPr>
        <w:t>) Extension(</w:t>
      </w:r>
      <w:r w:rsidRPr="003A2308">
        <w:rPr>
          <w:sz w:val="28"/>
          <w:szCs w:val="28"/>
        </w:rPr>
        <w:t>확장</w:t>
      </w:r>
      <w:r w:rsidRPr="003A2308">
        <w:rPr>
          <w:sz w:val="28"/>
          <w:szCs w:val="28"/>
        </w:rPr>
        <w:t>)</w:t>
      </w:r>
    </w:p>
    <w:p w:rsidR="00354451" w:rsidRPr="003A2308" w:rsidRDefault="003A2308">
      <w:pPr>
        <w:pStyle w:val="4"/>
        <w:rPr>
          <w:sz w:val="28"/>
          <w:szCs w:val="28"/>
        </w:rPr>
      </w:pPr>
      <w:bookmarkStart w:id="373" w:name="distributed분산-agent에이전트-support지원"/>
      <w:bookmarkEnd w:id="369"/>
      <w:r w:rsidRPr="003A2308">
        <w:rPr>
          <w:sz w:val="28"/>
          <w:szCs w:val="28"/>
        </w:rPr>
        <w:t xml:space="preserve">7.9.1.12.4 </w:t>
      </w:r>
      <w:proofErr w:type="gramStart"/>
      <w:r w:rsidRPr="003A2308">
        <w:rPr>
          <w:sz w:val="28"/>
          <w:szCs w:val="28"/>
        </w:rPr>
        <w:t>Distributed(</w:t>
      </w:r>
      <w:proofErr w:type="gramEnd"/>
      <w:r w:rsidRPr="003A2308">
        <w:rPr>
          <w:sz w:val="28"/>
          <w:szCs w:val="28"/>
        </w:rPr>
        <w:t>분산</w:t>
      </w:r>
      <w:r w:rsidRPr="003A2308">
        <w:rPr>
          <w:sz w:val="28"/>
          <w:szCs w:val="28"/>
        </w:rPr>
        <w:t>) Agent(</w:t>
      </w:r>
      <w:r w:rsidRPr="003A2308">
        <w:rPr>
          <w:sz w:val="28"/>
          <w:szCs w:val="28"/>
        </w:rPr>
        <w:t>에이전트</w:t>
      </w:r>
      <w:r w:rsidRPr="003A2308">
        <w:rPr>
          <w:sz w:val="28"/>
          <w:szCs w:val="28"/>
        </w:rPr>
        <w:t>) Support(</w:t>
      </w:r>
      <w:r w:rsidRPr="003A2308">
        <w:rPr>
          <w:sz w:val="28"/>
          <w:szCs w:val="28"/>
        </w:rPr>
        <w:t>지원</w:t>
      </w:r>
      <w:r w:rsidRPr="003A2308">
        <w:rPr>
          <w:sz w:val="28"/>
          <w:szCs w:val="28"/>
        </w:rPr>
        <w:t>)</w:t>
      </w:r>
    </w:p>
    <w:p w:rsidR="00354451" w:rsidRPr="000B3269" w:rsidRDefault="003A2308" w:rsidP="000B3269">
      <w:pPr>
        <w:pStyle w:val="4"/>
        <w:rPr>
          <w:sz w:val="28"/>
          <w:szCs w:val="28"/>
        </w:rPr>
      </w:pPr>
      <w:bookmarkStart w:id="374" w:name="version버전-strategy전략"/>
      <w:bookmarkEnd w:id="370"/>
      <w:r w:rsidRPr="003A2308">
        <w:rPr>
          <w:sz w:val="28"/>
          <w:szCs w:val="28"/>
        </w:rPr>
        <w:t xml:space="preserve">7.9.1.12.5 </w:t>
      </w:r>
      <w:proofErr w:type="gramStart"/>
      <w:r w:rsidRPr="003A2308">
        <w:rPr>
          <w:sz w:val="28"/>
          <w:szCs w:val="28"/>
        </w:rPr>
        <w:t>Version(</w:t>
      </w:r>
      <w:proofErr w:type="gramEnd"/>
      <w:r w:rsidRPr="003A2308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3A2308">
        <w:rPr>
          <w:sz w:val="28"/>
          <w:szCs w:val="28"/>
        </w:rPr>
        <w:t>) Strategy(</w:t>
      </w:r>
      <w:r w:rsidRPr="003A2308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3A2308">
        <w:rPr>
          <w:sz w:val="28"/>
          <w:szCs w:val="28"/>
        </w:rPr>
        <w:t>)</w:t>
      </w:r>
      <w:bookmarkStart w:id="375" w:name="모범-사례best-practice"/>
      <w:bookmarkStart w:id="376" w:name="장-요약chapter-summary"/>
      <w:bookmarkStart w:id="377" w:name="_GoBack"/>
      <w:bookmarkEnd w:id="371"/>
      <w:bookmarkEnd w:id="372"/>
      <w:bookmarkEnd w:id="373"/>
      <w:bookmarkEnd w:id="374"/>
      <w:bookmarkEnd w:id="375"/>
      <w:bookmarkEnd w:id="376"/>
      <w:bookmarkEnd w:id="377"/>
    </w:p>
    <w:sectPr w:rsidR="00354451" w:rsidRPr="000B32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3269"/>
    <w:rsid w:val="0015074B"/>
    <w:rsid w:val="0029639D"/>
    <w:rsid w:val="00326F90"/>
    <w:rsid w:val="00354451"/>
    <w:rsid w:val="003A23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02953"/>
  <w14:defaultImageDpi w14:val="300"/>
  <w15:docId w15:val="{9109D74F-A5DD-4A2F-9D17-07DBA448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lock Text"/>
    <w:basedOn w:val="ab"/>
    <w:next w:val="ab"/>
    <w:uiPriority w:val="9"/>
    <w:unhideWhenUsed/>
    <w:qFormat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E3F903-3919-4CF1-A8F2-0137BB248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32</Pages>
  <Words>3255</Words>
  <Characters>18556</Characters>
  <Application>Microsoft Office Word</Application>
  <DocSecurity>0</DocSecurity>
  <Lines>154</Lines>
  <Paragraphs>43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2</cp:revision>
  <dcterms:created xsi:type="dcterms:W3CDTF">2013-12-23T23:15:00Z</dcterms:created>
  <dcterms:modified xsi:type="dcterms:W3CDTF">2026-07-04T13:32:00Z</dcterms:modified>
  <cp:category/>
</cp:coreProperties>
</file>